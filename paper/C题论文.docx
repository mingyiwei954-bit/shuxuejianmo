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基于因果滚动优化的微网购电与储能调控</w:t>
      </w:r>
    </w:p>
    <w:p>
      <w:pPr>
        <w:pStyle w:val="Heading1"/>
      </w:pPr>
      <w:r>
        <w:t>摘要</w:t>
      </w:r>
    </w:p>
    <w:p>
      <w:pPr>
        <w:keepLines w:val="0"/>
        <w:ind w:firstLine="420"/>
      </w:pPr>
      <w:r>
        <w:t>针对含光伏和电化学储能的并网微网购电调度问题，本文建立一套可执行、可审计的因果滚动优化模型。我们先把 10 min 功率数据换算为分段电量，用线性规划描述外网购电、储能充放电、弃光和紧急购电，并以显式能量平衡保证每段供需一致。随后针对负载、光伏和电价的不确定性，限定每次决策只能读取当时已经发布的预报和此前实际观测，以过去四个同星期日的曲线预测负载和波动电价。在 0、6、12、18 时采用 24 h 跨日滚动窗口，只执行至下一次决策；下一日计划在午夜前仅作预览。为减轻短视窗末端放空和光伏预报系统偏差，进一步引入经一月滚动验证选择的终端 SOC 规则、按发布时间与提前期分组的历史残差均值校正，以及保留时间相关性的历史残差轨迹场景。</w:t>
      </w:r>
    </w:p>
    <w:p>
      <w:pPr>
        <w:keepLines w:val="0"/>
        <w:ind w:firstLine="420"/>
      </w:pPr>
      <w:r>
        <w:t>统一以 2025 年 2 月 1 日 6000 kWh 为正式起点，并要求 12 月 31 日回到 6000 kWh。问题一的确定性模型得到全天购电量 59,482.6990 kWh、购电费 35,126.95 元。问题二的因果日前策略总费用为 17,646,794.82 元，完全信息对照为 12,230,383.65 元。问题三最终采用 all_three，其 S0-S3 费用变化见正文；问题四在波动电价下得到同口径结果。六组消融、逐月配对差和 7 天移动块区间用于分离三项增强的作用。对 S2 与 S3 还采用三种 HiGHS 方法和三种并列破除系数重复求解；稳定性结论为 数值不可区分 和 数值不可区分。全量审计覆盖字段、日期、每天 144 个唯一时段、信息边界、费用和 SOC 连续性，新版正式结果的失败项为 0。</w:t>
      </w:r>
    </w:p>
    <w:p>
      <w:pPr>
        <w:keepLines w:val="0"/>
        <w:ind w:firstLine="420"/>
      </w:pPr>
      <w:r>
        <w:t>本文的贡献在于把完全信息最优值与可执行策略分开报告，并用决策版本链证明滚动策略没有读取未来实际量。模型保持线性且可由统一流水线从原始附件重建，适合在题目给定的高频数据和严格提交格式下复核。</w:t>
      </w:r>
    </w:p>
    <w:p>
      <w:pPr>
        <w:keepLines w:val="0"/>
        <w:ind w:firstLine="420"/>
      </w:pPr>
      <w:r>
        <w:t>关键词：微网调度；储能优化；模型预测控制；随机规划；因果回测；光伏预测</w:t>
      </w:r>
    </w:p>
    <w:p>
      <w:pPr>
        <w:pStyle w:val="Heading1"/>
      </w:pPr>
      <w:r>
        <w:t>问题重述</w:t>
      </w:r>
    </w:p>
    <w:p>
      <w:pPr>
        <w:keepLines w:val="0"/>
        <w:ind w:firstLine="420"/>
      </w:pPr>
      <w:r>
        <w:t>微网包含小区负载、光伏发电和储能设备，并可从外部电网购电。储能容量上限为 12000 kWh，运行范围为 1200-10800 kWh，最大充放电功率为 5000 kW，充放电效率均为 90%。题目要求在满足负载的前提下减少购电费用，并依次考虑固定日型、全年实际波动、日内多次光伏预报和实时波动电价。</w:t>
      </w:r>
    </w:p>
    <w:p>
      <w:pPr>
        <w:keepLines w:val="0"/>
        <w:ind w:firstLine="420"/>
      </w:pPr>
      <w:r>
        <w:t>问题一给定固定电价、固定负载和一天光伏预测，需要在每天 0 点形成确定性计划，并令 0 点与 24 点储电量相同。问题二引入全年变化的负载和光伏，计划不足时以交易时刻电价的 5 倍紧急购电。问题三允许在 6、12、18 点依据更新的 24 h 光伏预报调整尚未发生的购电计划，并对上调和下调收取不同费用。问题四把固定电价替换为十分钟实时电价，重新研究问题二和问题三。</w:t>
      </w:r>
    </w:p>
    <w:p>
      <w:pPr>
        <w:keepLines w:val="0"/>
        <w:ind w:firstLine="420"/>
      </w:pPr>
      <w:r>
        <w:t>题目同时提出一个实际建模难点：附件 2 给出的是事后实际负载和光伏，附件 4 给出的是事后实际电价，但并未提供每天 0 点可用的负载与价格预报。若规划器直接读取当天实际值，结果只能作为完全信息对照，不能代表现实中可执行的日前策略。本文因此把因果策略作为正式主结果，完全信息模型只用于衡量信息价值。</w:t>
      </w:r>
    </w:p>
    <w:p>
      <w:pPr>
        <w:pStyle w:val="Heading1"/>
      </w:pPr>
      <w:r>
        <w:t>问题分析</w:t>
      </w:r>
    </w:p>
    <w:p>
      <w:pPr>
        <w:pStyle w:val="Heading2"/>
      </w:pPr>
      <w:r>
        <w:t>数据时间轴</w:t>
      </w:r>
    </w:p>
    <w:p>
      <w:pPr>
        <w:keepLines w:val="0"/>
        <w:ind w:firstLine="420"/>
      </w:pPr>
      <w:r>
        <w:t>附件 1、2、4 的日内时间戳为 00:10,00:20,...,24:00。为了覆盖完整物理日，本文把第一个值解释为区间 [00:00,00:10)，即附件时间戳是区间右端点。官方结果模板的标签保持原样，不对数组作整体平移；程序另存源时间戳、物理区间和官方标签三者的映射。</w:t>
      </w:r>
    </w:p>
    <w:p>
      <w:pPr>
        <w:keepLines w:val="0"/>
        <w:ind w:firstLine="420"/>
      </w:pPr>
      <w:r>
        <w:t>功率数据单位为 kW，而决策量和储电量单位为 kWh。每段长度为 Delta t=1/6 h，因此负载和光伏分段电量分别为 l_t=L_t Delta t 与 g_t=G_t Delta t。所有能量平衡在 kWh 口径下建立。</w:t>
      </w:r>
    </w:p>
    <w:p>
      <w:pPr>
        <w:pStyle w:val="Heading2"/>
      </w:pPr>
      <w:r>
        <w:t>决策层次</w:t>
      </w:r>
    </w:p>
    <w:p>
      <w:pPr>
        <w:keepLines w:val="0"/>
        <w:ind w:firstLine="420"/>
      </w:pPr>
      <w:r>
        <w:t>问题一是单日确定性 LP。问题二和问题四的日前部分需要先根据历史信息形成预测计划，再用实际量执行和结算。问题三和问题四的日内部分属于滚动时域控制：每次更新从当前真实 SOC 出发，冻结已经执行的时段，只优化未来 24 h，并执行最近的 6 h。</w:t>
      </w:r>
    </w:p>
    <w:p>
      <w:pPr>
        <w:keepLines w:val="0"/>
        <w:ind w:firstLine="420"/>
      </w:pPr>
      <w:r>
        <w:t>跨日预测的作用主要体现在储能状态。18 点之后若只看到当天剩余 6 h，优化器容易把储能末端价值处理得过低；加入下一日预览后，模型能够权衡当晚放电与次日早间需求。下一日的购电量在午夜前并非正式承诺，不能直接沿用到次日结果表。</w:t>
      </w:r>
    </w:p>
    <w:p>
      <w:pPr>
        <w:pStyle w:val="Heading2"/>
      </w:pPr>
      <w:r>
        <w:t>不确定性与检验</w:t>
      </w:r>
    </w:p>
    <w:p>
      <w:pPr>
        <w:keepLines w:val="0"/>
        <w:ind w:firstLine="420"/>
      </w:pPr>
      <w:r>
        <w:t>点预测可能存在随发布时间和提前期变化的系统偏差。本文用最近 28 天同组残差均值校正光伏预报，并以最近 60 天相同时钟小时的实际光伏 99.5% 分位数限制异常值。为表示误差轨迹的时间相关性，本文从最近最多 20 条完整历史残差轨迹中建立等概率场景。第一个 6 h 块跨场景一致，之后允许场景递补。</w:t>
      </w:r>
    </w:p>
    <w:p>
      <w:pPr>
        <w:keepLines w:val="0"/>
        <w:ind w:firstLine="420"/>
      </w:pPr>
      <w:r>
        <w:t>所有增强必须通过同口径消融验证。本文固定六组实验，并用逐日配对差、逐月差和 7 天移动块区间报告不确定性。对于只有分币级差异的 S2 与 S3，必须由不同求解方法和并列破除系数共同验证；否则只报告数值不可区分。</w:t>
      </w:r>
    </w:p>
    <w:p>
      <w:pPr>
        <w:pStyle w:val="Heading1"/>
      </w:pPr>
      <w:r>
        <w:t>模型假设</w:t>
      </w:r>
    </w:p>
    <w:p>
      <w:pPr>
        <w:pStyle w:val="ListNumber"/>
      </w:pPr>
      <w:r>
        <w:t>微网按单节点能量系统处理，忽略线路潮流、无功功率和微网内部输电损耗。</w:t>
      </w:r>
    </w:p>
    <w:p>
      <w:pPr>
        <w:pStyle w:val="ListNumber"/>
      </w:pPr>
      <w:r>
        <w:t>储能充电效率和放电效率均为 0.9，容量与功率限制在全年不变，不计温度、老化和循环寿命成本。</w:t>
      </w:r>
    </w:p>
    <w:p>
      <w:pPr>
        <w:pStyle w:val="ListNumber"/>
      </w:pPr>
      <w:r>
        <w:t>光伏可弃用。规划模型中的弃光不得超过当段预测光伏；执行后的“未用能量”另行记录冻结购电承诺、储能动作与实际净负荷之间形成的富余，不能反向解释为可售电量。</w:t>
      </w:r>
    </w:p>
    <w:p>
      <w:pPr>
        <w:pStyle w:val="ListNumber"/>
      </w:pPr>
      <w:r>
        <w:t>外网购电非负，题目不允许把微网余电按负购电量出售。</w:t>
      </w:r>
    </w:p>
    <w:p>
      <w:pPr>
        <w:pStyle w:val="ListNumber"/>
      </w:pPr>
      <w:r>
        <w:t>负载、光伏和价格的实际值只在相应物理时段执行后可见。规划阶段只能读取此前观测和当时已发布预报。</w:t>
      </w:r>
    </w:p>
    <w:p>
      <w:pPr>
        <w:pStyle w:val="ListNumber"/>
      </w:pPr>
      <w:r>
        <w:t>问题三主结算按最终调整量相对 0 点计划计算；相邻版本逐次结算另作敏感性分析。</w:t>
      </w:r>
    </w:p>
    <w:p>
      <w:pPr>
        <w:pStyle w:val="ListNumber"/>
      </w:pPr>
      <w:r>
        <w:t>正式评估从 2025 年 2 月 1 日开始，初始 SOC 为 6000 kWh；1 月只用于训练和参数选择。2025 年 12 月 31 日 24 点 SOC 回到 6000 kWh。</w:t>
      </w:r>
    </w:p>
    <w:p>
      <w:pPr>
        <w:pStyle w:val="ListNumber"/>
      </w:pPr>
      <w:r>
        <w:t>LP 中不设置充放电互斥二进制变量。采用极小正并列破除费用选择低吞吐最优解，并在全量审计中要求同时充放次数为 0。</w:t>
      </w:r>
    </w:p>
    <w:p>
      <w:pPr>
        <w:pStyle w:val="Heading1"/>
      </w:pPr>
      <w:r>
        <w:t>符号说明</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符号</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含义</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单位</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十分钟物理时段索引</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无</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日期索引</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无</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tau</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决策时刻，取 0、6、12、18 时</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Delta 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单段时长，取 1/6</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p_t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交易时刻实际电价</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元/kWh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p_hat_(t given tau)</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决策时刻可用的预测电价</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元/kWh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l_t,g_t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实际负载、实际光伏分段电量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l_hat_(t given tau),g_hat_(t given tau)</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可用信息下的负载、光伏预测电量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B_t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 点形成的计划购电量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A_t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当前版本或最终版本的承诺购电量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U_t,V_t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相对 0 点计划的下调量和上调量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实际执行中的紧急购电量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C_t,D_t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储能入口充电量、出口放电量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E_t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时段结束时的储电量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W_t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实际未用能量</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eta</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充电和放电效率，取 0.9</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无</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E_min,E_max</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SOC 下限和上限，1200 与 10800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P_max</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最大充放电功率，5000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kW</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omega</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历史残差场景索引</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无</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pi_omega</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场景概率</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无</w:t>
            </w:r>
          </w:p>
        </w:tc>
      </w:tr>
    </w:tbl>
    <w:p>
      <w:pPr>
        <w:spacing w:after="20"/>
      </w:pPr>
    </w:p>
    <w:p>
      <w:pPr>
        <w:pStyle w:val="Heading1"/>
      </w:pPr>
      <w:r>
        <w:t>基础能量模型</w:t>
      </w:r>
    </w:p>
    <w:p>
      <w:pPr>
        <w:pStyle w:val="Heading2"/>
      </w:pPr>
      <w:r>
        <w:t>能量平衡</w:t>
      </w:r>
    </w:p>
    <w:p>
      <w:pPr>
        <w:keepLines w:val="0"/>
        <w:ind w:firstLine="420"/>
      </w:pPr>
      <w:r>
        <w:t>对于任一执行时段，微网的实际能量平衡为</w:t>
      </w:r>
    </w:p>
    <w:p>
      <w:pPr>
        <w:spacing w:after="0" w:line="240" w:lineRule="auto"/>
      </w:pPr>
      <w:r>
        <w:rPr>
          <w:rFonts w:ascii="Consolas" w:hAnsi="Consolas" w:eastAsia="Arial Unicode MS"/>
          <w:sz w:val="13"/>
        </w:rPr>
        <w:t>A_t + Q_t + g_t + D_t = l_t + C_t + W_t.</w:t>
      </w:r>
    </w:p>
    <w:p>
      <w:pPr>
        <w:keepLines w:val="0"/>
        <w:ind w:firstLine="420"/>
      </w:pPr>
      <w:r>
        <w:t>储能状态转移为</w:t>
      </w:r>
    </w:p>
    <w:p>
      <w:pPr>
        <w:spacing w:after="0" w:line="240" w:lineRule="auto"/>
      </w:pPr>
      <w:r>
        <w:rPr>
          <w:rFonts w:ascii="Consolas" w:hAnsi="Consolas" w:eastAsia="Arial Unicode MS"/>
          <w:sz w:val="13"/>
        </w:rPr>
        <w:t>E_t = E_(t-1) + eta*C_t - D_t/eta.</w:t>
      </w:r>
    </w:p>
    <w:p>
      <w:pPr>
        <w:keepLines w:val="0"/>
        <w:ind w:firstLine="420"/>
      </w:pPr>
      <w:r>
        <w:t>约束为</w:t>
      </w:r>
    </w:p>
    <w:p>
      <w:pPr>
        <w:spacing w:after="0" w:line="240" w:lineRule="auto"/>
      </w:pPr>
      <w:r>
        <w:rPr>
          <w:rFonts w:ascii="Consolas" w:hAnsi="Consolas" w:eastAsia="Arial Unicode MS"/>
          <w:sz w:val="13"/>
        </w:rPr>
        <w:t>E_min &lt;= E_t &lt;= E_max,</w:t>
      </w:r>
    </w:p>
    <w:p>
      <w:pPr>
        <w:spacing w:after="0" w:line="240" w:lineRule="auto"/>
      </w:pPr>
      <w:r>
        <w:rPr>
          <w:rFonts w:ascii="Consolas" w:hAnsi="Consolas" w:eastAsia="Arial Unicode MS"/>
          <w:sz w:val="13"/>
        </w:rPr>
        <w:t>0 &lt;= C_t,D_t &lt;= P_max*Delta t,</w:t>
      </w:r>
    </w:p>
    <w:p>
      <w:pPr>
        <w:spacing w:after="0" w:line="240" w:lineRule="auto"/>
      </w:pPr>
      <w:r>
        <w:rPr>
          <w:rFonts w:ascii="Consolas" w:hAnsi="Consolas" w:eastAsia="Arial Unicode MS"/>
          <w:sz w:val="13"/>
        </w:rPr>
        <w:t>A_t,Q_t,W_t &gt;= 0.</w:t>
      </w:r>
    </w:p>
    <w:p>
      <w:pPr>
        <w:keepLines w:val="0"/>
        <w:ind w:firstLine="420"/>
      </w:pPr>
      <w:r>
        <w:t>C_t 是进入电池前的交流侧电量，充电后只有 eta C_t 写入 SOC；D_t 是电池向交流侧输出的电量，SOC 因此减少 D_t/eta。</w:t>
      </w:r>
    </w:p>
    <w:p>
      <w:pPr>
        <w:pStyle w:val="Heading2"/>
      </w:pPr>
      <w:r>
        <w:t>预测计划与实际执行</w:t>
      </w:r>
    </w:p>
    <w:p>
      <w:pPr>
        <w:keepLines w:val="0"/>
        <w:ind w:firstLine="420"/>
      </w:pPr>
      <w:r>
        <w:t>规划器把 l_t,g_t,p_t 替换为决策时刻可见的预测值，求出承诺购电和储能动作。时段结束后按实际 l_t,g_t,p_t 结算。若固定的承诺和储能动作不足以满足实际负载，则</w:t>
      </w:r>
    </w:p>
    <w:p>
      <w:pPr>
        <w:spacing w:after="0" w:line="240" w:lineRule="auto"/>
      </w:pPr>
      <w:r>
        <w:rPr>
          <w:rFonts w:ascii="Consolas" w:hAnsi="Consolas" w:eastAsia="Arial Unicode MS"/>
          <w:sz w:val="13"/>
        </w:rPr>
        <w:t>Q_t = max(l_t + C_t - A_t - g_t - D_t, 0),</w:t>
      </w:r>
    </w:p>
    <w:p>
      <w:pPr>
        <w:spacing w:after="0" w:line="240" w:lineRule="auto"/>
      </w:pPr>
      <w:r>
        <w:rPr>
          <w:rFonts w:ascii="Consolas" w:hAnsi="Consolas" w:eastAsia="Arial Unicode MS"/>
          <w:sz w:val="13"/>
        </w:rPr>
        <w:t>W_t = max(A_t + g_t + D_t - l_t - C_t, 0).</w:t>
      </w:r>
    </w:p>
    <w:p>
      <w:pPr>
        <w:keepLines w:val="0"/>
        <w:ind w:firstLine="420"/>
      </w:pPr>
      <w:r>
        <w:t>这两个变量不会同时为正。紧急购电费用为 5 p_t Q_t。规划过程不能通过读取未来实际值提前消除 Q_t。</w:t>
      </w:r>
    </w:p>
    <w:p>
      <w:pPr>
        <w:pStyle w:val="Heading1"/>
      </w:pPr>
      <w:r>
        <w:t>问题一确定性计划</w:t>
      </w:r>
    </w:p>
    <w:p>
      <w:pPr>
        <w:keepLines w:val="0"/>
        <w:ind w:firstLine="420"/>
      </w:pPr>
      <w:r>
        <w:t>问题一的电价、负载和光伏日型已知。以 B_t,C_t,D_t,E_t,W_t 为变量，求解</w:t>
      </w:r>
    </w:p>
    <w:p>
      <w:pPr>
        <w:spacing w:after="0" w:line="240" w:lineRule="auto"/>
      </w:pPr>
      <w:r>
        <w:rPr>
          <w:rFonts w:ascii="Consolas" w:hAnsi="Consolas" w:eastAsia="Arial Unicode MS"/>
          <w:sz w:val="13"/>
        </w:rPr>
        <w:t>min sum_t p_t B_t + epsilon*sum_t(C_t+D_t)</w:t>
      </w:r>
    </w:p>
    <w:p>
      <w:pPr>
        <w:keepLines w:val="0"/>
        <w:ind w:firstLine="420"/>
      </w:pPr>
      <w:r>
        <w:t>满足</w:t>
      </w:r>
    </w:p>
    <w:p>
      <w:pPr>
        <w:spacing w:after="0" w:line="240" w:lineRule="auto"/>
      </w:pPr>
      <w:r>
        <w:rPr>
          <w:rFonts w:ascii="Consolas" w:hAnsi="Consolas" w:eastAsia="Arial Unicode MS"/>
          <w:sz w:val="13"/>
        </w:rPr>
        <w:t>B_t + g_t + D_t = l_t + C_t + W_t,</w:t>
      </w:r>
    </w:p>
    <w:p>
      <w:pPr>
        <w:spacing w:after="0" w:line="240" w:lineRule="auto"/>
      </w:pPr>
      <w:r>
        <w:rPr>
          <w:rFonts w:ascii="Consolas" w:hAnsi="Consolas" w:eastAsia="Arial Unicode MS"/>
          <w:sz w:val="13"/>
        </w:rPr>
        <w:t>E_t = E_(t-1) + eta*C_t - D_t/eta,</w:t>
      </w:r>
    </w:p>
    <w:p>
      <w:pPr>
        <w:spacing w:after="0" w:line="240" w:lineRule="auto"/>
      </w:pPr>
      <w:r>
        <w:rPr>
          <w:rFonts w:ascii="Consolas" w:hAnsi="Consolas" w:eastAsia="Arial Unicode MS"/>
          <w:sz w:val="13"/>
        </w:rPr>
        <w:t>E_0 = E_144 = 6000,</w:t>
      </w:r>
    </w:p>
    <w:p>
      <w:pPr>
        <w:spacing w:after="0" w:line="240" w:lineRule="auto"/>
      </w:pPr>
      <w:r>
        <w:rPr>
          <w:rFonts w:ascii="Consolas" w:hAnsi="Consolas" w:eastAsia="Arial Unicode MS"/>
          <w:sz w:val="13"/>
        </w:rPr>
        <w:t>0 &lt;= W_t &lt;= g_t,</w:t>
      </w:r>
    </w:p>
    <w:p>
      <w:pPr>
        <w:keepLines w:val="0"/>
        <w:ind w:firstLine="420"/>
      </w:pPr>
      <w:r>
        <w:t>以及容量、功率和非负约束。epsilon 只用于破除退化并列解，不计入报告购电费。</w:t>
      </w:r>
    </w:p>
    <w:p>
      <w:pPr>
        <w:keepLines w:val="0"/>
        <w:ind w:firstLine="420"/>
      </w:pPr>
      <w:r>
        <w:t>问题一的主要结果如下。指定时段按官方模板位置抽取，但方法部分已经披露右端点物理解释。</w:t>
      </w:r>
    </w:p>
    <w:tbl>
      <w:tblPr>
        <w:tblW w:type="auto" w:w="0"/>
        <w:jc w:val="center"/>
        <w:tblLayout w:type="autofit"/>
        <w:tblLook w:firstColumn="1" w:firstRow="1" w:lastColumn="0" w:lastRow="0" w:noHBand="0" w:noVBand="1" w:val="04A0"/>
      </w:tblPr>
      <w:tblGrid>
        <w:gridCol w:w="4536"/>
        <w:gridCol w:w="4536"/>
      </w:tblGrid>
      <w:tr>
        <w:trPr>
          <w:tblHeader w:val="true"/>
        </w:trP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指标</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结果</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全天购电量</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59,482.6990 kWh</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全天购电费</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35,126.95 元</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无储能购电费</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48,052.05 元</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费用降低比例</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26.90%</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0点和24点储电量</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6000 kWh 和 6000 kWh</w:t>
            </w:r>
          </w:p>
        </w:tc>
      </w:tr>
    </w:tbl>
    <w:p>
      <w:pPr>
        <w:spacing w:after="20"/>
      </w:pPr>
    </w:p>
    <w:p>
      <w:pPr>
        <w:keepLines w:val="0"/>
        <w:ind w:firstLine="420"/>
      </w:pPr>
      <w:r>
        <w:t>题面指定时段和四小时储能汇总列入附录指定日期结果表。</w:t>
      </w:r>
    </w:p>
    <w:p>
      <w:pPr>
        <w:pStyle w:val="Heading1"/>
      </w:pPr>
      <w:r>
        <w:t>问题二因果日前策略</w:t>
      </w:r>
    </w:p>
    <w:p>
      <w:pPr>
        <w:pStyle w:val="Heading2"/>
      </w:pPr>
      <w:r>
        <w:t>历史同星期日预测</w:t>
      </w:r>
    </w:p>
    <w:p>
      <w:pPr>
        <w:keepLines w:val="0"/>
        <w:ind w:firstLine="420"/>
      </w:pPr>
      <w:r>
        <w:t>对正式日期 d，设 H_d 是日期 d 以前最近四个、星期几相同的日期集合。负载和光伏基线为</w:t>
      </w:r>
    </w:p>
    <w:p>
      <w:pPr>
        <w:spacing w:after="0" w:line="240" w:lineRule="auto"/>
      </w:pPr>
      <w:r>
        <w:rPr>
          <w:rFonts w:ascii="Consolas" w:hAnsi="Consolas" w:eastAsia="Arial Unicode MS"/>
          <w:sz w:val="13"/>
        </w:rPr>
        <w:t>l_hat_(d,t given 0) = mean{l_(h,t): h in H_d},</w:t>
      </w:r>
    </w:p>
    <w:p>
      <w:pPr>
        <w:spacing w:after="0" w:line="240" w:lineRule="auto"/>
      </w:pPr>
      <w:r>
        <w:rPr>
          <w:rFonts w:ascii="Consolas" w:hAnsi="Consolas" w:eastAsia="Arial Unicode MS"/>
          <w:sz w:val="13"/>
        </w:rPr>
        <w:t>g_hat_(d,t given 0) = mean{g_(h,t): h in H_d}.</w:t>
      </w:r>
    </w:p>
    <w:p>
      <w:pPr>
        <w:keepLines w:val="0"/>
        <w:ind w:firstLine="420"/>
      </w:pPr>
      <w:r>
        <w:t>第一次正式决策只使用 1 月历史。随着日期推进，模型可以使用已经发生的 2-12 月观测，但窗口始终只向后看。该方法是移动窗口季节均值，不等同于直接使用同一日型或未来实际量。</w:t>
      </w:r>
    </w:p>
    <w:p>
      <w:pPr>
        <w:pStyle w:val="Heading2"/>
      </w:pPr>
      <w:r>
        <w:t>日前优化和结算</w:t>
      </w:r>
    </w:p>
    <w:p>
      <w:pPr>
        <w:keepLines w:val="0"/>
        <w:ind w:firstLine="420"/>
      </w:pPr>
      <w:r>
        <w:t>每天 0 点按预测量求基础 LP，形成 B_t,C_t,D_t。执行时保持这些动作，预测误差由紧急购电和未用能量平衡。正式评估的日末 SOC 直接传给下一日，不人为重置；除最后一天强制回到 6000 kWh 外，每个日窗口采用一月选中并写入配置的终端规则。这样既保持跨日状态连续，又避免短时域无代价放空。</w:t>
      </w:r>
    </w:p>
    <w:p>
      <w:pPr>
        <w:keepLines w:val="0"/>
        <w:ind w:firstLine="420"/>
      </w:pPr>
      <w:r>
        <w:t>因果日前策略的正式总费用为</w:t>
      </w:r>
    </w:p>
    <w:p>
      <w:pPr>
        <w:spacing w:after="0" w:line="240" w:lineRule="auto"/>
      </w:pPr>
      <w:r>
        <w:rPr>
          <w:rFonts w:ascii="Consolas" w:hAnsi="Consolas" w:eastAsia="Arial Unicode MS"/>
          <w:sz w:val="13"/>
        </w:rPr>
        <w:t>Z_2 = sum_t p_t B_t + 5*sum_t p_t Q_t.</w:t>
      </w:r>
    </w:p>
    <w:p>
      <w:pPr>
        <w:keepLines w:val="0"/>
        <w:ind w:firstLine="420"/>
      </w:pPr>
      <w:r>
        <w:t>完全信息对照使用相同的日期、SOC 端点、物理约束和费用，只把规划输入替换为实际负载与光伏。它用于估计信息差距，不作为正式 result2.xlsx 的策略。</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情景</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定位</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因果日前策略</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17,646,794.82</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1,376,680.8095</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正式结果</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完全信息对照</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12,230,383.65</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0.0000</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事后参照</w:t>
            </w:r>
          </w:p>
        </w:tc>
      </w:tr>
    </w:tbl>
    <w:p>
      <w:pPr>
        <w:spacing w:after="20"/>
      </w:pPr>
    </w:p>
    <w:p>
      <w:pPr>
        <w:keepLines w:val="0"/>
        <w:ind w:firstLine="420"/>
      </w:pPr>
      <w:r>
        <w:t>指定日期 2025-03-20、06-21、09-23、12-21 的计划、四小时充放电和紧急购电连续区间由全精度明细自动聚合。只有当紧急购电量四位小数显示后仍大于 0 时才写入结果表，避免把正的小量静默删除。</w:t>
      </w:r>
    </w:p>
    <w:p>
      <w:pPr>
        <w:pStyle w:val="Heading1"/>
      </w:pPr>
      <w:r>
        <w:t>问题三日内滚动调整</w:t>
      </w:r>
    </w:p>
    <w:p>
      <w:pPr>
        <w:pStyle w:val="Heading2"/>
      </w:pPr>
      <w:r>
        <w:t>调整费用</w:t>
      </w:r>
    </w:p>
    <w:p>
      <w:pPr>
        <w:keepLines w:val="0"/>
        <w:ind w:firstLine="420"/>
      </w:pPr>
      <w:r>
        <w:t>令 B_t 是 0 点正式计划，A_t 是某次更新后的承诺，定义</w:t>
      </w:r>
    </w:p>
    <w:p>
      <w:pPr>
        <w:spacing w:after="0" w:line="240" w:lineRule="auto"/>
      </w:pPr>
      <w:r>
        <w:rPr>
          <w:rFonts w:ascii="Consolas" w:hAnsi="Consolas" w:eastAsia="Arial Unicode MS"/>
          <w:sz w:val="13"/>
        </w:rPr>
        <w:t>A_t - B_t = V_t - U_t,</w:t>
      </w:r>
    </w:p>
    <w:p>
      <w:pPr>
        <w:spacing w:after="0" w:line="240" w:lineRule="auto"/>
      </w:pPr>
      <w:r>
        <w:rPr>
          <w:rFonts w:ascii="Consolas" w:hAnsi="Consolas" w:eastAsia="Arial Unicode MS"/>
          <w:sz w:val="13"/>
        </w:rPr>
        <w:t>U_t,V_t &gt;= 0.</w:t>
      </w:r>
    </w:p>
    <w:p>
      <w:pPr>
        <w:keepLines w:val="0"/>
        <w:ind w:firstLine="420"/>
      </w:pPr>
      <w:r>
        <w:t>主口径的时段费用为</w:t>
      </w:r>
    </w:p>
    <w:p>
      <w:pPr>
        <w:spacing w:after="0" w:line="240" w:lineRule="auto"/>
      </w:pPr>
      <w:r>
        <w:rPr>
          <w:rFonts w:ascii="Consolas" w:hAnsi="Consolas" w:eastAsia="Arial Unicode MS"/>
          <w:sz w:val="13"/>
        </w:rPr>
        <w:t>z_t = p_t*min(B_t,A_t) + 0.5*p_t*U_t + 1.5*p_t*V_t + 5*p_t*Q_t.</w:t>
      </w:r>
    </w:p>
    <w:p>
      <w:pPr>
        <w:keepLines w:val="0"/>
        <w:ind w:firstLine="420"/>
      </w:pPr>
      <w:r>
        <w:t>等价写法为</w:t>
      </w:r>
    </w:p>
    <w:p>
      <w:pPr>
        <w:spacing w:after="0" w:line="240" w:lineRule="auto"/>
      </w:pPr>
      <w:r>
        <w:rPr>
          <w:rFonts w:ascii="Consolas" w:hAnsi="Consolas" w:eastAsia="Arial Unicode MS"/>
          <w:sz w:val="13"/>
        </w:rPr>
        <w:t>z_t = p_t*B_t - 0.5*p_t*U_t + 1.5*p_t*V_t + 5*p_t*Q_t.</w:t>
      </w:r>
    </w:p>
    <w:p>
      <w:pPr>
        <w:keepLines w:val="0"/>
        <w:ind w:firstLine="420"/>
      </w:pPr>
      <w:r>
        <w:t>下调意味着取消相应原计划购电，但另付被取消部分 50% 的违约费；上调部分按 1.5 倍计价。该解释与“原计划费用不退、再付违约费”不同，本文在模型约定中明确披露。</w:t>
      </w:r>
    </w:p>
    <w:p>
      <w:pPr>
        <w:keepLines w:val="0"/>
        <w:ind w:firstLine="420"/>
      </w:pPr>
      <w:r>
        <w:t>若相邻承诺版本为 A_t^(0)=B_t,A_t^(1),...,A_t^(K)，逐次交易敏感性费用为</w:t>
      </w:r>
    </w:p>
    <w:p>
      <w:pPr>
        <w:spacing w:after="0" w:line="240" w:lineRule="auto"/>
      </w:pPr>
      <w:r>
        <w:rPr>
          <w:rFonts w:ascii="Consolas" w:hAnsi="Consolas" w:eastAsia="Arial Unicode MS"/>
          <w:sz w:val="13"/>
        </w:rPr>
        <w:t>z_t_seq = p_t*B_t</w:t>
      </w:r>
    </w:p>
    <w:p>
      <w:pPr>
        <w:spacing w:after="0" w:line="240" w:lineRule="auto"/>
      </w:pPr>
      <w:r>
        <w:rPr>
          <w:rFonts w:ascii="Consolas" w:hAnsi="Consolas" w:eastAsia="Arial Unicode MS"/>
          <w:sz w:val="13"/>
        </w:rPr>
        <w:t xml:space="preserve">        - 0.5*p_t*sum_k max(A_t^(k-1)-A_t^k,0)</w:t>
      </w:r>
    </w:p>
    <w:p>
      <w:pPr>
        <w:spacing w:after="0" w:line="240" w:lineRule="auto"/>
      </w:pPr>
      <w:r>
        <w:rPr>
          <w:rFonts w:ascii="Consolas" w:hAnsi="Consolas" w:eastAsia="Arial Unicode MS"/>
          <w:sz w:val="13"/>
        </w:rPr>
        <w:t xml:space="preserve">        + 1.5*p_t*sum_k max(A_t^k-A_t^(k-1),0)</w:t>
      </w:r>
    </w:p>
    <w:p>
      <w:pPr>
        <w:spacing w:after="0" w:line="240" w:lineRule="auto"/>
      </w:pPr>
      <w:r>
        <w:rPr>
          <w:rFonts w:ascii="Consolas" w:hAnsi="Consolas" w:eastAsia="Arial Unicode MS"/>
          <w:sz w:val="13"/>
        </w:rPr>
        <w:t xml:space="preserve">        + 5*p_t*Q_t.</w:t>
      </w:r>
    </w:p>
    <w:p>
      <w:pPr>
        <w:keepLines w:val="0"/>
        <w:ind w:firstLine="420"/>
      </w:pPr>
      <w:r>
        <w:t>主结果和逐次结果使用完全相同的决策链，仅改变结算规则。</w:t>
      </w:r>
    </w:p>
    <w:p>
      <w:pPr>
        <w:pStyle w:val="Heading2"/>
      </w:pPr>
      <w:r>
        <w:t>跨日滚动窗口</w:t>
      </w:r>
    </w:p>
    <w:p>
      <w:pPr>
        <w:keepLines w:val="0"/>
        <w:ind w:firstLine="420"/>
      </w:pPr>
      <w:r>
        <w:t>每个决策时刻 tau 构造从当前时刻开始的未来 24 h 预测。规划器以当前实际 SOC 为初始状态，冻结所有 t&lt;tau 的购电、充放电和结算，只实施 [tau,tau+6h) 的决策。到下一时刻后，以新观测和新预报重算。</w:t>
      </w:r>
    </w:p>
    <w:p>
      <w:pPr>
        <w:keepLines w:val="0"/>
        <w:ind w:firstLine="420"/>
      </w:pPr>
      <w:r>
        <w:t>0 点对当天 144 段形成正式计划。6、12、18 点只能调整当天尚未发生段。窗口进入次日后的变量只用于估计储能后续价值，不写入次日正式承诺；次日 0 点重新形成该日计划。</w:t>
      </w:r>
    </w:p>
    <w:p>
      <w:pPr>
        <w:pStyle w:val="Heading2"/>
      </w:pPr>
      <w:r>
        <w:t>光伏偏差校正</w:t>
      </w:r>
    </w:p>
    <w:p>
      <w:pPr>
        <w:keepLines w:val="0"/>
        <w:ind w:firstLine="420"/>
      </w:pPr>
      <w:r>
        <w:t>对发布时间 r 和提前小时 h，定义历史残差</w:t>
      </w:r>
    </w:p>
    <w:p>
      <w:pPr>
        <w:spacing w:after="0" w:line="240" w:lineRule="auto"/>
      </w:pPr>
      <w:r>
        <w:rPr>
          <w:rFonts w:ascii="Consolas" w:hAnsi="Consolas" w:eastAsia="Arial Unicode MS"/>
          <w:sz w:val="13"/>
        </w:rPr>
        <w:t>e_(d,r,h) = g_actual_(d,r,h) - g_raw_forecast_(d,r,h).</w:t>
      </w:r>
    </w:p>
    <w:p>
      <w:pPr>
        <w:keepLines w:val="0"/>
        <w:ind w:firstLine="420"/>
      </w:pPr>
      <w:r>
        <w:t>使用决策日期以前最多 28 天同组残差均值 b_hat_(r,h)，得到</w:t>
      </w:r>
    </w:p>
    <w:p>
      <w:pPr>
        <w:spacing w:after="0" w:line="240" w:lineRule="auto"/>
      </w:pPr>
      <w:r>
        <w:rPr>
          <w:rFonts w:ascii="Consolas" w:hAnsi="Consolas" w:eastAsia="Arial Unicode MS"/>
          <w:sz w:val="13"/>
        </w:rPr>
        <w:t>g_bias_corrected = clip(g_raw_forecast + b_hat_(r,h), 0, q_0.995).</w:t>
      </w:r>
    </w:p>
    <w:p>
      <w:pPr>
        <w:keepLines w:val="0"/>
        <w:ind w:firstLine="420"/>
      </w:pPr>
      <w:r>
        <w:t>其中 q_0.995 是此前最多 60 天相同时钟小时实际光伏的 99.5% 分位数。所有历史日期严格早于当前决策日。</w:t>
      </w:r>
    </w:p>
    <w:p>
      <w:pPr>
        <w:pStyle w:val="Heading2"/>
      </w:pPr>
      <w:r>
        <w:t>历史残差场景</w:t>
      </w:r>
    </w:p>
    <w:p>
      <w:pPr>
        <w:keepLines w:val="0"/>
        <w:ind w:firstLine="420"/>
      </w:pPr>
      <w:r>
        <w:t>对当前发布时间，从历史中取最近最多 20 条完整残差轨迹 e^omega，构造</w:t>
      </w:r>
    </w:p>
    <w:p>
      <w:pPr>
        <w:spacing w:after="0" w:line="240" w:lineRule="auto"/>
      </w:pPr>
      <w:r>
        <w:rPr>
          <w:rFonts w:ascii="Consolas" w:hAnsi="Consolas" w:eastAsia="Arial Unicode MS"/>
          <w:sz w:val="13"/>
        </w:rPr>
        <w:t>g_hat_t^omega = clip(g_corrected_t + e_t^omega, 0, cap_t).</w:t>
      </w:r>
    </w:p>
    <w:p>
      <w:pPr>
        <w:keepLines w:val="0"/>
        <w:ind w:firstLine="420"/>
      </w:pPr>
      <w:r>
        <w:t>场景等概率。第一执行块的 A_t,C_t,D_t 对所有 omega 相同；后续变量允许按场景变化。目标为各场景预测费用的算术平均，不加入方差、CVaR 或最坏情形项。</w:t>
      </w:r>
    </w:p>
    <w:p>
      <w:pPr>
        <w:keepLines w:val="0"/>
        <w:ind w:firstLine="420"/>
      </w:pPr>
      <w:r>
        <w:t>官方模板要求 0 点保存当天完整计划，而随机模型在第一个 6 h 之后给出的是场景递补，不能把任一分支提前当成正式承诺。因此，0 点同时用相同的校正点预测求一个确定性全日计划；该计划填充首个 6 h 之后的 B_t，随机模型的跨场景共同解替换首个 6 h。未来场景分支只用于评估当前动作的后续成本，并保存在证据文件中。后续每次更新也只把下一执行块的共同决策写入承诺链。</w:t>
      </w:r>
    </w:p>
    <w:p>
      <w:pPr>
        <w:pStyle w:val="Heading2"/>
      </w:pPr>
      <w:r>
        <w:t>终端规则</w:t>
      </w:r>
    </w:p>
    <w:p>
      <w:pPr>
        <w:keepLines w:val="0"/>
        <w:ind w:firstLine="420"/>
      </w:pPr>
      <w:r>
        <w:t>一月滚动验证比较每日闭环、24 h 首尾 SOC 相同和软目标三类方案。软目标在目标函数中加入</w:t>
      </w:r>
    </w:p>
    <w:p>
      <w:pPr>
        <w:spacing w:after="0" w:line="240" w:lineRule="auto"/>
      </w:pPr>
      <w:r>
        <w:rPr>
          <w:rFonts w:ascii="Consolas" w:hAnsi="Consolas" w:eastAsia="Arial Unicode MS"/>
          <w:sz w:val="13"/>
        </w:rPr>
        <w:t>lambda*abs(E_window_end-6000),</w:t>
      </w:r>
    </w:p>
    <w:p>
      <w:pPr>
        <w:keepLines w:val="0"/>
        <w:ind w:firstLine="420"/>
      </w:pPr>
      <w:r>
        <w:t>其中 lambda 依次取预测价格中位数的 0.5、1、1.5 倍。正式规则 soft_target 在进入 2 月前冻结。</w:t>
      </w:r>
    </w:p>
    <w:p>
      <w:pPr>
        <w:pStyle w:val="Heading2"/>
      </w:pPr>
      <w:r>
        <w:t>消融和更新频率结果</w:t>
      </w:r>
    </w:p>
    <w:p>
      <w:pPr>
        <w:keepLines w:val="0"/>
        <w:ind w:firstLine="420"/>
      </w:pPr>
      <w:r>
        <w:t>六组消融结果如下。</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模式</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实验组</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 kWh</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未用能量 kWh</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Q3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原始预测基线</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18,574,252.52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1,413,346.2686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2,558,486.5155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仅跨日终端</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18,576,083.56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1,413,415.1060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2,557,270.7766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Q3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仅偏差校正</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17,444,035.34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1,195,902.3765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2,253,007.8124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偏差校正+跨日</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17,453,613.68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1,195,920.5004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2,252,522.5930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Q3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场景+跨日</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16,799,379.99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890,470.4724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2,549,720.1403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三项组合</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16,662,138.66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914,394.1682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2,513,557.3866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Q4-3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原始预测基线</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19,544,333.76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1,417,682.8332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2,552,749.6324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Q4-3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仅跨日终端</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19,535,919.79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1,419,008.6493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2,548,860.6348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Q4-3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仅偏差校正</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18,341,838.33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1,196,044.7137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2,250,598.2059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Q4-3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偏差校正+跨日</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18,331,075.19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1,195,864.6816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2,249,422.3261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Q4-3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场景+跨日</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17,684,597.00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889,632.4055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2,553,466.8915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Q4-3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三项组合</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17,539,062.52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913,745.4818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2,514,319.4789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正文只保留可由控制实验支持的结论：</w:t>
            </w:r>
          </w:p>
        </w:tc>
      </w:tr>
    </w:tbl>
    <w:p>
      <w:pPr>
        <w:spacing w:after="20"/>
      </w:pPr>
    </w:p>
    <w:p>
      <w:pPr>
        <w:spacing w:after="0" w:line="240" w:lineRule="auto"/>
      </w:pPr>
      <w:r>
        <w:rPr>
          <w:rFonts w:ascii="Consolas" w:hAnsi="Consolas" w:eastAsia="Arial Unicode MS"/>
          <w:sz w:val="13"/>
        </w:rPr>
        <w:t>Q3 中，三项组合相对原始因果基线费用减少1,912,113.85元，紧急购电量减少498,952.1004kWh。</w:t>
      </w:r>
    </w:p>
    <w:p>
      <w:pPr>
        <w:keepLines w:val="0"/>
        <w:ind w:firstLine="420"/>
      </w:pPr>
      <w:r>
        <w:t>最终组合模型的 S0-S3 结果如下。</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策略</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更新时间</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主结算总费用 元</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逐次结算总费用 元</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相对S0差额 元</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S0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16,478,098.00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16,478,098.00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834,315.1721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S1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0 6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16,738,159.37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16,244,607.08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900,953.5459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260,061.37</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S2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0 6 12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16,663,100.44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16,453,262.40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914,743.7679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185,002.43</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S3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0 6 12 18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16,662,138.66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16,457,572.00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914,394.1682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184,040.66</w:t>
            </w:r>
          </w:p>
        </w:tc>
      </w:tr>
    </w:tbl>
    <w:p>
      <w:pPr>
        <w:spacing w:after="20"/>
      </w:pPr>
    </w:p>
    <w:p>
      <w:pPr>
        <w:keepLines w:val="0"/>
        <w:ind w:firstLine="420"/>
      </w:pPr>
      <w:r>
        <w:t>S2 与 S3 的主费用差为 -961.77 元，7 天移动块区间为 -1,439.13 至 -573.36 元。多求解器判定为 数值不可区分。因此本文的限定结论是：</w:t>
      </w:r>
    </w:p>
    <w:p>
      <w:pPr>
        <w:spacing w:after="0" w:line="240" w:lineRule="auto"/>
      </w:pPr>
      <w:r>
        <w:rPr>
          <w:rFonts w:ascii="Consolas" w:hAnsi="Consolas" w:eastAsia="Arial Unicode MS"/>
          <w:sz w:val="13"/>
        </w:rPr>
        <w:t>S2 与 S3 的差异在多求解器复算中数值不可区分，不据此主张18点更新有稳定收益。</w:t>
      </w:r>
    </w:p>
    <w:p>
      <w:pPr>
        <w:pStyle w:val="Heading1"/>
      </w:pPr>
      <w:r>
        <w:t>问题四波动电价</w:t>
      </w:r>
    </w:p>
    <w:p>
      <w:pPr>
        <w:pStyle w:val="Heading2"/>
      </w:pPr>
      <w:r>
        <w:t>因果价格预测</w:t>
      </w:r>
    </w:p>
    <w:p>
      <w:pPr>
        <w:keepLines w:val="0"/>
        <w:ind w:firstLine="420"/>
      </w:pPr>
      <w:r>
        <w:t>附件 4 是实际实时价格，不能在当天 0 点全部读入规划器。对正式日期 d，价格预测取此前最近四个同星期日的同位置平均：</w:t>
      </w:r>
    </w:p>
    <w:p>
      <w:pPr>
        <w:spacing w:after="0" w:line="240" w:lineRule="auto"/>
      </w:pPr>
      <w:r>
        <w:rPr>
          <w:rFonts w:ascii="Consolas" w:hAnsi="Consolas" w:eastAsia="Arial Unicode MS"/>
          <w:sz w:val="13"/>
        </w:rPr>
        <w:t>p_hat_(d,t given tau) = mean{p_(h,t): h in H_d}.</w:t>
      </w:r>
    </w:p>
    <w:p>
      <w:pPr>
        <w:keepLines w:val="0"/>
        <w:ind w:firstLine="420"/>
      </w:pPr>
      <w:r>
        <w:t>若 tau&gt;0，已发生价格可用于结算，但尚未发生价格仍由历史预测。Q4-2 每天 0 点形成一次计划；Q4-3 按问题三的四个时刻滚动更新。实际 p_t 只用于相应时段发生后的最终费用。</w:t>
      </w:r>
    </w:p>
    <w:p>
      <w:pPr>
        <w:pStyle w:val="Heading2"/>
      </w:pPr>
      <w:r>
        <w:t>问题四之二</w:t>
      </w:r>
    </w:p>
    <w:p>
      <w:pPr>
        <w:keepLines w:val="0"/>
        <w:ind w:firstLine="420"/>
      </w:pPr>
      <w:r>
        <w:t>Q4-2 的物理模型与问题二相同，只把规划价格改为 p_hat，执行费用用实际 p_t。正式因果结果和完全信息对照为：</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情景</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定位</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因果波动电价日前策略</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18,660,362.33</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1,376,708.3702</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正式结果</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完全信息价格对照</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12,783,021.74</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0.0000</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事后参照</w:t>
            </w:r>
          </w:p>
        </w:tc>
      </w:tr>
    </w:tbl>
    <w:p>
      <w:pPr>
        <w:spacing w:after="20"/>
      </w:pPr>
    </w:p>
    <w:p>
      <w:pPr>
        <w:pStyle w:val="Heading2"/>
      </w:pPr>
      <w:r>
        <w:t>问题四之三</w:t>
      </w:r>
    </w:p>
    <w:p>
      <w:pPr>
        <w:keepLines w:val="0"/>
        <w:ind w:firstLine="420"/>
      </w:pPr>
      <w:r>
        <w:t>Q4-3 使用与问题三相同的跨日、偏差校正和场景结构，区别是规划价格为因果预测价格，结算价格为实际实时价格。最终选中组别为 all_three。</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策略</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更新时间</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主结算总费用 元</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逐次结算总费用 元</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相对S0差额 元</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S0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17,360,605.13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17,360,605.13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835,546.2767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S1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0 6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17,622,935.18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17,109,516.07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899,866.3753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262,330.05</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S2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0 6 12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17,539,727.92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17,332,483.85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914,049.6888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179,122.79</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S3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0 6 12 18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17,539,062.52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17,337,192.33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913,745.4818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178,457.39</w:t>
            </w:r>
          </w:p>
        </w:tc>
      </w:tr>
    </w:tbl>
    <w:p>
      <w:pPr>
        <w:spacing w:after="20"/>
      </w:pPr>
    </w:p>
    <w:p>
      <w:pPr>
        <w:keepLines w:val="0"/>
        <w:ind w:firstLine="420"/>
      </w:pPr>
      <w:r>
        <w:t>Q4-3 的 S2 与 S3 主费用差为 -665.40 元，7 天移动块区间为</w:t>
      </w:r>
    </w:p>
    <w:p>
      <w:pPr>
        <w:keepLines w:val="0"/>
        <w:ind w:firstLine="420"/>
      </w:pPr>
      <w:r>
        <w:t>-1,115.13 至 -263.82 元；</w:t>
      </w:r>
    </w:p>
    <w:p>
      <w:pPr>
        <w:keepLines w:val="0"/>
        <w:ind w:firstLine="420"/>
      </w:pPr>
      <w:r>
        <w:t>多求解器判定为 数值不可区分。限定性解释为：</w:t>
      </w:r>
    </w:p>
    <w:p>
      <w:pPr>
        <w:spacing w:after="0" w:line="240" w:lineRule="auto"/>
      </w:pPr>
      <w:r>
        <w:rPr>
          <w:rFonts w:ascii="Consolas" w:hAnsi="Consolas" w:eastAsia="Arial Unicode MS"/>
          <w:sz w:val="13"/>
        </w:rPr>
        <w:t>S2 与 S3 的差异在多求解器复算中数值不可区分，不据此主张18点更新有稳定收益。</w:t>
      </w:r>
    </w:p>
    <w:p>
      <w:pPr>
        <w:pStyle w:val="Heading1"/>
      </w:pPr>
      <w:r>
        <w:t>求解流程</w:t>
      </w:r>
    </w:p>
    <w:p>
      <w:pPr>
        <w:jc w:val="center"/>
      </w:pPr>
      <w:r>
        <w:drawing>
          <wp:inline xmlns:a="http://schemas.openxmlformats.org/drawingml/2006/main" xmlns:pic="http://schemas.openxmlformats.org/drawingml/2006/picture">
            <wp:extent cx="5472000" cy="2713688"/>
            <wp:docPr id="1" name="Picture 1"/>
            <wp:cNvGraphicFramePr>
              <a:graphicFrameLocks noChangeAspect="1"/>
            </wp:cNvGraphicFramePr>
            <a:graphic>
              <a:graphicData uri="http://schemas.openxmlformats.org/drawingml/2006/picture">
                <pic:pic>
                  <pic:nvPicPr>
                    <pic:cNvPr id="0" name="fig5_representative_day.png"/>
                    <pic:cNvPicPr/>
                  </pic:nvPicPr>
                  <pic:blipFill>
                    <a:blip r:embed="rId10"/>
                    <a:stretch>
                      <a:fillRect/>
                    </a:stretch>
                  </pic:blipFill>
                  <pic:spPr>
                    <a:xfrm>
                      <a:off x="0" y="0"/>
                      <a:ext cx="5472000" cy="2713688"/>
                    </a:xfrm>
                    <a:prstGeom prst="rect"/>
                  </pic:spPr>
                </pic:pic>
              </a:graphicData>
            </a:graphic>
          </wp:inline>
        </w:drawing>
      </w:r>
    </w:p>
    <w:p>
      <w:pPr>
        <w:jc w:val="center"/>
      </w:pPr>
      <w:r>
        <w:rPr>
          <w:rFonts w:ascii="Arial Unicode MS" w:hAnsi="Arial Unicode MS" w:eastAsia="Arial Unicode MS"/>
          <w:sz w:val="18"/>
        </w:rPr>
        <w:t>图  代表日的计划购电、最终执行、紧急购电与SOC轨迹</w:t>
      </w:r>
    </w:p>
    <w:p>
      <w:pPr>
        <w:keepLines w:val="0"/>
        <w:ind w:firstLine="420"/>
      </w:pPr>
      <w:r>
        <w:t>统一流水线按以下顺序运行：数据模式检查、时间映射、滚动预测、优化求解、实际执行、费用结算、全量审计、结果冻结、工作簿和图表生成、论文注入与最终打包。</w:t>
      </w:r>
    </w:p>
    <w:p>
      <w:pPr>
        <w:keepLines w:val="0"/>
        <w:ind w:firstLine="420"/>
      </w:pPr>
      <w:r>
        <w:t>每次滚动求解执行以下步骤。</w:t>
      </w:r>
    </w:p>
    <w:p>
      <w:pPr>
        <w:pStyle w:val="ListNumber"/>
      </w:pPr>
      <w:r>
        <w:t>根据决策时刻建立 24 h 有效时段索引。</w:t>
      </w:r>
    </w:p>
    <w:p>
      <w:pPr>
        <w:pStyle w:val="ListNumber"/>
      </w:pPr>
      <w:r>
        <w:t>读取不晚于当前时刻的光伏预报，并从严格早于决策日的历史生成负载和价格预测。</w:t>
      </w:r>
    </w:p>
    <w:p>
      <w:pPr>
        <w:pStyle w:val="ListNumber"/>
      </w:pPr>
      <w:r>
        <w:t>若实验组启用偏差校正，则只用历史残差校正光伏。</w:t>
      </w:r>
    </w:p>
    <w:p>
      <w:pPr>
        <w:pStyle w:val="ListNumber"/>
      </w:pPr>
      <w:r>
        <w:t>若实验组启用场景，则构造最近最多 20 条完整残差轨迹，并添加第一块非预见性约束。</w:t>
      </w:r>
    </w:p>
    <w:p>
      <w:pPr>
        <w:pStyle w:val="ListNumber"/>
      </w:pPr>
      <w:r>
        <w:t>从执行模拟器读取当前 SOC，冻结过去动作和当天已有承诺。</w:t>
      </w:r>
    </w:p>
    <w:p>
      <w:pPr>
        <w:pStyle w:val="ListNumber"/>
      </w:pPr>
      <w:r>
        <w:t>求解 LP，保存求解状态、残差、版本链和配置哈希。</w:t>
      </w:r>
    </w:p>
    <w:p>
      <w:pPr>
        <w:pStyle w:val="ListNumber"/>
      </w:pPr>
      <w:r>
        <w:t>仅执行到下一决策时点，使用实际量计算紧急购电、未用能量和实际费用。</w:t>
      </w:r>
    </w:p>
    <w:p>
      <w:pPr>
        <w:pStyle w:val="ListNumber"/>
      </w:pPr>
      <w:r>
        <w:t>更新 SOC 并进入下一决策时点。</w:t>
      </w:r>
    </w:p>
    <w:p>
      <w:pPr>
        <w:keepLines w:val="0"/>
        <w:ind w:firstLine="420"/>
      </w:pPr>
      <w:r>
        <w:t>实现的单一入口为：</w:t>
      </w:r>
    </w:p>
    <w:p>
      <w:pPr>
        <w:spacing w:after="0" w:line="240" w:lineRule="auto"/>
      </w:pPr>
      <w:r>
        <w:rPr>
          <w:rFonts w:ascii="Consolas" w:hAnsi="Consolas" w:eastAsia="Arial Unicode MS"/>
          <w:sz w:val="13"/>
        </w:rPr>
        <w:t>bash run_pipeline.sh --config config/final.yaml</w:t>
      </w:r>
    </w:p>
    <w:p>
      <w:pPr>
        <w:pStyle w:val="Heading1"/>
      </w:pPr>
      <w:r>
        <w:t>结果分析</w:t>
      </w:r>
    </w:p>
    <w:p>
      <w:pPr>
        <w:pStyle w:val="Heading2"/>
      </w:pPr>
      <w:r>
        <w:t>六组消融</w:t>
      </w:r>
    </w:p>
    <w:p>
      <w:pPr>
        <w:keepLines w:val="0"/>
        <w:ind w:firstLine="420"/>
      </w:pPr>
      <w:r>
        <w:t>固定电价和波动电价下的 A0-A5 均使用相同信息边界和端点。最终结果应按“候选方案减基线”的符号报告，并回答每项增强是否同时改变总费用、紧急购电和未用能量。</w:t>
      </w:r>
    </w:p>
    <w:p>
      <w:pPr>
        <w:spacing w:after="0" w:line="240" w:lineRule="auto"/>
      </w:pPr>
      <w:r>
        <w:rPr>
          <w:rFonts w:ascii="Consolas" w:hAnsi="Consolas" w:eastAsia="Arial Unicode MS"/>
          <w:sz w:val="13"/>
        </w:rPr>
        <w:t>Q3 中，三项组合相对原始因果基线费用减少1,912,113.85元，紧急购电量减少498,952.1004kWh。 Q4-3 中，三项组合相对原始因果基线费用减少2,005,271.24元，紧急购电量减少503,937.3514kWh。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[[FIGURE:fig1_ablation_cost.png|六组增强消融的总费用比较]]</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[[FIGURE:fig2_update_schedule.png|最终组合模型的 S0-S3 更新频率比较]]</w:t>
      </w:r>
    </w:p>
    <w:p>
      <w:pPr>
        <w:keepLines w:val="0"/>
        <w:ind w:firstLine="420"/>
      </w:pPr>
      <w:r>
        <w:t>如果组合效果不等于各单项效果之和，应从储能状态和紧急购电触发时段解释交互，而不能把差异简单归因于某个模块。</w:t>
      </w:r>
    </w:p>
    <w:p>
      <w:pPr>
        <w:pStyle w:val="Heading2"/>
      </w:pPr>
      <w:r>
        <w:t>月度差异与区间</w:t>
      </w:r>
    </w:p>
    <w:p>
      <w:pPr>
        <w:keepLines w:val="0"/>
        <w:ind w:firstLine="420"/>
      </w:pPr>
      <w:r>
        <w:t>逐月差异表和 7 天移动块区间用于检查全年平均是否由少数月份驱动。正式分析为：</w:t>
      </w:r>
    </w:p>
    <w:p>
      <w:pPr>
        <w:spacing w:after="0" w:line="240" w:lineRule="auto"/>
      </w:pPr>
      <w:r>
        <w:rPr>
          <w:rFonts w:ascii="Consolas" w:hAnsi="Consolas" w:eastAsia="Arial Unicode MS"/>
          <w:sz w:val="13"/>
        </w:rPr>
        <w:t>逐月差异未采用跨月平均替代，各月均从逐日配对费用计算。完整点估计和7天移动块区间见冻结比较表；区间跨0时不作显著性表述。</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[[FIGURE:fig4_monthly_effects.png|三项组合相对原始因果基线的逐月费用差和移动块区间]]</w:t>
      </w:r>
    </w:p>
    <w:p>
      <w:pPr>
        <w:keepLines w:val="0"/>
        <w:ind w:firstLine="420"/>
      </w:pPr>
      <w:r>
        <w:t>当区间跨 0 时，只报告点估计方向，不使用“显著降低”一词。</w:t>
      </w:r>
    </w:p>
    <w:p>
      <w:pPr>
        <w:pStyle w:val="Heading2"/>
      </w:pPr>
      <w:r>
        <w:t>结算规则敏感性</w:t>
      </w:r>
    </w:p>
    <w:p>
      <w:pPr>
        <w:keepLines w:val="0"/>
        <w:ind w:firstLine="420"/>
      </w:pPr>
      <w:r>
        <w:t>最终相对 0 点计划和逐次交易的费用差为：</w:t>
      </w:r>
    </w:p>
    <w:p>
      <w:pPr>
        <w:spacing w:after="0" w:line="240" w:lineRule="auto"/>
      </w:pPr>
      <w:r>
        <w:rPr>
          <w:rFonts w:ascii="Consolas" w:hAnsi="Consolas" w:eastAsia="Arial Unicode MS"/>
          <w:sz w:val="13"/>
        </w:rPr>
        <w:t>Q3 S3 的逐次结算比主口径高-204,566.66元；Q4-3 S3 相差-201,870.19元。</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[[FIGURE:fig3_cost_components.png|最终组合策略的费用分项]]</w:t>
      </w:r>
    </w:p>
    <w:p>
      <w:pPr>
        <w:keepLines w:val="0"/>
        <w:ind w:firstLine="420"/>
      </w:pPr>
      <w:r>
        <w:t>该差异衡量制度解释，不是优化器误差。主结果采用前者是为了匹配官方模板只保存 0 点计划和最终调整量的结构；决策版本日志使后者能够独立复算。</w:t>
      </w:r>
    </w:p>
    <w:p>
      <w:pPr>
        <w:pStyle w:val="Heading2"/>
      </w:pPr>
      <w:r>
        <w:t>完全信息差距</w:t>
      </w:r>
    </w:p>
    <w:p>
      <w:pPr>
        <w:keepLines w:val="0"/>
        <w:ind w:firstLine="420"/>
      </w:pPr>
      <w:r>
        <w:t>问题二和 Q4-2 的完全信息对照与因果策略使用同一日期、物理约束、费用函数和 6000 到 6000 kWh 端点。因此两者差额可解释为未来负载、光伏和价格信息的价值上界之一。它不是可实现收益承诺，也不能与信息集合不同的旧结果直接比较。</w:t>
      </w:r>
    </w:p>
    <w:p>
      <w:pPr>
        <w:spacing w:after="0" w:line="240" w:lineRule="auto"/>
      </w:pPr>
      <w:r>
        <w:rPr>
          <w:rFonts w:ascii="Consolas" w:hAnsi="Consolas" w:eastAsia="Arial Unicode MS"/>
          <w:sz w:val="13"/>
        </w:rPr>
        <w:t>Q2 因果策略比完全信息对照高5,416,411.17元；Q4-2 的对应差额为5,877,340.59元。</w:t>
      </w:r>
    </w:p>
    <w:p>
      <w:pPr>
        <w:pStyle w:val="Heading1"/>
      </w:pPr>
      <w:r>
        <w:t>模型检验</w:t>
      </w:r>
    </w:p>
    <w:p>
      <w:pPr>
        <w:pStyle w:val="Heading2"/>
      </w:pPr>
      <w:r>
        <w:t>物理可行性</w:t>
      </w:r>
    </w:p>
    <w:p>
      <w:pPr>
        <w:keepLines w:val="0"/>
        <w:ind w:firstLine="420"/>
      </w:pPr>
      <w:r>
        <w:t>新版结果共覆盖 334 个正式日期，每天 144 个唯一时段。全量重算的最大能量平衡残差为 9.095e-13 kWh，最大 SOC 动态残差为 4.547e-12 kWh，SOC 范围为 1,200.0000 至 10,800.0000 kWh，同时充放次数为 0。</w:t>
      </w:r>
    </w:p>
    <w:p>
      <w:pPr>
        <w:pStyle w:val="Heading2"/>
      </w:pPr>
      <w:r>
        <w:t>因果性</w:t>
      </w:r>
    </w:p>
    <w:p>
      <w:pPr>
        <w:keepLines w:val="0"/>
        <w:ind w:firstLine="420"/>
      </w:pPr>
      <w:r>
        <w:t>decision_version 共记录 384336 条承诺版本。历史日期不早于决策日的记录数为 0，预报发布时间越界数为 0，过去时段改写数为 0，承诺链不一致数为 0。</w:t>
      </w:r>
    </w:p>
    <w:p>
      <w:pPr>
        <w:pStyle w:val="Heading2"/>
      </w:pPr>
      <w:r>
        <w:t>数值稳定性</w:t>
      </w:r>
    </w:p>
    <w:p>
      <w:pPr>
        <w:keepLines w:val="0"/>
        <w:ind w:firstLine="420"/>
      </w:pPr>
      <w:r>
        <w:t>HiGHS 自动、对偶单纯形和内点法，以及三种并列破除系数的 S2/S3 复算表由 frozen/stability_summary.csv 注入。各次求解均保存全精度目标和可行性残差。</w:t>
      </w:r>
    </w:p>
    <w:p>
      <w:pPr>
        <w:keepLines w:val="0"/>
        <w:ind w:firstLine="420"/>
      </w:pPr>
      <w:r>
        <w:t>[[FIGURE:fig6_stability.png|S2与S3的多求解器和并列破除系数复算]]任何方法间方向或分币结果不一致都被归为数值不可区分。</w:t>
      </w:r>
    </w:p>
    <w:p>
      <w:pPr>
        <w:pStyle w:val="Heading2"/>
      </w:pPr>
      <w:r>
        <w:t>工作簿一致性</w:t>
      </w:r>
    </w:p>
    <w:p>
      <w:pPr>
        <w:keepLines w:val="0"/>
        <w:ind w:firstLine="420"/>
      </w:pPr>
      <w:r>
        <w:t>五份工作簿由全精度冻结结果生成，四位小数只用于显示。紧急购电区间按每日连续正值段重建，只省略四位小数显示后为 0 的记录。指定日期、四小时充放电、论文数字和工作簿汇总均由同一键值源生成。新版审计结果为 PASS 81 项、WARN 0 项、FAIL 0 项；旧成果仍保留 FAIL 1 项和不可验证 4 项。</w:t>
      </w:r>
    </w:p>
    <w:p>
      <w:pPr>
        <w:pStyle w:val="Heading1"/>
      </w:pPr>
      <w:r>
        <w:t>模型评价</w:t>
      </w:r>
    </w:p>
    <w:p>
      <w:pPr>
        <w:pStyle w:val="Heading2"/>
      </w:pPr>
      <w:r>
        <w:t>优点</w:t>
      </w:r>
    </w:p>
    <w:p>
      <w:pPr>
        <w:keepLines w:val="0"/>
        <w:ind w:firstLine="420"/>
      </w:pPr>
      <w:r>
        <w:t>第一，模型把决策信息与事后实际量分离。每次决策均保留历史截止日和预报发布时间，可以直接审计是否读取未来信息。</w:t>
      </w:r>
    </w:p>
    <w:p>
      <w:pPr>
        <w:keepLines w:val="0"/>
        <w:ind w:firstLine="420"/>
      </w:pPr>
      <w:r>
        <w:t>第二，跨日 24 h 窗口保持 SOC 连续，并允许下一日预览影响当前储能动作，同时不提前形成下一日承诺。该设计兼顾储能的跨日物理作用和题目规定的每日 0 点正式计划。</w:t>
      </w:r>
    </w:p>
    <w:p>
      <w:pPr>
        <w:keepLines w:val="0"/>
        <w:ind w:firstLine="420"/>
      </w:pPr>
      <w:r>
        <w:t>第三，三项增强通过固定的六组消融分别检验。历史残差整轨迹保留样本内时间相关，第一块非预见性约束避免场景模型根据尚未发生的情形选择当前动作。</w:t>
      </w:r>
    </w:p>
    <w:p>
      <w:pPr>
        <w:keepLines w:val="0"/>
        <w:ind w:firstLine="420"/>
      </w:pPr>
      <w:r>
        <w:t>第四，结果采用全精度单一来源。论文、图表、五份工作簿、审计报告和 SHA-256 清单由同一流水线生成，减少手工复制和舍入不一致。</w:t>
      </w:r>
    </w:p>
    <w:p>
      <w:pPr>
        <w:pStyle w:val="Heading2"/>
      </w:pPr>
      <w:r>
        <w:t>局限</w:t>
      </w:r>
    </w:p>
    <w:p>
      <w:pPr>
        <w:keepLines w:val="0"/>
        <w:ind w:firstLine="420"/>
      </w:pPr>
      <w:r>
        <w:t>第一，负载和价格预测采用最近四个同星期日均值，透明且因果，但不能利用天气、节假日等外生变量。题目没有提供这些数据，本文不额外引入来源难以审计的信息。</w:t>
      </w:r>
    </w:p>
    <w:p>
      <w:pPr>
        <w:keepLines w:val="0"/>
        <w:ind w:firstLine="420"/>
      </w:pPr>
      <w:r>
        <w:t>第二，历史场景数最多为 20，早期决策可用样本更少。经验轨迹重采样不保证覆盖所有极端误差，也没有估计连续概率分布。</w:t>
      </w:r>
    </w:p>
    <w:p>
      <w:pPr>
        <w:keepLines w:val="0"/>
        <w:ind w:firstLine="420"/>
      </w:pPr>
      <w:r>
        <w:t>第三，模型忽略线路、无功功率、电池老化和寿命成本。结论只适用于题面给定的单节点能量模型。</w:t>
      </w:r>
    </w:p>
    <w:p>
      <w:pPr>
        <w:keepLines w:val="0"/>
        <w:ind w:firstLine="420"/>
      </w:pPr>
      <w:r>
        <w:t>第四，主结算口径来自对题目和模板结构的明确解释。逐次结算可能产生不同费用，因此本文并报两种结果，不把制度差异解释为策略收益。</w:t>
      </w:r>
    </w:p>
    <w:p>
      <w:pPr>
        <w:keepLines w:val="0"/>
        <w:ind w:firstLine="420"/>
      </w:pPr>
      <w:r>
        <w:t>第五，7 天移动块区间依赖历史序列近似可重采样的假设。334 天样本包含季节变化，区间只能作为历史依赖下的经验不确定性描述。</w:t>
      </w:r>
    </w:p>
    <w:p>
      <w:pPr>
        <w:pStyle w:val="Heading1"/>
      </w:pPr>
      <w:r>
        <w:t>结论</w:t>
      </w:r>
    </w:p>
    <w:p>
      <w:pPr>
        <w:keepLines w:val="0"/>
        <w:ind w:firstLine="420"/>
      </w:pPr>
      <w:r>
        <w:t>本文从确定性日调度出发，建立了因果日前计划和跨日滚动调整模型，并在波动电价下保持相同的信息边界与物理约束。正式结果表明：</w:t>
      </w:r>
    </w:p>
    <w:p>
      <w:pPr>
        <w:spacing w:after="0" w:line="240" w:lineRule="auto"/>
      </w:pPr>
      <w:r>
        <w:rPr>
          <w:rFonts w:ascii="Consolas" w:hAnsi="Consolas" w:eastAsia="Arial Unicode MS"/>
          <w:sz w:val="13"/>
        </w:rPr>
        <w:t>1. 确定性 LP 能在题设边界内完成日内削峰填谷。</w:t>
      </w:r>
    </w:p>
    <w:p>
      <w:pPr>
        <w:spacing w:after="0" w:line="240" w:lineRule="auto"/>
      </w:pPr>
      <w:r>
        <w:rPr>
          <w:rFonts w:ascii="Consolas" w:hAnsi="Consolas" w:eastAsia="Arial Unicode MS"/>
          <w:sz w:val="13"/>
        </w:rPr>
        <w:t>2. 因果日前结果与完全信息结果存在明确的信息差距，正式结果不使用未来实际量。</w:t>
      </w:r>
    </w:p>
    <w:p>
      <w:pPr>
        <w:spacing w:after="0" w:line="240" w:lineRule="auto"/>
      </w:pPr>
      <w:r>
        <w:rPr>
          <w:rFonts w:ascii="Consolas" w:hAnsi="Consolas" w:eastAsia="Arial Unicode MS"/>
          <w:sz w:val="13"/>
        </w:rPr>
        <w:t>3. 24小时跨日窗口、偏差校正和历史残差场景的作用由同口径消融确定，不能由单次费用差单独归因。</w:t>
      </w:r>
    </w:p>
    <w:p>
      <w:pPr>
        <w:spacing w:after="0" w:line="240" w:lineRule="auto"/>
      </w:pPr>
      <w:r>
        <w:rPr>
          <w:rFonts w:ascii="Consolas" w:hAnsi="Consolas" w:eastAsia="Arial Unicode MS"/>
          <w:sz w:val="13"/>
        </w:rPr>
        <w:t>4. S2-S3 结论严格服从多求解器和分币稳定性门。</w:t>
      </w:r>
    </w:p>
    <w:p>
      <w:pPr>
        <w:keepLines w:val="0"/>
        <w:ind w:firstLine="420"/>
      </w:pPr>
      <w:r>
        <w:t>完全信息模型只用于同口径事后参照。最终结论以六组消融、逐月配对差、移动块区间和多求解器稳定性共同支持；对不能稳定到分币的差异，本文不作收益判断。</w:t>
      </w:r>
    </w:p>
    <w:p>
      <w:pPr>
        <w:pStyle w:val="Heading1"/>
      </w:pPr>
      <w:r>
        <w:t>AI工具使用声明</w:t>
      </w:r>
    </w:p>
    <w:p>
      <w:pPr>
        <w:keepLines w:val="0"/>
        <w:ind w:firstLine="420"/>
      </w:pPr>
      <w:r>
        <w:t>本参赛队在竞赛过程中使用了AI工具，主要用于文献检索辅助、代码调试、审计检查和语言润色，详细使用情况见支撑材料。</w:t>
      </w:r>
    </w:p>
    <w:p>
      <w:pPr>
        <w:pStyle w:val="Heading1"/>
      </w:pPr>
      <w:r>
        <w:t>参考文献</w:t>
      </w:r>
    </w:p>
    <w:p>
      <w:pPr>
        <w:keepLines w:val="0"/>
        <w:ind w:firstLine="420"/>
      </w:pPr>
      <w:r>
        <w:t>[1] Parisio A, Rikos E, Glielmo L. A model predictive control approach to microgrid operation optimization[J]. IEEE Transactions on Control Systems Technology, 2014, 22(5): 1813-1827. DOI: 10.1109/TCST.2013.2295737.</w:t>
      </w:r>
    </w:p>
    <w:p>
      <w:pPr>
        <w:keepLines w:val="0"/>
        <w:ind w:firstLine="420"/>
      </w:pPr>
      <w:r>
        <w:t>[2] Mayne D Q, Rawlings J B, Rao C V, et al. Constrained model predictive control: Stability and optimality[J]. Automatica, 2000, 36(6): 789-814. DOI: 10.1016/S0005-1098(99)00214-9.</w:t>
      </w:r>
    </w:p>
    <w:p>
      <w:pPr>
        <w:keepLines w:val="0"/>
        <w:ind w:firstLine="420"/>
      </w:pPr>
      <w:r>
        <w:t>[3] Olivares D E, Lara J D, Cañizares C A, et al. Stochastic-predictive energy management system for isolated microgrids[J]. IEEE Transactions on Smart Grid, 2015, 6(6): 2681-2693. DOI: 10.1109/TSG.2015.2469631.</w:t>
      </w:r>
    </w:p>
    <w:p>
      <w:pPr>
        <w:keepLines w:val="0"/>
        <w:ind w:firstLine="420"/>
      </w:pPr>
      <w:r>
        <w:t>[4] Birge J R, Louveaux F. Introduction to Stochastic Programming[M]. New York: Springer, 1997. DOI: 10.1007/b97617.</w:t>
      </w:r>
    </w:p>
    <w:p>
      <w:pPr>
        <w:keepLines w:val="0"/>
        <w:ind w:firstLine="420"/>
      </w:pPr>
      <w:r>
        <w:t>[5] Pinson P, Madsen H, Nielsen H A, et al. From probabilistic forecasts to statistical scenarios of short-term wind power production[J]. Wind Energy, 2009, 12(1): 51-62. DOI: 10.1002/we.284.</w:t>
      </w:r>
    </w:p>
    <w:p>
      <w:pPr>
        <w:keepLines w:val="0"/>
        <w:ind w:firstLine="420"/>
      </w:pPr>
      <w:r>
        <w:t>[6] Hyndman R J, Athanasopoulos G. Forecasting: Principles and Practice[M/OL]. 3rd ed. Melbourne: OTexts, 2021. https://otexts.com/fpp3/.</w:t>
      </w:r>
    </w:p>
    <w:p>
      <w:pPr>
        <w:keepLines w:val="0"/>
        <w:ind w:firstLine="420"/>
      </w:pPr>
      <w:r>
        <w:t>[7] Künsch H R. The jackknife and the bootstrap for general stationary observations[J]. The Annals of Statistics, 1989, 17(3): 1217-1241. DOI: 10.1214/aos/1176347265.</w:t>
      </w:r>
    </w:p>
    <w:p>
      <w:pPr>
        <w:keepLines w:val="0"/>
        <w:ind w:firstLine="420"/>
      </w:pPr>
      <w:r>
        <w:t>[8] Sioshansi R, Denholm P, Jenkin T, et al. Estimating the value of electricity storage in PJM: Arbitrage and some welfare effects[J]. Energy Economics, 2009, 31(2): 269-277. DOI: 10.1016/j.eneco.2008.10.005.</w:t>
      </w:r>
    </w:p>
    <w:p>
      <w:pPr>
        <w:keepLines w:val="0"/>
        <w:ind w:firstLine="420"/>
      </w:pPr>
      <w:r>
        <w:t>[9] SciPy Developers. scipy.optimize.linprog and HiGHS methods[EB/OL]. SciPy 1.16.2 documentation. https://docs.scipy.org/doc/scipy-1.16.2/reference/generated/scipy.optimize.linprog.html.</w:t>
      </w:r>
    </w:p>
    <w:p>
      <w:pPr>
        <w:keepLines w:val="0"/>
        <w:ind w:firstLine="420"/>
      </w:pPr>
      <w:r>
        <w:t>[10] 全国大学生数学建模竞赛组委会. 全国大学生数学建模竞赛论文格式规范（2026年修订稿）[EB/OL]. https://www.mcm.edu.cn/html_cn/node/4cd596519c9eb9fbd866398f6df0caa3.html.</w:t>
      </w:r>
    </w:p>
    <w:p>
      <w:pPr>
        <w:keepLines w:val="0"/>
        <w:ind w:firstLine="420"/>
      </w:pPr>
      <w:r>
        <w:t>[11] 全国大学生数学建模竞赛组委会. 全国大学生数学建模竞赛人工智能工具使用规定（2026年试行）[EB/OL]. https://www.mcm.edu.cn/html_cn/node/fef94648f2836ab6cc81586f4c38512b.html.</w:t>
      </w:r>
    </w:p>
    <w:p>
      <w:r>
        <w:br w:type="page"/>
      </w:r>
    </w:p>
    <w:p>
      <w:pPr>
        <w:pStyle w:val="Heading1"/>
      </w:pPr>
      <w:r>
        <w:t>附录</w:t>
      </w:r>
    </w:p>
    <w:p>
      <w:pPr>
        <w:pStyle w:val="Heading2"/>
      </w:pPr>
      <w:r>
        <w:t>支撑材料文件清单</w:t>
      </w:r>
    </w:p>
    <w:p>
      <w:pPr>
        <w:keepLines w:val="0"/>
        <w:ind w:firstLine="420"/>
      </w:pPr>
      <w:r>
        <w:t>最终清单由打包脚本注入，至少包括：</w:t>
      </w:r>
    </w:p>
    <w:p>
      <w:pPr>
        <w:pStyle w:val="ListBullet"/>
      </w:pPr>
      <w:r>
        <w:t>五份正式结果工作簿；</w:t>
      </w:r>
    </w:p>
    <w:p>
      <w:pPr>
        <w:pStyle w:val="ListBullet"/>
      </w:pPr>
      <w:r>
        <w:t>统一配置文件和单一运行入口；</w:t>
      </w:r>
    </w:p>
    <w:p>
      <w:pPr>
        <w:pStyle w:val="ListBullet"/>
      </w:pPr>
      <w:r>
        <w:t>完整可运行源程序与依赖说明；</w:t>
      </w:r>
    </w:p>
    <w:p>
      <w:pPr>
        <w:pStyle w:val="ListBullet"/>
      </w:pPr>
      <w:r>
        <w:t>冻结结果清单、压缩全精度明细和结果溯源表；</w:t>
      </w:r>
    </w:p>
    <w:p>
      <w:pPr>
        <w:pStyle w:val="ListBullet"/>
      </w:pPr>
      <w:r>
        <w:t>人读审计报告、机器审计 JSON、实验表和必要日志；</w:t>
      </w:r>
    </w:p>
    <w:p>
      <w:pPr>
        <w:pStyle w:val="ListBullet"/>
      </w:pPr>
      <w:r>
        <w:t>图表及其数据；</w:t>
      </w:r>
    </w:p>
    <w:p>
      <w:pPr>
        <w:pStyle w:val="ListBullet"/>
      </w:pPr>
      <w:r>
        <w:t>文献证据；</w:t>
      </w:r>
    </w:p>
    <w:p>
      <w:pPr>
        <w:pStyle w:val="ListBullet"/>
      </w:pPr>
      <w:r>
        <w:t>AI工具使用详情.pdf；</w:t>
      </w:r>
    </w:p>
    <w:p>
      <w:pPr>
        <w:pStyle w:val="ListBullet"/>
      </w:pPr>
      <w:r>
        <w:t>SHA-256 清单。</w:t>
      </w:r>
    </w:p>
    <w:p>
      <w:pPr>
        <w:pStyle w:val="Heading2"/>
      </w:pPr>
      <w:r>
        <w:t>程序运行说明</w:t>
      </w:r>
    </w:p>
    <w:p>
      <w:pPr>
        <w:spacing w:after="0" w:line="240" w:lineRule="auto"/>
      </w:pPr>
      <w:r>
        <w:rPr>
          <w:rFonts w:ascii="Consolas" w:hAnsi="Consolas" w:eastAsia="Arial Unicode MS"/>
          <w:sz w:val="13"/>
        </w:rPr>
        <w:t>bash run_pipeline.sh --config config/final.yaml</w:t>
      </w:r>
    </w:p>
    <w:p>
      <w:pPr>
        <w:keepLines w:val="0"/>
        <w:ind w:firstLine="420"/>
      </w:pPr>
      <w:r>
        <w:t>运行环境、软件版本、随机种子、配置哈希和最终文件哈希由 model_run_summary.json、resolved_config.json、frozen_manifest.json 和 SHA256SUMS.json 注入。</w:t>
      </w:r>
    </w:p>
    <w:p>
      <w:pPr>
        <w:pStyle w:val="Heading2"/>
      </w:pPr>
      <w:r>
        <w:t>结果字段溯源</w:t>
      </w:r>
    </w:p>
    <w:p>
      <w:pPr>
        <w:keepLines w:val="0"/>
        <w:ind w:firstLine="420"/>
      </w:pPr>
      <w:r>
        <w:t>论文中每一个数字应映射到冻结结果键和原始明细字段。完整溯源表由 evidence/result_provenance.csv 注入。</w:t>
      </w:r>
    </w:p>
    <w:p>
      <w:pPr>
        <w:pStyle w:val="Heading2"/>
      </w:pPr>
      <w:r>
        <w:t>指定日期结果表</w:t>
      </w:r>
    </w:p>
    <w:p>
      <w:pPr>
        <w:keepLines w:val="0"/>
        <w:ind w:firstLine="420"/>
      </w:pPr>
      <w:r>
        <w:t>以下各表由全精度执行明细自动生成；紧急区间按配置的四位显示阈值重建。</w:t>
      </w:r>
    </w:p>
    <w:p>
      <w:pPr>
        <w:pStyle w:val="Heading3"/>
      </w:pPr>
      <w:r>
        <w:t>Q1 指定时段购电量</w:t>
      </w:r>
    </w:p>
    <w:tbl>
      <w:tblPr>
        <w:tblW w:type="auto" w:w="0"/>
        <w:jc w:val="center"/>
        <w:tblLayout w:type="autofit"/>
        <w:tblLook w:firstColumn="1" w:firstRow="1" w:lastColumn="0" w:lastRow="0" w:noHBand="0" w:noVBand="1" w:val="04A0"/>
      </w:tblPr>
      <w:tblGrid>
        <w:gridCol w:w="4536"/>
        <w:gridCol w:w="4536"/>
      </w:tblGrid>
      <w:tr>
        <w:trPr>
          <w:tblHeader w:val="true"/>
        </w:trP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时间段</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购电量 kWh</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10:00-10:10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0.0000</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12:00-12:10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486.4029</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14:00-14:10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0.0000</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16:00-16:10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394.9315</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18:00-18:10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636.9826</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20:00-20:10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0.0000</w:t>
            </w:r>
          </w:p>
        </w:tc>
      </w:tr>
    </w:tbl>
    <w:p>
      <w:pPr>
        <w:spacing w:after="20"/>
      </w:pPr>
    </w:p>
    <w:tbl>
      <w:tblPr>
        <w:tblW w:type="auto" w:w="0"/>
        <w:jc w:val="center"/>
        <w:tblLayout w:type="autofit"/>
        <w:tblLook w:firstColumn="1" w:firstRow="1" w:lastColumn="0" w:lastRow="0" w:noHBand="0" w:noVBand="1" w:val="04A0"/>
      </w:tblPr>
      <w:tblGrid>
        <w:gridCol w:w="4536"/>
        <w:gridCol w:w="4536"/>
      </w:tblGrid>
      <w:tr>
        <w:trPr>
          <w:tblHeader w:val="true"/>
        </w:trP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全天购电量 kWh</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全天购电费 元</w:t>
            </w:r>
          </w:p>
        </w:tc>
      </w:tr>
      <w:tr>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59,482.6990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35,126.95</w:t>
            </w:r>
          </w:p>
        </w:tc>
      </w:tr>
    </w:tbl>
    <w:p>
      <w:pPr>
        <w:spacing w:after="20"/>
      </w:pPr>
    </w:p>
    <w:p>
      <w:pPr>
        <w:pStyle w:val="Heading3"/>
      </w:pPr>
      <w:r>
        <w:t>Q1 四小时充放电量</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时间段</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充电量 kWh</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放电量 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0:00-4:00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4,500.0000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4:00-8:00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833.3333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6,365.8412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8:00-12:00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4,787.9643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1,702.9970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12:00-16:00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5,286.0352</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91.1014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16:00-20:00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5,780.1319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20:00-24:00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5,333.3333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2,859.8681</w:t>
            </w:r>
          </w:p>
        </w:tc>
      </w:tr>
    </w:tbl>
    <w:p>
      <w:pPr>
        <w:spacing w:after="20"/>
      </w:pPr>
    </w:p>
    <w:p>
      <w:pPr>
        <w:keepLines w:val="0"/>
        <w:ind w:firstLine="420"/>
      </w:pPr>
      <w:r>
        <w:t>0:00 与 24:00 储电量均为 6000.0000 kWh。</w:t>
      </w:r>
    </w:p>
    <w:p>
      <w:pPr>
        <w:pStyle w:val="Heading3"/>
      </w:pPr>
      <w:r>
        <w:t>Q2 指定日期汇总</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0点计划量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最终购电量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72,137.3456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72,137.3456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46,404.50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576.8743</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29,775.1603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29,775.1603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29,817.04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3,441.6008</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61,970.2454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61,970.2454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66,642.90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6,457.7870</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87,690.3824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87,690.3824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79,621.65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6,622.3226</w:t>
            </w:r>
          </w:p>
        </w:tc>
      </w:tr>
    </w:tbl>
    <w:p>
      <w:pPr>
        <w:spacing w:after="20"/>
      </w:pPr>
    </w:p>
    <w:p>
      <w:pPr>
        <w:pStyle w:val="Heading3"/>
      </w:pPr>
      <w:r>
        <w:t>Q2 指定日期紧急购电区间</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紧急购电时间段</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购电量 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0:20-0:30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41.9917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73.8862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2:30-2:40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3.1818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3:00-3:30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66.8749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5:50-6:00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1.6846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11:10-11:20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5.7111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12:40-12:50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6.7261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15:50-16:10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16.8758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18:00-18:20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16.4935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18:40-19:10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120.1784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19:40-20:20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71.8469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21:10-22:10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73.8271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77.5963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0:00-0:40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229.9266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0:50-2:30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333.6683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2:40-3:40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170.7966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3:50-4:30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14.3260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4:50-5:00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5.2338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5:20-6:30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201.7087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6:40-7:10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37.2327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13:30-14:40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646.2062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15:20-16:30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389.3716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16:50-18:00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315.3897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18:40-19:20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245.6383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19:30-19:50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38.2431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20:10-20:40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176.7765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21:10-23:40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637.0829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2:00-2:10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2.7805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4:50-5:10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25.5337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5:40-15:30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5,301.5435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15:50-17:50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1,020.5773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20:10-20:30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42.1224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20:50-21:10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43.6122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22:20-22:30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21.6175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32.8213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1:00-1:50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151.5752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2:00-2:20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82.9892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167.7223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3:30-16:00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5,759.2440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16:10-16:40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56.4025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16:50-17:00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9.2871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17:10-17:30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31.8028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18:00-19:00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92.9199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19:20-19:30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9.0021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19:40-20:10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103.5840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21:40-22:00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34.2659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22:50-23:10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50.2326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40.4737</w:t>
            </w:r>
          </w:p>
        </w:tc>
      </w:tr>
    </w:tbl>
    <w:p>
      <w:pPr>
        <w:spacing w:after="20"/>
      </w:pPr>
    </w:p>
    <w:p>
      <w:pPr>
        <w:pStyle w:val="Heading3"/>
      </w:pPr>
      <w:r>
        <w:t>Q3 指定日期汇总</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0点计划量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最终购电量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68,779.6314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68,414.0917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51,750.29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2,284.1843</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30,307.8170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30,537.3909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27,843.06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2,796.8018</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71,478.0066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72,168.8632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51,033.79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1,246.6983</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90,245.5696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91,060.8028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75,492.66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4,733.2853</w:t>
            </w:r>
          </w:p>
        </w:tc>
      </w:tr>
    </w:tbl>
    <w:p>
      <w:pPr>
        <w:spacing w:after="20"/>
      </w:pPr>
    </w:p>
    <w:p>
      <w:pPr>
        <w:pStyle w:val="Heading3"/>
      </w:pPr>
      <w:r>
        <w:t>Q3 指定日期紧急购电区间</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紧急购电时间段</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购电量 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0:20-0:30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41.9917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73.8862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2:30-2:40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3.1818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3:00-3:30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66.8749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5:50-6:30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195.0354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7:00-7:20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63.4070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8:00-8:30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228.4439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9:00-9:20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183.8412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10:00-10:10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22.9599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11:00-11:50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346.9058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12:30-12:50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116.2522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13:10-14:00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94.2693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14:50-15:00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71.8996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15:40-16:00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183.8916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16:30-17:00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223.9490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17:50-18:20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23.8600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18:40-19:10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120.2642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19:40-20:20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71.8473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21:10-22:10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73.8271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77.5963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229.9266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0:50-2:30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333.6683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2:40-3:40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170.7953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3:50-4:30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16.4086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4:50-5:10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28.8882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6:00-6:30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336.7521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7:00-7:20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85.2100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15:50-16:00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32.9809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101.4849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17:30-18:00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243.2148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18:30-19:20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365.2200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19:30-19:50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38.3942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20:10-20:40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176.7751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21:10-23:40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637.0829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2:00-2:10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2.7805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4:50-5:10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25.3986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5:40-5:50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8.9430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6:00-6:30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146.4188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7:00-7:30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289.6226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8:00-8:30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183.6379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10:00-10:10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34.7398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11:00-11:10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51.2378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13:40-14:00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66.5760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14:50-15:00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43.9015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15:50-16:00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119.4027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16:40-17:00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76.7700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17:30-18:00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88.4579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18:30-18:40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1.4592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20:10-20:30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42.1223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20:50-21:10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43.6122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22:20-22:30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21.6175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0:00-0:20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32.8213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1:00-1:50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151.5752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2:00-2:20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82.9892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167.7223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3:30-7:30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1,296.5574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8:00-8:40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360.1408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9:00-9:50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410.4809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10:30-12:00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1,228.9730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12:40-13:10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126.8957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13:40-14:00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120.6130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14:40-15:00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71.2852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15:20-16:00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128.2512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16:20-17:00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192.8922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17:10-17:30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31.6106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18:00-19:00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92.9188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19:20-19:30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9.0021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19:40-20:10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103.5840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21:40-22:00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34.2659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22:50-23:10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50.2326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40.4737</w:t>
            </w:r>
          </w:p>
        </w:tc>
      </w:tr>
    </w:tbl>
    <w:p>
      <w:pPr>
        <w:spacing w:after="20"/>
      </w:pPr>
    </w:p>
    <w:p>
      <w:pPr>
        <w:pStyle w:val="Heading3"/>
      </w:pPr>
      <w:r>
        <w:t>Q4-2 指定日期汇总</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0点计划量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最终购电量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73,022.3930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73,022.3930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48,074.39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576.8743</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29,933.4936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29,933.4936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25,707.90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3,441.6008</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61,970.2454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61,970.2454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69,230.39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6,457.7870</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89,463.3554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89,463.3554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96,647.95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6,622.3226</w:t>
            </w:r>
          </w:p>
        </w:tc>
      </w:tr>
    </w:tbl>
    <w:p>
      <w:pPr>
        <w:spacing w:after="20"/>
      </w:pPr>
    </w:p>
    <w:p>
      <w:pPr>
        <w:pStyle w:val="Heading3"/>
      </w:pPr>
      <w:r>
        <w:t>Q4-2 指定日期紧急购电区间</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紧急购电时间段</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购电量 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0:20-0:30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41.9917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73.8862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2:30-2:40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3.1818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3:00-3:30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66.8749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5:50-6:00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1.6846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11:10-11:20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5.7111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12:40-12:50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6.7261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15:50-16:10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16.8758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18:00-18:20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16.4935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18:40-19:10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120.1784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19:40-20:20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71.8469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21:10-22:10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73.8271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77.5963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0:00-0:40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229.9266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0:50-2:30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333.6683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2:40-3:40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170.7966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3:50-4:30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14.3260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4:50-5:00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5.2338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5:20-6:30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201.7087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6:40-7:10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37.2327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13:30-14:40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646.2062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15:20-16:30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389.3716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16:50-18:00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315.3897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18:40-19:20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245.6383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19:30-19:50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38.2431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20:10-20:40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176.7765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21:10-23:40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637.0829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2:00-2:10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2.7805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4:50-5:10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25.5337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5:40-15:30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5,301.5435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15:50-17:50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1,020.5773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20:10-20:30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42.1224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20:50-21:10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43.6122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22:20-22:30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21.6175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32.8213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1:00-1:50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151.5752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2:00-2:20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82.9892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167.7223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3:30-16:00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5,759.2440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16:10-16:40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56.4025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16:50-17:00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9.2871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17:10-17:30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31.8028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18:00-19:00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92.9199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19:20-19:30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9.0021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19:40-20:10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103.5840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21:40-22:00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34.2659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22:50-23:10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50.2326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40.4737</w:t>
            </w:r>
          </w:p>
        </w:tc>
      </w:tr>
    </w:tbl>
    <w:p>
      <w:pPr>
        <w:spacing w:after="20"/>
      </w:pPr>
    </w:p>
    <w:p>
      <w:pPr>
        <w:pStyle w:val="Heading3"/>
      </w:pPr>
      <w:r>
        <w:t>Q4-3 指定日期汇总</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0点计划量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最终购电量 kWh</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总费用 元</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紧急购电量 kWh</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69,612.9647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69,176.2091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53,685.49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2,274.7882</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30,439.1698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30,668.7438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24,175.02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2,800.4960</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71,478.0066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72,194.4292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53,312.40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1,230.1052</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92,112.6303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92,863.4735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90,935.04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4,738.6810</w:t>
            </w:r>
          </w:p>
        </w:tc>
      </w:tr>
    </w:tbl>
    <w:p>
      <w:pPr>
        <w:spacing w:after="20"/>
      </w:pPr>
    </w:p>
    <w:p>
      <w:pPr>
        <w:pStyle w:val="Heading3"/>
      </w:pPr>
      <w:r>
        <w:t>Q4-3 指定日期紧急购电区间</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日期</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紧急购电时间段</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0"/>
              <w:jc w:val="center"/>
            </w:pPr>
            <w:r>
              <w:rPr>
                <w:rFonts w:ascii="Arial Unicode MS" w:hAnsi="Arial Unicode MS" w:eastAsia="Arial Unicode MS"/>
                <w:b/>
                <w:color w:val="FFFFFF"/>
                <w:sz w:val="17"/>
              </w:rPr>
              <w:t>购电量 kWh</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0:20-0:30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41.9917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73.8862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2:30-2:40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3.1818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3:00-3:30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66.8749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5:50-6:30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195.0354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7:00-7:20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63.4070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8:00-8:30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228.4439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9:00-9:20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174.4451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10:00-10:10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22.9599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11:00-11:50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346.9058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12:30-12:50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116.2522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13:10-14:00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94.2693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14:50-15:00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71.8996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15:40-16:00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183.8916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16:30-17:00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223.9490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17:50-18:20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23.8600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18:40-19:10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120.2642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19:40-20:20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71.8473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21:10-22:10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73.8271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77.5963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229.9266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0:50-2:30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333.6683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2:40-3:40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170.7953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3:50-4:30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16.4086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4:50-5:10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28.8882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6:00-6:30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340.4463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7:00-7:20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85.2100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15:50-16:00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32.9809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101.4849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17:30-18:00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243.2148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18:30-19:20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365.2200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19:30-19:50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38.3942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20:10-20:40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176.7751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2025-06-21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21:10-23:40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637.0829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2:00-2:10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2.7805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4:50-5:10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25.3986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5:40-5:50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8.9430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6:00-6:30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144.7191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7:00-7:30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289.6226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8:00-8:30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183.6379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10:00-10:10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34.7398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11:00-11:10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57.3177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11:30-11:40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3.1174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13:40-14:00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66.5760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14:50-15:00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33.3542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15:50-16:00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105.8593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16:40-17:00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76.7700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17:30-18:00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88.4579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18:30-18:40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1.4592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20:10-20:30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42.1223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20:50-21:10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43.6122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2025-09-23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22:20-22:30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21.6175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0:00-0:20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32.8213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1:00-1:50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151.5752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2:00-2:20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82.9892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2:30-3:20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167.7223</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3:30-7:30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1,296.5574</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8:00-8:40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360.1408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9:00-9:50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414.0401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10:30-12:00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1,227.0200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12:40-13:10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126.8957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13:40-14:00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120.6130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14:40-15:00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75.0748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15:20-16:00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128.2512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16:20-17:00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192.8922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17:10-17:30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31.6106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18:00-19:00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92.9188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19:20-19:30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9.0021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19:40-20:10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103.5840</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21:40-22:00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34.2659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22:50-23:10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Unicode MS" w:hAnsi="Arial Unicode MS" w:eastAsia="Arial Unicode MS"/>
                <w:sz w:val="17"/>
              </w:rPr>
              <w:t>50.2326</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center"/>
            </w:pPr>
            <w:r>
              <w:rPr>
                <w:rFonts w:ascii="Arial Unicode MS" w:hAnsi="Arial Unicode MS" w:eastAsia="Arial Unicode MS"/>
                <w:sz w:val="17"/>
              </w:rPr>
              <w:t>2025-12-21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23:30-23:50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0"/>
              <w:jc w:val="left"/>
            </w:pPr>
            <w:r>
              <w:rPr>
                <w:rFonts w:ascii="Arial Unicode MS" w:hAnsi="Arial Unicode MS" w:eastAsia="Arial Unicode MS"/>
                <w:sz w:val="17"/>
              </w:rPr>
              <w:t>40.4737</w:t>
            </w:r>
          </w:p>
        </w:tc>
      </w:tr>
    </w:tbl>
    <w:p>
      <w:pPr>
        <w:spacing w:after="20"/>
      </w:pPr>
    </w:p>
    <w:p>
      <w:pPr>
        <w:pStyle w:val="Heading2"/>
      </w:pPr>
      <w:r>
        <w:t>完整可运行源程序</w:t>
      </w:r>
    </w:p>
    <w:p>
      <w:pPr>
        <w:keepLines w:val="0"/>
        <w:ind w:firstLine="420"/>
      </w:pPr>
      <w:r>
        <w:t>以下代码与支撑材料中的同名文件一致；运行入口为 run_pipeline.sh。</w:t>
      </w:r>
    </w:p>
    <w:p>
      <w:pPr>
        <w:pStyle w:val="Heading3"/>
      </w:pPr>
      <w:r>
        <w:t>config/final.yaml</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"schema_version": "1.0",</w:t>
      </w:r>
    </w:p>
    <w:p>
      <w:pPr>
        <w:spacing w:after="0" w:line="240" w:lineRule="auto"/>
      </w:pPr>
      <w:r>
        <w:rPr>
          <w:rFonts w:ascii="Consolas" w:hAnsi="Consolas" w:eastAsia="Arial Unicode MS"/>
          <w:sz w:val="13"/>
        </w:rPr>
        <w:t xml:space="preserve">  "source_root": "../../../../Desktop/CUMCM2026Problems",</w:t>
      </w:r>
    </w:p>
    <w:p>
      <w:pPr>
        <w:spacing w:after="0" w:line="240" w:lineRule="auto"/>
      </w:pPr>
      <w:r>
        <w:rPr>
          <w:rFonts w:ascii="Consolas" w:hAnsi="Consolas" w:eastAsia="Arial Unicode MS"/>
          <w:sz w:val="13"/>
        </w:rPr>
        <w:t xml:space="preserve">  "output_root": "outputs/c_final_v1",</w:t>
      </w:r>
    </w:p>
    <w:p>
      <w:pPr>
        <w:spacing w:after="0" w:line="240" w:lineRule="auto"/>
      </w:pPr>
      <w:r>
        <w:rPr>
          <w:rFonts w:ascii="Consolas" w:hAnsi="Consolas" w:eastAsia="Arial Unicode MS"/>
          <w:sz w:val="13"/>
        </w:rPr>
        <w:t xml:space="preserve">  "study": {</w:t>
      </w:r>
    </w:p>
    <w:p>
      <w:pPr>
        <w:spacing w:after="0" w:line="240" w:lineRule="auto"/>
      </w:pPr>
      <w:r>
        <w:rPr>
          <w:rFonts w:ascii="Consolas" w:hAnsi="Consolas" w:eastAsia="Arial Unicode MS"/>
          <w:sz w:val="13"/>
        </w:rPr>
        <w:t xml:space="preserve">    "year": 2025,</w:t>
      </w:r>
    </w:p>
    <w:p>
      <w:pPr>
        <w:spacing w:after="0" w:line="240" w:lineRule="auto"/>
      </w:pPr>
      <w:r>
        <w:rPr>
          <w:rFonts w:ascii="Consolas" w:hAnsi="Consolas" w:eastAsia="Arial Unicode MS"/>
          <w:sz w:val="13"/>
        </w:rPr>
        <w:t xml:space="preserve">    "training_start": "2025-01-01",</w:t>
      </w:r>
    </w:p>
    <w:p>
      <w:pPr>
        <w:spacing w:after="0" w:line="240" w:lineRule="auto"/>
      </w:pPr>
      <w:r>
        <w:rPr>
          <w:rFonts w:ascii="Consolas" w:hAnsi="Consolas" w:eastAsia="Arial Unicode MS"/>
          <w:sz w:val="13"/>
        </w:rPr>
        <w:t xml:space="preserve">    "training_end": "2025-01-31",</w:t>
      </w:r>
    </w:p>
    <w:p>
      <w:pPr>
        <w:spacing w:after="0" w:line="240" w:lineRule="auto"/>
      </w:pPr>
      <w:r>
        <w:rPr>
          <w:rFonts w:ascii="Consolas" w:hAnsi="Consolas" w:eastAsia="Arial Unicode MS"/>
          <w:sz w:val="13"/>
        </w:rPr>
        <w:t xml:space="preserve">    "official_start": "2025-02-01",</w:t>
      </w:r>
    </w:p>
    <w:p>
      <w:pPr>
        <w:spacing w:after="0" w:line="240" w:lineRule="auto"/>
      </w:pPr>
      <w:r>
        <w:rPr>
          <w:rFonts w:ascii="Consolas" w:hAnsi="Consolas" w:eastAsia="Arial Unicode MS"/>
          <w:sz w:val="13"/>
        </w:rPr>
        <w:t xml:space="preserve">    "official_end": "2025-12-31",</w:t>
      </w:r>
    </w:p>
    <w:p>
      <w:pPr>
        <w:spacing w:after="0" w:line="240" w:lineRule="auto"/>
      </w:pPr>
      <w:r>
        <w:rPr>
          <w:rFonts w:ascii="Consolas" w:hAnsi="Consolas" w:eastAsia="Arial Unicode MS"/>
          <w:sz w:val="13"/>
        </w:rPr>
        <w:t xml:space="preserve">    "initial_soc_kwh": 6000.0,</w:t>
      </w:r>
    </w:p>
    <w:p>
      <w:pPr>
        <w:spacing w:after="0" w:line="240" w:lineRule="auto"/>
      </w:pPr>
      <w:r>
        <w:rPr>
          <w:rFonts w:ascii="Consolas" w:hAnsi="Consolas" w:eastAsia="Arial Unicode MS"/>
          <w:sz w:val="13"/>
        </w:rPr>
        <w:t xml:space="preserve">    "terminal_soc_kwh": 6000.0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"storage": {</w:t>
      </w:r>
    </w:p>
    <w:p>
      <w:pPr>
        <w:spacing w:after="0" w:line="240" w:lineRule="auto"/>
      </w:pPr>
      <w:r>
        <w:rPr>
          <w:rFonts w:ascii="Consolas" w:hAnsi="Consolas" w:eastAsia="Arial Unicode MS"/>
          <w:sz w:val="13"/>
        </w:rPr>
        <w:t xml:space="preserve">    "capacity_kwh": 12000.0,</w:t>
      </w:r>
    </w:p>
    <w:p>
      <w:pPr>
        <w:spacing w:after="0" w:line="240" w:lineRule="auto"/>
      </w:pPr>
      <w:r>
        <w:rPr>
          <w:rFonts w:ascii="Consolas" w:hAnsi="Consolas" w:eastAsia="Arial Unicode MS"/>
          <w:sz w:val="13"/>
        </w:rPr>
        <w:t xml:space="preserve">    "soc_min_kwh": 1200.0,</w:t>
      </w:r>
    </w:p>
    <w:p>
      <w:pPr>
        <w:spacing w:after="0" w:line="240" w:lineRule="auto"/>
      </w:pPr>
      <w:r>
        <w:rPr>
          <w:rFonts w:ascii="Consolas" w:hAnsi="Consolas" w:eastAsia="Arial Unicode MS"/>
          <w:sz w:val="13"/>
        </w:rPr>
        <w:t xml:space="preserve">    "soc_max_kwh": 10800.0,</w:t>
      </w:r>
    </w:p>
    <w:p>
      <w:pPr>
        <w:spacing w:after="0" w:line="240" w:lineRule="auto"/>
      </w:pPr>
      <w:r>
        <w:rPr>
          <w:rFonts w:ascii="Consolas" w:hAnsi="Consolas" w:eastAsia="Arial Unicode MS"/>
          <w:sz w:val="13"/>
        </w:rPr>
        <w:t xml:space="preserve">    "power_kw": 5000.0,</w:t>
      </w:r>
    </w:p>
    <w:p>
      <w:pPr>
        <w:spacing w:after="0" w:line="240" w:lineRule="auto"/>
      </w:pPr>
      <w:r>
        <w:rPr>
          <w:rFonts w:ascii="Consolas" w:hAnsi="Consolas" w:eastAsia="Arial Unicode MS"/>
          <w:sz w:val="13"/>
        </w:rPr>
        <w:t xml:space="preserve">    "charge_efficiency": 0.9,</w:t>
      </w:r>
    </w:p>
    <w:p>
      <w:pPr>
        <w:spacing w:after="0" w:line="240" w:lineRule="auto"/>
      </w:pPr>
      <w:r>
        <w:rPr>
          <w:rFonts w:ascii="Consolas" w:hAnsi="Consolas" w:eastAsia="Arial Unicode MS"/>
          <w:sz w:val="13"/>
        </w:rPr>
        <w:t xml:space="preserve">    "discharge_efficiency": 0.9,</w:t>
      </w:r>
    </w:p>
    <w:p>
      <w:pPr>
        <w:spacing w:after="0" w:line="240" w:lineRule="auto"/>
      </w:pPr>
      <w:r>
        <w:rPr>
          <w:rFonts w:ascii="Consolas" w:hAnsi="Consolas" w:eastAsia="Arial Unicode MS"/>
          <w:sz w:val="13"/>
        </w:rPr>
        <w:t xml:space="preserve">    "interval_minutes": 10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"forecast": {</w:t>
      </w:r>
    </w:p>
    <w:p>
      <w:pPr>
        <w:spacing w:after="0" w:line="240" w:lineRule="auto"/>
      </w:pPr>
      <w:r>
        <w:rPr>
          <w:rFonts w:ascii="Consolas" w:hAnsi="Consolas" w:eastAsia="Arial Unicode MS"/>
          <w:sz w:val="13"/>
        </w:rPr>
        <w:t xml:space="preserve">    "same_weekday_profiles": 4,</w:t>
      </w:r>
    </w:p>
    <w:p>
      <w:pPr>
        <w:spacing w:after="0" w:line="240" w:lineRule="auto"/>
      </w:pPr>
      <w:r>
        <w:rPr>
          <w:rFonts w:ascii="Consolas" w:hAnsi="Consolas" w:eastAsia="Arial Unicode MS"/>
          <w:sz w:val="13"/>
        </w:rPr>
        <w:t xml:space="preserve">    "bias_window_days": 28,</w:t>
      </w:r>
    </w:p>
    <w:p>
      <w:pPr>
        <w:spacing w:after="0" w:line="240" w:lineRule="auto"/>
      </w:pPr>
      <w:r>
        <w:rPr>
          <w:rFonts w:ascii="Consolas" w:hAnsi="Consolas" w:eastAsia="Arial Unicode MS"/>
          <w:sz w:val="13"/>
        </w:rPr>
        <w:t xml:space="preserve">    "cap_window_days": 60,</w:t>
      </w:r>
    </w:p>
    <w:p>
      <w:pPr>
        <w:spacing w:after="0" w:line="240" w:lineRule="auto"/>
      </w:pPr>
      <w:r>
        <w:rPr>
          <w:rFonts w:ascii="Consolas" w:hAnsi="Consolas" w:eastAsia="Arial Unicode MS"/>
          <w:sz w:val="13"/>
        </w:rPr>
        <w:t xml:space="preserve">    "cap_quantile": 0.995,</w:t>
      </w:r>
    </w:p>
    <w:p>
      <w:pPr>
        <w:spacing w:after="0" w:line="240" w:lineRule="auto"/>
      </w:pPr>
      <w:r>
        <w:rPr>
          <w:rFonts w:ascii="Consolas" w:hAnsi="Consolas" w:eastAsia="Arial Unicode MS"/>
          <w:sz w:val="13"/>
        </w:rPr>
        <w:t xml:space="preserve">    "scenario_count": 20,</w:t>
      </w:r>
    </w:p>
    <w:p>
      <w:pPr>
        <w:spacing w:after="0" w:line="240" w:lineRule="auto"/>
      </w:pPr>
      <w:r>
        <w:rPr>
          <w:rFonts w:ascii="Consolas" w:hAnsi="Consolas" w:eastAsia="Arial Unicode MS"/>
          <w:sz w:val="13"/>
        </w:rPr>
        <w:t xml:space="preserve">    "scenario_history_days": 20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"rolling": {</w:t>
      </w:r>
    </w:p>
    <w:p>
      <w:pPr>
        <w:spacing w:after="0" w:line="240" w:lineRule="auto"/>
      </w:pPr>
      <w:r>
        <w:rPr>
          <w:rFonts w:ascii="Consolas" w:hAnsi="Consolas" w:eastAsia="Arial Unicode MS"/>
          <w:sz w:val="13"/>
        </w:rPr>
        <w:t xml:space="preserve">    "decision_hours": [0, 6, 12, 18],</w:t>
      </w:r>
    </w:p>
    <w:p>
      <w:pPr>
        <w:spacing w:after="0" w:line="240" w:lineRule="auto"/>
      </w:pPr>
      <w:r>
        <w:rPr>
          <w:rFonts w:ascii="Consolas" w:hAnsi="Consolas" w:eastAsia="Arial Unicode MS"/>
          <w:sz w:val="13"/>
        </w:rPr>
        <w:t xml:space="preserve">    "horizon_hours": 24,</w:t>
      </w:r>
    </w:p>
    <w:p>
      <w:pPr>
        <w:spacing w:after="0" w:line="240" w:lineRule="auto"/>
      </w:pPr>
      <w:r>
        <w:rPr>
          <w:rFonts w:ascii="Consolas" w:hAnsi="Consolas" w:eastAsia="Arial Unicode MS"/>
          <w:sz w:val="13"/>
        </w:rPr>
        <w:t xml:space="preserve">    "execute_hours": 6,</w:t>
      </w:r>
    </w:p>
    <w:p>
      <w:pPr>
        <w:spacing w:after="0" w:line="240" w:lineRule="auto"/>
      </w:pPr>
      <w:r>
        <w:rPr>
          <w:rFonts w:ascii="Consolas" w:hAnsi="Consolas" w:eastAsia="Arial Unicode MS"/>
          <w:sz w:val="13"/>
        </w:rPr>
        <w:t xml:space="preserve">    "settlement": "final_relative_to_00_plan",</w:t>
      </w:r>
    </w:p>
    <w:p>
      <w:pPr>
        <w:spacing w:after="0" w:line="240" w:lineRule="auto"/>
      </w:pPr>
      <w:r>
        <w:rPr>
          <w:rFonts w:ascii="Consolas" w:hAnsi="Consolas" w:eastAsia="Arial Unicode MS"/>
          <w:sz w:val="13"/>
        </w:rPr>
        <w:t xml:space="preserve">    "sequential_sensitivity": true,</w:t>
      </w:r>
    </w:p>
    <w:p>
      <w:pPr>
        <w:spacing w:after="0" w:line="240" w:lineRule="auto"/>
      </w:pPr>
      <w:r>
        <w:rPr>
          <w:rFonts w:ascii="Consolas" w:hAnsi="Consolas" w:eastAsia="Arial Unicode MS"/>
          <w:sz w:val="13"/>
        </w:rPr>
        <w:t xml:space="preserve">    "terminal_candidates": ["daily_closed", "state_cycle", "soft_target"],</w:t>
      </w:r>
    </w:p>
    <w:p>
      <w:pPr>
        <w:spacing w:after="0" w:line="240" w:lineRule="auto"/>
      </w:pPr>
      <w:r>
        <w:rPr>
          <w:rFonts w:ascii="Consolas" w:hAnsi="Consolas" w:eastAsia="Arial Unicode MS"/>
          <w:sz w:val="13"/>
        </w:rPr>
        <w:t xml:space="preserve">    "soft_penalty_multipliers": [0.5, 1.0, 1.5],</w:t>
      </w:r>
    </w:p>
    <w:p>
      <w:pPr>
        <w:spacing w:after="0" w:line="240" w:lineRule="auto"/>
      </w:pPr>
      <w:r>
        <w:rPr>
          <w:rFonts w:ascii="Consolas" w:hAnsi="Consolas" w:eastAsia="Arial Unicode MS"/>
          <w:sz w:val="13"/>
        </w:rPr>
        <w:t xml:space="preserve">    "selected_terminal_rule": "soft_target",</w:t>
      </w:r>
    </w:p>
    <w:p>
      <w:pPr>
        <w:spacing w:after="0" w:line="240" w:lineRule="auto"/>
      </w:pPr>
      <w:r>
        <w:rPr>
          <w:rFonts w:ascii="Consolas" w:hAnsi="Consolas" w:eastAsia="Arial Unicode MS"/>
          <w:sz w:val="13"/>
        </w:rPr>
        <w:t xml:space="preserve">    "selected_soft_penalty_multiplier": 0.5,</w:t>
      </w:r>
    </w:p>
    <w:p>
      <w:pPr>
        <w:spacing w:after="0" w:line="240" w:lineRule="auto"/>
      </w:pPr>
      <w:r>
        <w:rPr>
          <w:rFonts w:ascii="Consolas" w:hAnsi="Consolas" w:eastAsia="Arial Unicode MS"/>
          <w:sz w:val="13"/>
        </w:rPr>
        <w:t xml:space="preserve">    "selection_method": "minimum combined Q3/Q4-3 realized January validation cost; validation dates 2025-01-08..2025-01-31"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"cost": {</w:t>
      </w:r>
    </w:p>
    <w:p>
      <w:pPr>
        <w:spacing w:after="0" w:line="240" w:lineRule="auto"/>
      </w:pPr>
      <w:r>
        <w:rPr>
          <w:rFonts w:ascii="Consolas" w:hAnsi="Consolas" w:eastAsia="Arial Unicode MS"/>
          <w:sz w:val="13"/>
        </w:rPr>
        <w:t xml:space="preserve">    "down_adjustment_multiplier": 0.5,</w:t>
      </w:r>
    </w:p>
    <w:p>
      <w:pPr>
        <w:spacing w:after="0" w:line="240" w:lineRule="auto"/>
      </w:pPr>
      <w:r>
        <w:rPr>
          <w:rFonts w:ascii="Consolas" w:hAnsi="Consolas" w:eastAsia="Arial Unicode MS"/>
          <w:sz w:val="13"/>
        </w:rPr>
        <w:t xml:space="preserve">    "up_adjustment_multiplier": 1.5,</w:t>
      </w:r>
    </w:p>
    <w:p>
      <w:pPr>
        <w:spacing w:after="0" w:line="240" w:lineRule="auto"/>
      </w:pPr>
      <w:r>
        <w:rPr>
          <w:rFonts w:ascii="Consolas" w:hAnsi="Consolas" w:eastAsia="Arial Unicode MS"/>
          <w:sz w:val="13"/>
        </w:rPr>
        <w:t xml:space="preserve">    "emergency_multiplier": 5.0,</w:t>
      </w:r>
    </w:p>
    <w:p>
      <w:pPr>
        <w:spacing w:after="0" w:line="240" w:lineRule="auto"/>
      </w:pPr>
      <w:r>
        <w:rPr>
          <w:rFonts w:ascii="Consolas" w:hAnsi="Consolas" w:eastAsia="Arial Unicode MS"/>
          <w:sz w:val="13"/>
        </w:rPr>
        <w:t xml:space="preserve">    "throughput_tiebreak_yuan_per_kwh": 1e-9</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"audit": {</w:t>
      </w:r>
    </w:p>
    <w:p>
      <w:pPr>
        <w:spacing w:after="0" w:line="240" w:lineRule="auto"/>
      </w:pPr>
      <w:r>
        <w:rPr>
          <w:rFonts w:ascii="Consolas" w:hAnsi="Consolas" w:eastAsia="Arial Unicode MS"/>
          <w:sz w:val="13"/>
        </w:rPr>
        <w:t xml:space="preserve">    "numeric_tolerance": 1e-7,</w:t>
      </w:r>
    </w:p>
    <w:p>
      <w:pPr>
        <w:spacing w:after="0" w:line="240" w:lineRule="auto"/>
      </w:pPr>
      <w:r>
        <w:rPr>
          <w:rFonts w:ascii="Consolas" w:hAnsi="Consolas" w:eastAsia="Arial Unicode MS"/>
          <w:sz w:val="13"/>
        </w:rPr>
        <w:t xml:space="preserve">    "feasibility_tolerance": 1e-8,</w:t>
      </w:r>
    </w:p>
    <w:p>
      <w:pPr>
        <w:spacing w:after="0" w:line="240" w:lineRule="auto"/>
      </w:pPr>
      <w:r>
        <w:rPr>
          <w:rFonts w:ascii="Consolas" w:hAnsi="Consolas" w:eastAsia="Arial Unicode MS"/>
          <w:sz w:val="13"/>
        </w:rPr>
        <w:t xml:space="preserve">    "display_decimals": 4,</w:t>
      </w:r>
    </w:p>
    <w:p>
      <w:pPr>
        <w:spacing w:after="0" w:line="240" w:lineRule="auto"/>
      </w:pPr>
      <w:r>
        <w:rPr>
          <w:rFonts w:ascii="Consolas" w:hAnsi="Consolas" w:eastAsia="Arial Unicode MS"/>
          <w:sz w:val="13"/>
        </w:rPr>
        <w:t xml:space="preserve">    "emergency_display_omit_threshold_kwh": 0.00005</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"experiments": {</w:t>
      </w:r>
    </w:p>
    <w:p>
      <w:pPr>
        <w:spacing w:after="0" w:line="240" w:lineRule="auto"/>
      </w:pPr>
      <w:r>
        <w:rPr>
          <w:rFonts w:ascii="Consolas" w:hAnsi="Consolas" w:eastAsia="Arial Unicode MS"/>
          <w:sz w:val="13"/>
        </w:rPr>
        <w:t xml:space="preserve">    "arms": ["raw_baseline", "crossday_only", "bias_only", "bias_crossday", "scenario_crossday", "all_three"],</w:t>
      </w:r>
    </w:p>
    <w:p>
      <w:pPr>
        <w:spacing w:after="0" w:line="240" w:lineRule="auto"/>
      </w:pPr>
      <w:r>
        <w:rPr>
          <w:rFonts w:ascii="Consolas" w:hAnsi="Consolas" w:eastAsia="Arial Unicode MS"/>
          <w:sz w:val="13"/>
        </w:rPr>
        <w:t xml:space="preserve">    "official_arm": "all_three",</w:t>
      </w:r>
    </w:p>
    <w:p>
      <w:pPr>
        <w:spacing w:after="0" w:line="240" w:lineRule="auto"/>
      </w:pPr>
      <w:r>
        <w:rPr>
          <w:rFonts w:ascii="Consolas" w:hAnsi="Consolas" w:eastAsia="Arial Unicode MS"/>
          <w:sz w:val="13"/>
        </w:rPr>
        <w:t xml:space="preserve">    "official_scenario": "S3",</w:t>
      </w:r>
    </w:p>
    <w:p>
      <w:pPr>
        <w:spacing w:after="0" w:line="240" w:lineRule="auto"/>
      </w:pPr>
      <w:r>
        <w:rPr>
          <w:rFonts w:ascii="Consolas" w:hAnsi="Consolas" w:eastAsia="Arial Unicode MS"/>
          <w:sz w:val="13"/>
        </w:rPr>
        <w:t xml:space="preserve">    "schedules": {"S0": [0], "S1": [0, 6], "S2": [0, 6, 12], "S3": [0, 6, 12, 18]},</w:t>
      </w:r>
    </w:p>
    <w:p>
      <w:pPr>
        <w:spacing w:after="0" w:line="240" w:lineRule="auto"/>
      </w:pPr>
      <w:r>
        <w:rPr>
          <w:rFonts w:ascii="Consolas" w:hAnsi="Consolas" w:eastAsia="Arial Unicode MS"/>
          <w:sz w:val="13"/>
        </w:rPr>
        <w:t xml:space="preserve">    "solver_methods": ["highs", "highs-ds", "highs-ipm"],</w:t>
      </w:r>
    </w:p>
    <w:p>
      <w:pPr>
        <w:spacing w:after="0" w:line="240" w:lineRule="auto"/>
      </w:pPr>
      <w:r>
        <w:rPr>
          <w:rFonts w:ascii="Consolas" w:hAnsi="Consolas" w:eastAsia="Arial Unicode MS"/>
          <w:sz w:val="13"/>
        </w:rPr>
        <w:t xml:space="preserve">    "tiebreak_coefficients": [1e-10, 1e-9, 1e-8],</w:t>
      </w:r>
    </w:p>
    <w:p>
      <w:pPr>
        <w:spacing w:after="0" w:line="240" w:lineRule="auto"/>
      </w:pPr>
      <w:r>
        <w:rPr>
          <w:rFonts w:ascii="Consolas" w:hAnsi="Consolas" w:eastAsia="Arial Unicode MS"/>
          <w:sz w:val="13"/>
        </w:rPr>
        <w:t xml:space="preserve">    "moving_block_days": 7,</w:t>
      </w:r>
    </w:p>
    <w:p>
      <w:pPr>
        <w:spacing w:after="0" w:line="240" w:lineRule="auto"/>
      </w:pPr>
      <w:r>
        <w:rPr>
          <w:rFonts w:ascii="Consolas" w:hAnsi="Consolas" w:eastAsia="Arial Unicode MS"/>
          <w:sz w:val="13"/>
        </w:rPr>
        <w:t xml:space="preserve">    "bootstrap_replicates": 2000,</w:t>
      </w:r>
    </w:p>
    <w:p>
      <w:pPr>
        <w:spacing w:after="0" w:line="240" w:lineRule="auto"/>
      </w:pPr>
      <w:r>
        <w:rPr>
          <w:rFonts w:ascii="Consolas" w:hAnsi="Consolas" w:eastAsia="Arial Unicode MS"/>
          <w:sz w:val="13"/>
        </w:rPr>
        <w:t xml:space="preserve">    "bootstrap_seed": 20250912,</w:t>
      </w:r>
    </w:p>
    <w:p>
      <w:pPr>
        <w:spacing w:after="0" w:line="240" w:lineRule="auto"/>
      </w:pPr>
      <w:r>
        <w:rPr>
          <w:rFonts w:ascii="Consolas" w:hAnsi="Consolas" w:eastAsia="Arial Unicode MS"/>
          <w:sz w:val="13"/>
        </w:rPr>
        <w:t xml:space="preserve">    "stability_workers": 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pStyle w:val="Heading3"/>
      </w:pPr>
      <w:r>
        <w:t>requirements.txt</w:t>
      </w:r>
    </w:p>
    <w:p>
      <w:pPr>
        <w:spacing w:after="0" w:line="240" w:lineRule="auto"/>
      </w:pPr>
      <w:r>
        <w:rPr>
          <w:rFonts w:ascii="Consolas" w:hAnsi="Consolas" w:eastAsia="Arial Unicode MS"/>
          <w:sz w:val="13"/>
        </w:rPr>
        <w:t>numpy==2.5.3</w:t>
      </w:r>
    </w:p>
    <w:p>
      <w:pPr>
        <w:spacing w:after="0" w:line="240" w:lineRule="auto"/>
      </w:pPr>
      <w:r>
        <w:rPr>
          <w:rFonts w:ascii="Consolas" w:hAnsi="Consolas" w:eastAsia="Arial Unicode MS"/>
          <w:sz w:val="13"/>
        </w:rPr>
        <w:t>scipy==1.16.2</w:t>
      </w:r>
    </w:p>
    <w:p>
      <w:pPr>
        <w:spacing w:after="0" w:line="240" w:lineRule="auto"/>
      </w:pPr>
      <w:r>
        <w:rPr>
          <w:rFonts w:ascii="Consolas" w:hAnsi="Consolas" w:eastAsia="Arial Unicode MS"/>
          <w:sz w:val="13"/>
        </w:rPr>
        <w:t>pandas&gt;=2.2</w:t>
      </w:r>
    </w:p>
    <w:p>
      <w:pPr>
        <w:spacing w:after="0" w:line="240" w:lineRule="auto"/>
      </w:pPr>
      <w:r>
        <w:rPr>
          <w:rFonts w:ascii="Consolas" w:hAnsi="Consolas" w:eastAsia="Arial Unicode MS"/>
          <w:sz w:val="13"/>
        </w:rPr>
        <w:t>matplotlib&gt;=3.8</w:t>
      </w:r>
    </w:p>
    <w:p>
      <w:pPr>
        <w:spacing w:after="0" w:line="240" w:lineRule="auto"/>
      </w:pPr>
      <w:r>
        <w:rPr>
          <w:rFonts w:ascii="Consolas" w:hAnsi="Consolas" w:eastAsia="Arial Unicode MS"/>
          <w:sz w:val="13"/>
        </w:rPr>
        <w:t>openpyxl&gt;=3.1</w:t>
      </w:r>
    </w:p>
    <w:p>
      <w:pPr>
        <w:spacing w:after="0" w:line="240" w:lineRule="auto"/>
      </w:pPr>
      <w:r>
        <w:rPr>
          <w:rFonts w:ascii="Consolas" w:hAnsi="Consolas" w:eastAsia="Arial Unicode MS"/>
          <w:sz w:val="13"/>
        </w:rPr>
        <w:t>python-docx&gt;=1.1</w:t>
      </w:r>
    </w:p>
    <w:p>
      <w:pPr>
        <w:spacing w:after="0" w:line="240" w:lineRule="auto"/>
      </w:pPr>
      <w:r>
        <w:rPr>
          <w:rFonts w:ascii="Consolas" w:hAnsi="Consolas" w:eastAsia="Arial Unicode MS"/>
          <w:sz w:val="13"/>
        </w:rPr>
        <w:t>pypdf&gt;=5.0</w:t>
      </w:r>
    </w:p>
    <w:p>
      <w:pPr>
        <w:spacing w:after="0" w:line="240" w:lineRule="auto"/>
      </w:pPr>
      <w:r>
        <w:rPr>
          <w:rFonts w:ascii="Consolas" w:hAnsi="Consolas" w:eastAsia="Arial Unicode MS"/>
          <w:sz w:val="13"/>
        </w:rPr>
        <w:t xml:space="preserve"> </w:t>
      </w:r>
    </w:p>
    <w:p>
      <w:pPr>
        <w:pStyle w:val="Heading3"/>
      </w:pPr>
      <w:r>
        <w:t>run_pipeline.sh</w:t>
      </w:r>
    </w:p>
    <w:p>
      <w:pPr>
        <w:spacing w:after="0" w:line="240" w:lineRule="auto"/>
      </w:pPr>
      <w:r>
        <w:rPr>
          <w:rFonts w:ascii="Consolas" w:hAnsi="Consolas" w:eastAsia="Arial Unicode MS"/>
          <w:sz w:val="13"/>
        </w:rPr>
        <w:t>#!/usr/bin/env bash</w:t>
      </w:r>
    </w:p>
    <w:p>
      <w:pPr>
        <w:spacing w:after="0" w:line="240" w:lineRule="auto"/>
      </w:pPr>
      <w:r>
        <w:rPr>
          <w:rFonts w:ascii="Consolas" w:hAnsi="Consolas" w:eastAsia="Arial Unicode MS"/>
          <w:sz w:val="13"/>
        </w:rPr>
        <w:t>set -euo pipefail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PROJECT_DIR="$(cd "$(dirname "$0")" &amp;&amp; pwd)"</w:t>
      </w:r>
    </w:p>
    <w:p>
      <w:pPr>
        <w:spacing w:after="0" w:line="240" w:lineRule="auto"/>
      </w:pPr>
      <w:r>
        <w:rPr>
          <w:rFonts w:ascii="Consolas" w:hAnsi="Consolas" w:eastAsia="Arial Unicode MS"/>
          <w:sz w:val="13"/>
        </w:rPr>
        <w:t>cd "$PROJECT_DIR"</w:t>
      </w:r>
    </w:p>
    <w:p>
      <w:pPr>
        <w:spacing w:after="0" w:line="240" w:lineRule="auto"/>
      </w:pPr>
      <w:r>
        <w:rPr>
          <w:rFonts w:ascii="Consolas" w:hAnsi="Consolas" w:eastAsia="Arial Unicode MS"/>
          <w:sz w:val="13"/>
        </w:rPr>
        <w:t>TASK_PY_PATH="$PROJECT_DIR"</w:t>
      </w:r>
    </w:p>
    <w:p>
      <w:pPr>
        <w:spacing w:after="0" w:line="240" w:lineRule="auto"/>
      </w:pPr>
      <w:r>
        <w:rPr>
          <w:rFonts w:ascii="Consolas" w:hAnsi="Consolas" w:eastAsia="Arial Unicode MS"/>
          <w:sz w:val="13"/>
        </w:rPr>
        <w:t>if [[ -d "$PROJECT_DIR/work/python_deps" ]]; then</w:t>
      </w:r>
    </w:p>
    <w:p>
      <w:pPr>
        <w:spacing w:after="0" w:line="240" w:lineRule="auto"/>
      </w:pPr>
      <w:r>
        <w:rPr>
          <w:rFonts w:ascii="Consolas" w:hAnsi="Consolas" w:eastAsia="Arial Unicode MS"/>
          <w:sz w:val="13"/>
        </w:rPr>
        <w:t xml:space="preserve">  TASK_PY_PATH="$PROJECT_DIR/work/python_deps:$TASK_PY_PATH"</w:t>
      </w:r>
    </w:p>
    <w:p>
      <w:pPr>
        <w:spacing w:after="0" w:line="240" w:lineRule="auto"/>
      </w:pPr>
      <w:r>
        <w:rPr>
          <w:rFonts w:ascii="Consolas" w:hAnsi="Consolas" w:eastAsia="Arial Unicode MS"/>
          <w:sz w:val="13"/>
        </w:rPr>
        <w:t>fi</w:t>
      </w:r>
    </w:p>
    <w:p>
      <w:pPr>
        <w:spacing w:after="0" w:line="240" w:lineRule="auto"/>
      </w:pPr>
      <w:r>
        <w:rPr>
          <w:rFonts w:ascii="Consolas" w:hAnsi="Consolas" w:eastAsia="Arial Unicode MS"/>
          <w:sz w:val="13"/>
        </w:rPr>
        <w:t>export PYTHONPATH="$TASK_PY_PATH${PYTHONPATH:+:$PYTHONPATH}"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CONFIG_PATH="config/final.yaml"</w:t>
      </w:r>
    </w:p>
    <w:p>
      <w:pPr>
        <w:spacing w:after="0" w:line="240" w:lineRule="auto"/>
      </w:pPr>
      <w:r>
        <w:rPr>
          <w:rFonts w:ascii="Consolas" w:hAnsi="Consolas" w:eastAsia="Arial Unicode MS"/>
          <w:sz w:val="13"/>
        </w:rPr>
        <w:t>SKIP_MODEL=0</w:t>
      </w:r>
    </w:p>
    <w:p>
      <w:pPr>
        <w:spacing w:after="0" w:line="240" w:lineRule="auto"/>
      </w:pPr>
      <w:r>
        <w:rPr>
          <w:rFonts w:ascii="Consolas" w:hAnsi="Consolas" w:eastAsia="Arial Unicode MS"/>
          <w:sz w:val="13"/>
        </w:rPr>
        <w:t>while [[ $# -gt 0 ]]; do</w:t>
      </w:r>
    </w:p>
    <w:p>
      <w:pPr>
        <w:spacing w:after="0" w:line="240" w:lineRule="auto"/>
      </w:pPr>
      <w:r>
        <w:rPr>
          <w:rFonts w:ascii="Consolas" w:hAnsi="Consolas" w:eastAsia="Arial Unicode MS"/>
          <w:sz w:val="13"/>
        </w:rPr>
        <w:t xml:space="preserve">  case "$1" in</w:t>
      </w:r>
    </w:p>
    <w:p>
      <w:pPr>
        <w:spacing w:after="0" w:line="240" w:lineRule="auto"/>
      </w:pPr>
      <w:r>
        <w:rPr>
          <w:rFonts w:ascii="Consolas" w:hAnsi="Consolas" w:eastAsia="Arial Unicode MS"/>
          <w:sz w:val="13"/>
        </w:rPr>
        <w:t xml:space="preserve">    --config) CONFIG_PATH="$2"; shift 2 ;;</w:t>
      </w:r>
    </w:p>
    <w:p>
      <w:pPr>
        <w:spacing w:after="0" w:line="240" w:lineRule="auto"/>
      </w:pPr>
      <w:r>
        <w:rPr>
          <w:rFonts w:ascii="Consolas" w:hAnsi="Consolas" w:eastAsia="Arial Unicode MS"/>
          <w:sz w:val="13"/>
        </w:rPr>
        <w:t xml:space="preserve">    --skip-model) SKIP_MODEL=1; shift ;;</w:t>
      </w:r>
    </w:p>
    <w:p>
      <w:pPr>
        <w:spacing w:after="0" w:line="240" w:lineRule="auto"/>
      </w:pPr>
      <w:r>
        <w:rPr>
          <w:rFonts w:ascii="Consolas" w:hAnsi="Consolas" w:eastAsia="Arial Unicode MS"/>
          <w:sz w:val="13"/>
        </w:rPr>
        <w:t xml:space="preserve">    *) echo "Unknown argument: $1" &gt;&amp;2; exit 2 ;;</w:t>
      </w:r>
    </w:p>
    <w:p>
      <w:pPr>
        <w:spacing w:after="0" w:line="240" w:lineRule="auto"/>
      </w:pPr>
      <w:r>
        <w:rPr>
          <w:rFonts w:ascii="Consolas" w:hAnsi="Consolas" w:eastAsia="Arial Unicode MS"/>
          <w:sz w:val="13"/>
        </w:rPr>
        <w:t xml:space="preserve">  esac</w:t>
      </w:r>
    </w:p>
    <w:p>
      <w:pPr>
        <w:spacing w:after="0" w:line="240" w:lineRule="auto"/>
      </w:pPr>
      <w:r>
        <w:rPr>
          <w:rFonts w:ascii="Consolas" w:hAnsi="Consolas" w:eastAsia="Arial Unicode MS"/>
          <w:sz w:val="13"/>
        </w:rPr>
        <w:t>done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RUNTIME_BASE="${HOME}/.cache/codex-runtimes/codex-primary-runtime/dependencies"</w:t>
      </w:r>
    </w:p>
    <w:p>
      <w:pPr>
        <w:spacing w:after="0" w:line="240" w:lineRule="auto"/>
      </w:pPr>
      <w:r>
        <w:rPr>
          <w:rFonts w:ascii="Consolas" w:hAnsi="Consolas" w:eastAsia="Arial Unicode MS"/>
          <w:sz w:val="13"/>
        </w:rPr>
        <w:t>PY_BIN="${CODEX_PYTHON_BIN:-${RUNTIME_BASE}/python/bin/python3}"</w:t>
      </w:r>
    </w:p>
    <w:p>
      <w:pPr>
        <w:spacing w:after="0" w:line="240" w:lineRule="auto"/>
      </w:pPr>
      <w:r>
        <w:rPr>
          <w:rFonts w:ascii="Consolas" w:hAnsi="Consolas" w:eastAsia="Arial Unicode MS"/>
          <w:sz w:val="13"/>
        </w:rPr>
        <w:t>NODE_BIN="${CODEX_NODE_BIN:-${RUNTIME_BASE}/node/bin/node}"</w:t>
      </w:r>
    </w:p>
    <w:p>
      <w:pPr>
        <w:spacing w:after="0" w:line="240" w:lineRule="auto"/>
      </w:pPr>
      <w:r>
        <w:rPr>
          <w:rFonts w:ascii="Consolas" w:hAnsi="Consolas" w:eastAsia="Arial Unicode MS"/>
          <w:sz w:val="13"/>
        </w:rPr>
        <w:t>NODE_PACKAGES="${CODEX_NODE_MODULES:-${RUNTIME_BASE}/node/node_modules}"</w:t>
      </w:r>
    </w:p>
    <w:p>
      <w:pPr>
        <w:spacing w:after="0" w:line="240" w:lineRule="auto"/>
      </w:pPr>
      <w:r>
        <w:rPr>
          <w:rFonts w:ascii="Consolas" w:hAnsi="Consolas" w:eastAsia="Arial Unicode MS"/>
          <w:sz w:val="13"/>
        </w:rPr>
        <w:t>if [[ ! -x "$PY_BIN" ]]; then PY_BIN="python3"; fi</w:t>
      </w:r>
    </w:p>
    <w:p>
      <w:pPr>
        <w:spacing w:after="0" w:line="240" w:lineRule="auto"/>
      </w:pPr>
      <w:r>
        <w:rPr>
          <w:rFonts w:ascii="Consolas" w:hAnsi="Consolas" w:eastAsia="Arial Unicode MS"/>
          <w:sz w:val="13"/>
        </w:rPr>
        <w:t>if [[ ! -x "$NODE_BIN" ]]; then NODE_BIN="node"; fi</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 ! -e node_modules ]]; then ln -s "$NODE_PACKAGES" node_modules; fi</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mkdir -p outputs/c_final_v1/logs outputs/c_final_v1/qa work/paper_build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 "$SKIP_MODEL" -eq 0 ]]; then</w:t>
      </w:r>
    </w:p>
    <w:p>
      <w:pPr>
        <w:spacing w:after="0" w:line="240" w:lineRule="auto"/>
      </w:pPr>
      <w:r>
        <w:rPr>
          <w:rFonts w:ascii="Consolas" w:hAnsi="Consolas" w:eastAsia="Arial Unicode MS"/>
          <w:sz w:val="13"/>
        </w:rPr>
        <w:t xml:space="preserve">  "$PY_BIN" scripts/run_model.py --config "$CONFIG_PATH" --scope official 2&gt;&amp;1 | tee outputs/c_final_v1/logs/model_official.log</w:t>
      </w:r>
    </w:p>
    <w:p>
      <w:pPr>
        <w:spacing w:after="0" w:line="240" w:lineRule="auto"/>
      </w:pPr>
      <w:r>
        <w:rPr>
          <w:rFonts w:ascii="Consolas" w:hAnsi="Consolas" w:eastAsia="Arial Unicode MS"/>
          <w:sz w:val="13"/>
        </w:rPr>
        <w:t xml:space="preserve">  "$PY_BIN" scripts/run_model.py --config "$CONFIG_PATH" --scope pre-parallel 2&gt;&amp;1 | tee outputs/c_final_v1/logs/model_experiments.log</w:t>
      </w:r>
    </w:p>
    <w:p>
      <w:pPr>
        <w:spacing w:after="0" w:line="240" w:lineRule="auto"/>
      </w:pPr>
      <w:r>
        <w:rPr>
          <w:rFonts w:ascii="Consolas" w:hAnsi="Consolas" w:eastAsia="Arial Unicode MS"/>
          <w:sz w:val="13"/>
        </w:rPr>
        <w:t xml:space="preserve">  "$PY_BIN" scripts/run_model.py --config "$CONFIG_PATH" --scope stability 2&gt;&amp;1 | tee outputs/c_final_v1/logs/model_stability.log</w:t>
      </w:r>
    </w:p>
    <w:p>
      <w:pPr>
        <w:spacing w:after="0" w:line="240" w:lineRule="auto"/>
      </w:pPr>
      <w:r>
        <w:rPr>
          <w:rFonts w:ascii="Consolas" w:hAnsi="Consolas" w:eastAsia="Arial Unicode MS"/>
          <w:sz w:val="13"/>
        </w:rPr>
        <w:t>fi</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"$PY_BIN" scripts/validate_model_outputs.py --config "$CONFIG_PATH" 2&gt;&amp;1 | tee outputs/c_final_v1/logs/model_validation.log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"$NODE_BIN" scripts/build_workbooks.mjs 2&gt;&amp;1 | tee outputs/c_final_v1/logs/workbook_run.log</w:t>
      </w:r>
    </w:p>
    <w:p>
      <w:pPr>
        <w:spacing w:after="0" w:line="240" w:lineRule="auto"/>
      </w:pPr>
      <w:r>
        <w:rPr>
          <w:rFonts w:ascii="Consolas" w:hAnsi="Consolas" w:eastAsia="Arial Unicode MS"/>
          <w:sz w:val="13"/>
        </w:rPr>
        <w:t>"$PY_BIN" src/audit/audit_final.py --config "$CONFIG_PATH" --results-dir outputs/c_final_v1 --output-dir outputs/c_final_v1/audit 2&gt;&amp;1 | tee outputs/c_final_v1/logs/audit_run.log</w:t>
      </w:r>
    </w:p>
    <w:p>
      <w:pPr>
        <w:spacing w:after="0" w:line="240" w:lineRule="auto"/>
      </w:pPr>
      <w:r>
        <w:rPr>
          <w:rFonts w:ascii="Consolas" w:hAnsi="Consolas" w:eastAsia="Arial Unicode MS"/>
          <w:sz w:val="13"/>
        </w:rPr>
        <w:t>"$PY_BIN" scripts/freeze_results.py 2&gt;&amp;1 | tee outputs/c_final_v1/logs/freeze_run.log</w:t>
      </w:r>
    </w:p>
    <w:p>
      <w:pPr>
        <w:spacing w:after="0" w:line="240" w:lineRule="auto"/>
      </w:pPr>
      <w:r>
        <w:rPr>
          <w:rFonts w:ascii="Consolas" w:hAnsi="Consolas" w:eastAsia="Arial Unicode MS"/>
          <w:sz w:val="13"/>
        </w:rPr>
        <w:t>"$PY_BIN" scripts/make_charts.py 2&gt;&amp;1 | tee outputs/c_final_v1/logs/chart_run.log</w:t>
      </w:r>
    </w:p>
    <w:p>
      <w:pPr>
        <w:spacing w:after="0" w:line="240" w:lineRule="auto"/>
      </w:pPr>
      <w:r>
        <w:rPr>
          <w:rFonts w:ascii="Consolas" w:hAnsi="Consolas" w:eastAsia="Arial Unicode MS"/>
          <w:sz w:val="13"/>
        </w:rPr>
        <w:t>"$PY_BIN" scripts/make_evidence.py 2&gt;&amp;1 | tee outputs/c_final_v1/logs/evidence_run.log</w:t>
      </w:r>
    </w:p>
    <w:p>
      <w:pPr>
        <w:spacing w:after="0" w:line="240" w:lineRule="auto"/>
      </w:pPr>
      <w:r>
        <w:rPr>
          <w:rFonts w:ascii="Consolas" w:hAnsi="Consolas" w:eastAsia="Arial Unicode MS"/>
          <w:sz w:val="13"/>
        </w:rPr>
        <w:t>"$PY_BIN" scripts/build_documents.py 2&gt;&amp;1 | tee outputs/c_final_v1/logs/document_build.log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DOC_SKILL="${HOME}/.codex/plugins/cache/openai-primary-runtime/documents/26.905.11957/skills/documents"</w:t>
      </w:r>
    </w:p>
    <w:p>
      <w:pPr>
        <w:spacing w:after="0" w:line="240" w:lineRule="auto"/>
      </w:pPr>
      <w:r>
        <w:rPr>
          <w:rFonts w:ascii="Consolas" w:hAnsi="Consolas" w:eastAsia="Arial Unicode MS"/>
          <w:sz w:val="13"/>
        </w:rPr>
        <w:t>"$PY_BIN" "$DOC_SKILL/scripts/privacy_scrub.py" outputs/c_final_v1/paper/C题论文.docx --out work/paper_build/C题论文_scrubbed.docx</w:t>
      </w:r>
    </w:p>
    <w:p>
      <w:pPr>
        <w:spacing w:after="0" w:line="240" w:lineRule="auto"/>
      </w:pPr>
      <w:r>
        <w:rPr>
          <w:rFonts w:ascii="Consolas" w:hAnsi="Consolas" w:eastAsia="Arial Unicode MS"/>
          <w:sz w:val="13"/>
        </w:rPr>
        <w:t>mv work/paper_build/C题论文_scrubbed.docx outputs/c_final_v1/paper/C题论文.docx</w:t>
      </w:r>
    </w:p>
    <w:p>
      <w:pPr>
        <w:spacing w:after="0" w:line="240" w:lineRule="auto"/>
      </w:pPr>
      <w:r>
        <w:rPr>
          <w:rFonts w:ascii="Consolas" w:hAnsi="Consolas" w:eastAsia="Arial Unicode MS"/>
          <w:sz w:val="13"/>
        </w:rPr>
        <w:t>"$PY_BIN" "$DOC_SKILL/scripts/privacy_scrub.py" work/paper_build/AI工具使用详情.docx --out work/paper_build/AI工具使用详情_scrubbed.docx</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PAPER_RENDER="$(mktemp -d "${TMPDIR:-/tmp}/cumcm-paper-render.XXXXXX")"</w:t>
      </w:r>
    </w:p>
    <w:p>
      <w:pPr>
        <w:spacing w:after="0" w:line="240" w:lineRule="auto"/>
      </w:pPr>
      <w:r>
        <w:rPr>
          <w:rFonts w:ascii="Consolas" w:hAnsi="Consolas" w:eastAsia="Arial Unicode MS"/>
          <w:sz w:val="13"/>
        </w:rPr>
        <w:t>AI_RENDER="$(mktemp -d "${TMPDIR:-/tmp}/cumcm-ai-render.XXXXXX")"</w:t>
      </w:r>
    </w:p>
    <w:p>
      <w:pPr>
        <w:spacing w:after="0" w:line="240" w:lineRule="auto"/>
      </w:pPr>
      <w:r>
        <w:rPr>
          <w:rFonts w:ascii="Consolas" w:hAnsi="Consolas" w:eastAsia="Arial Unicode MS"/>
          <w:sz w:val="13"/>
        </w:rPr>
        <w:t>trap 'rm -rf "$PAPER_RENDER" "$AI_RENDER"' EXIT</w:t>
      </w:r>
    </w:p>
    <w:p>
      <w:pPr>
        <w:spacing w:after="0" w:line="240" w:lineRule="auto"/>
      </w:pPr>
      <w:r>
        <w:rPr>
          <w:rFonts w:ascii="Consolas" w:hAnsi="Consolas" w:eastAsia="Arial Unicode MS"/>
          <w:sz w:val="13"/>
        </w:rPr>
        <w:t>"$PY_BIN" "$DOC_SKILL/render_docx.py" outputs/c_final_v1/paper/C题论文.docx --output_dir "$PAPER_RENDER" --emit_pdf</w:t>
      </w:r>
    </w:p>
    <w:p>
      <w:pPr>
        <w:spacing w:after="0" w:line="240" w:lineRule="auto"/>
      </w:pPr>
      <w:r>
        <w:rPr>
          <w:rFonts w:ascii="Consolas" w:hAnsi="Consolas" w:eastAsia="Arial Unicode MS"/>
          <w:sz w:val="13"/>
        </w:rPr>
        <w:t>"$PY_BIN" "$DOC_SKILL/render_docx.py" work/paper_build/AI工具使用详情_scrubbed.docx --output_dir "$AI_RENDER" --emit_pdf</w:t>
      </w:r>
    </w:p>
    <w:p>
      <w:pPr>
        <w:spacing w:after="0" w:line="240" w:lineRule="auto"/>
      </w:pPr>
      <w:r>
        <w:rPr>
          <w:rFonts w:ascii="Consolas" w:hAnsi="Consolas" w:eastAsia="Arial Unicode MS"/>
          <w:sz w:val="13"/>
        </w:rPr>
        <w:t>cp "$PAPER_RENDER/C题论文.pdf" outputs/c_final_v1/paper/C题论文.pdf</w:t>
      </w:r>
    </w:p>
    <w:p>
      <w:pPr>
        <w:spacing w:after="0" w:line="240" w:lineRule="auto"/>
      </w:pPr>
      <w:r>
        <w:rPr>
          <w:rFonts w:ascii="Consolas" w:hAnsi="Consolas" w:eastAsia="Arial Unicode MS"/>
          <w:sz w:val="13"/>
        </w:rPr>
        <w:t>cp "$AI_RENDER/AI工具使用详情_scrubbed.pdf" outputs/c_final_v1/paper/AI工具使用详情.pdf</w:t>
      </w:r>
    </w:p>
    <w:p>
      <w:pPr>
        <w:spacing w:after="0" w:line="240" w:lineRule="auto"/>
      </w:pPr>
      <w:r>
        <w:rPr>
          <w:rFonts w:ascii="Consolas" w:hAnsi="Consolas" w:eastAsia="Arial Unicode MS"/>
          <w:sz w:val="13"/>
        </w:rPr>
        <w:t>mkdir -p outputs/c_final_v1/qa/paper_render outputs/c_final_v1/qa/ai_render</w:t>
      </w:r>
    </w:p>
    <w:p>
      <w:pPr>
        <w:spacing w:after="0" w:line="240" w:lineRule="auto"/>
      </w:pPr>
      <w:r>
        <w:rPr>
          <w:rFonts w:ascii="Consolas" w:hAnsi="Consolas" w:eastAsia="Arial Unicode MS"/>
          <w:sz w:val="13"/>
        </w:rPr>
        <w:t>cp "$PAPER_RENDER"/page-*.png outputs/c_final_v1/qa/paper_render/</w:t>
      </w:r>
    </w:p>
    <w:p>
      <w:pPr>
        <w:spacing w:after="0" w:line="240" w:lineRule="auto"/>
      </w:pPr>
      <w:r>
        <w:rPr>
          <w:rFonts w:ascii="Consolas" w:hAnsi="Consolas" w:eastAsia="Arial Unicode MS"/>
          <w:sz w:val="13"/>
        </w:rPr>
        <w:t>cp "$AI_RENDER"/page-*.png outputs/c_final_v1/qa/ai_render/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"$PY_BIN" scripts/package_final.py 2&gt;&amp;1 | tee outputs/c_final_v1/logs/package_run.log</w:t>
      </w:r>
    </w:p>
    <w:p>
      <w:pPr>
        <w:spacing w:after="0" w:line="240" w:lineRule="auto"/>
      </w:pPr>
      <w:r>
        <w:rPr>
          <w:rFonts w:ascii="Consolas" w:hAnsi="Consolas" w:eastAsia="Arial Unicode MS"/>
          <w:sz w:val="13"/>
        </w:rPr>
        <w:t>"$PY_BIN" scripts/qa_final.py 2&gt;&amp;1 | tee outputs/c_final_v1/logs/final_qa.log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echo "C题完整竞赛包已生成：outputs/c_final_v1"</w:t>
      </w:r>
    </w:p>
    <w:p>
      <w:pPr>
        <w:spacing w:after="0" w:line="240" w:lineRule="auto"/>
      </w:pPr>
      <w:r>
        <w:rPr>
          <w:rFonts w:ascii="Consolas" w:hAnsi="Consolas" w:eastAsia="Arial Unicode MS"/>
          <w:sz w:val="13"/>
        </w:rPr>
        <w:t xml:space="preserve"> </w:t>
      </w:r>
    </w:p>
    <w:p>
      <w:pPr>
        <w:pStyle w:val="Heading3"/>
      </w:pPr>
      <w:r>
        <w:t>src/audit/__init__.py</w:t>
      </w:r>
    </w:p>
    <w:p>
      <w:pPr>
        <w:spacing w:after="0" w:line="240" w:lineRule="auto"/>
      </w:pPr>
      <w:r>
        <w:rPr>
          <w:rFonts w:ascii="Consolas" w:hAnsi="Consolas" w:eastAsia="Arial Unicode MS"/>
          <w:sz w:val="13"/>
        </w:rPr>
        <w:t>"""Independent audit gate for the C-problem delivery."""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pStyle w:val="Heading3"/>
      </w:pPr>
      <w:r>
        <w:t>src/audit/audit_final.py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"""Strict, non-mutating audit for C-problem inputs, templates and results.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The reader never coerces blanks, error cells, non-finite values or text to zero.</w:t>
      </w:r>
    </w:p>
    <w:p>
      <w:pPr>
        <w:spacing w:after="0" w:line="240" w:lineRule="auto"/>
      </w:pPr>
      <w:r>
        <w:rPr>
          <w:rFonts w:ascii="Consolas" w:hAnsi="Consolas" w:eastAsia="Arial Unicode MS"/>
          <w:sz w:val="13"/>
        </w:rPr>
        <w:t>Official workbook tables are checked against the supplied templates.  Full-</w:t>
      </w:r>
    </w:p>
    <w:p>
      <w:pPr>
        <w:spacing w:after="0" w:line="240" w:lineRule="auto"/>
      </w:pPr>
      <w:r>
        <w:rPr>
          <w:rFonts w:ascii="Consolas" w:hAnsi="Consolas" w:eastAsia="Arial Unicode MS"/>
          <w:sz w:val="13"/>
        </w:rPr>
        <w:t>precision dispatch CSV files are preferred for physical, settlement and</w:t>
      </w:r>
    </w:p>
    <w:p>
      <w:pPr>
        <w:spacing w:after="0" w:line="240" w:lineRule="auto"/>
      </w:pPr>
      <w:r>
        <w:rPr>
          <w:rFonts w:ascii="Consolas" w:hAnsi="Consolas" w:eastAsia="Arial Unicode MS"/>
          <w:sz w:val="13"/>
        </w:rPr>
        <w:t>emergency-interval reconstruction; a workbook detail sheet is a documented</w:t>
      </w:r>
    </w:p>
    <w:p>
      <w:pPr>
        <w:spacing w:after="0" w:line="240" w:lineRule="auto"/>
      </w:pPr>
      <w:r>
        <w:rPr>
          <w:rFonts w:ascii="Consolas" w:hAnsi="Consolas" w:eastAsia="Arial Unicode MS"/>
          <w:sz w:val="13"/>
        </w:rPr>
        <w:t>fallback for legacy evidence only.</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argparse</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import hashlib</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import math</w:t>
      </w:r>
    </w:p>
    <w:p>
      <w:pPr>
        <w:spacing w:after="0" w:line="240" w:lineRule="auto"/>
      </w:pPr>
      <w:r>
        <w:rPr>
          <w:rFonts w:ascii="Consolas" w:hAnsi="Consolas" w:eastAsia="Arial Unicode MS"/>
          <w:sz w:val="13"/>
        </w:rPr>
        <w:t>import os</w:t>
      </w:r>
    </w:p>
    <w:p>
      <w:pPr>
        <w:spacing w:after="0" w:line="240" w:lineRule="auto"/>
      </w:pPr>
      <w:r>
        <w:rPr>
          <w:rFonts w:ascii="Consolas" w:hAnsi="Consolas" w:eastAsia="Arial Unicode MS"/>
          <w:sz w:val="13"/>
        </w:rPr>
        <w:t>import re</w:t>
      </w:r>
    </w:p>
    <w:p>
      <w:pPr>
        <w:spacing w:after="0" w:line="240" w:lineRule="auto"/>
      </w:pPr>
      <w:r>
        <w:rPr>
          <w:rFonts w:ascii="Consolas" w:hAnsi="Consolas" w:eastAsia="Arial Unicode MS"/>
          <w:sz w:val="13"/>
        </w:rPr>
        <w:t>import shutil</w:t>
      </w:r>
    </w:p>
    <w:p>
      <w:pPr>
        <w:spacing w:after="0" w:line="240" w:lineRule="auto"/>
      </w:pPr>
      <w:r>
        <w:rPr>
          <w:rFonts w:ascii="Consolas" w:hAnsi="Consolas" w:eastAsia="Arial Unicode MS"/>
          <w:sz w:val="13"/>
        </w:rPr>
        <w:t>import sys</w:t>
      </w:r>
    </w:p>
    <w:p>
      <w:pPr>
        <w:spacing w:after="0" w:line="240" w:lineRule="auto"/>
      </w:pPr>
      <w:r>
        <w:rPr>
          <w:rFonts w:ascii="Consolas" w:hAnsi="Consolas" w:eastAsia="Arial Unicode MS"/>
          <w:sz w:val="13"/>
        </w:rPr>
        <w:t>from collections import Counter, defaultdict</w:t>
      </w:r>
    </w:p>
    <w:p>
      <w:pPr>
        <w:spacing w:after="0" w:line="240" w:lineRule="auto"/>
      </w:pPr>
      <w:r>
        <w:rPr>
          <w:rFonts w:ascii="Consolas" w:hAnsi="Consolas" w:eastAsia="Arial Unicode MS"/>
          <w:sz w:val="13"/>
        </w:rPr>
        <w:t>from dataclasses import asdict, dataclass</w:t>
      </w:r>
    </w:p>
    <w:p>
      <w:pPr>
        <w:spacing w:after="0" w:line="240" w:lineRule="auto"/>
      </w:pPr>
      <w:r>
        <w:rPr>
          <w:rFonts w:ascii="Consolas" w:hAnsi="Consolas" w:eastAsia="Arial Unicode MS"/>
          <w:sz w:val="13"/>
        </w:rPr>
        <w:t>from datetime import date, datetime, time, timedelta</w:t>
      </w:r>
    </w:p>
    <w:p>
      <w:pPr>
        <w:spacing w:after="0" w:line="240" w:lineRule="auto"/>
      </w:pPr>
      <w:r>
        <w:rPr>
          <w:rFonts w:ascii="Consolas" w:hAnsi="Consolas" w:eastAsia="Arial Unicode MS"/>
          <w:sz w:val="13"/>
        </w:rPr>
        <w:t>from decimal import Decimal, ROUND_HALF_UP</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from typing import Any, Iterable, Mapping, Sequence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from openpyxl import load_workbook</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RESULT_NAMES = ("result1.xlsx", "result2.xlsx", "result3.xlsx", "result4-2.xlsx", "result4-3.xlsx")</w:t>
      </w:r>
    </w:p>
    <w:p>
      <w:pPr>
        <w:spacing w:after="0" w:line="240" w:lineRule="auto"/>
      </w:pPr>
      <w:r>
        <w:rPr>
          <w:rFonts w:ascii="Consolas" w:hAnsi="Consolas" w:eastAsia="Arial Unicode MS"/>
          <w:sz w:val="13"/>
        </w:rPr>
        <w:t>MAIN_START = date(2025, 2, 1)</w:t>
      </w:r>
    </w:p>
    <w:p>
      <w:pPr>
        <w:spacing w:after="0" w:line="240" w:lineRule="auto"/>
      </w:pPr>
      <w:r>
        <w:rPr>
          <w:rFonts w:ascii="Consolas" w:hAnsi="Consolas" w:eastAsia="Arial Unicode MS"/>
          <w:sz w:val="13"/>
        </w:rPr>
        <w:t>MAIN_END = date(2025, 12, 31)</w:t>
      </w:r>
    </w:p>
    <w:p>
      <w:pPr>
        <w:spacing w:after="0" w:line="240" w:lineRule="auto"/>
      </w:pPr>
      <w:r>
        <w:rPr>
          <w:rFonts w:ascii="Consolas" w:hAnsi="Consolas" w:eastAsia="Arial Unicode MS"/>
          <w:sz w:val="13"/>
        </w:rPr>
        <w:t>FULL_START = date(2025, 1, 1)</w:t>
      </w:r>
    </w:p>
    <w:p>
      <w:pPr>
        <w:spacing w:after="0" w:line="240" w:lineRule="auto"/>
      </w:pPr>
      <w:r>
        <w:rPr>
          <w:rFonts w:ascii="Consolas" w:hAnsi="Consolas" w:eastAsia="Arial Unicode MS"/>
          <w:sz w:val="13"/>
        </w:rPr>
        <w:t>FULL_END = date(2025, 12, 31)</w:t>
      </w:r>
    </w:p>
    <w:p>
      <w:pPr>
        <w:spacing w:after="0" w:line="240" w:lineRule="auto"/>
      </w:pPr>
      <w:r>
        <w:rPr>
          <w:rFonts w:ascii="Consolas" w:hAnsi="Consolas" w:eastAsia="Arial Unicode MS"/>
          <w:sz w:val="13"/>
        </w:rPr>
        <w:t>ERROR_TOKENS = {"#REF!", "#DIV/0!", "#VALUE!", "#NAME?", "#N/A", "#NUM!", "#NULL!", "#SPILL!", "#CALC!"}</w:t>
      </w:r>
    </w:p>
    <w:p>
      <w:pPr>
        <w:spacing w:after="0" w:line="240" w:lineRule="auto"/>
      </w:pPr>
      <w:r>
        <w:rPr>
          <w:rFonts w:ascii="Consolas" w:hAnsi="Consolas" w:eastAsia="Arial Unicode MS"/>
          <w:sz w:val="13"/>
        </w:rPr>
        <w:t>FOUR_HOUR_LABELS = tuple(f"{h}:00-{h + 4}:00" for h in range(0, 24, 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@dataclass(frozen=True)</w:t>
      </w:r>
    </w:p>
    <w:p>
      <w:pPr>
        <w:spacing w:after="0" w:line="240" w:lineRule="auto"/>
      </w:pPr>
      <w:r>
        <w:rPr>
          <w:rFonts w:ascii="Consolas" w:hAnsi="Consolas" w:eastAsia="Arial Unicode MS"/>
          <w:sz w:val="13"/>
        </w:rPr>
        <w:t>class AuditConfig:</w:t>
      </w:r>
    </w:p>
    <w:p>
      <w:pPr>
        <w:spacing w:after="0" w:line="240" w:lineRule="auto"/>
      </w:pPr>
      <w:r>
        <w:rPr>
          <w:rFonts w:ascii="Consolas" w:hAnsi="Consolas" w:eastAsia="Arial Unicode MS"/>
          <w:sz w:val="13"/>
        </w:rPr>
        <w:t xml:space="preserve">    display_decimals: int = 4</w:t>
      </w:r>
    </w:p>
    <w:p>
      <w:pPr>
        <w:spacing w:after="0" w:line="240" w:lineRule="auto"/>
      </w:pPr>
      <w:r>
        <w:rPr>
          <w:rFonts w:ascii="Consolas" w:hAnsi="Consolas" w:eastAsia="Arial Unicode MS"/>
          <w:sz w:val="13"/>
        </w:rPr>
        <w:t xml:space="preserve">    emergency_display_threshold_kwh: float = 0.00005</w:t>
      </w:r>
    </w:p>
    <w:p>
      <w:pPr>
        <w:spacing w:after="0" w:line="240" w:lineRule="auto"/>
      </w:pPr>
      <w:r>
        <w:rPr>
          <w:rFonts w:ascii="Consolas" w:hAnsi="Consolas" w:eastAsia="Arial Unicode MS"/>
          <w:sz w:val="13"/>
        </w:rPr>
        <w:t xml:space="preserve">    efficiency: float = 0.9</w:t>
      </w:r>
    </w:p>
    <w:p>
      <w:pPr>
        <w:spacing w:after="0" w:line="240" w:lineRule="auto"/>
      </w:pPr>
      <w:r>
        <w:rPr>
          <w:rFonts w:ascii="Consolas" w:hAnsi="Consolas" w:eastAsia="Arial Unicode MS"/>
          <w:sz w:val="13"/>
        </w:rPr>
        <w:t xml:space="preserve">    interval_hours: float = 1 / 6</w:t>
      </w:r>
    </w:p>
    <w:p>
      <w:pPr>
        <w:spacing w:after="0" w:line="240" w:lineRule="auto"/>
      </w:pPr>
      <w:r>
        <w:rPr>
          <w:rFonts w:ascii="Consolas" w:hAnsi="Consolas" w:eastAsia="Arial Unicode MS"/>
          <w:sz w:val="13"/>
        </w:rPr>
        <w:t xml:space="preserve">    storage_min_kwh: float = 1200.0</w:t>
      </w:r>
    </w:p>
    <w:p>
      <w:pPr>
        <w:spacing w:after="0" w:line="240" w:lineRule="auto"/>
      </w:pPr>
      <w:r>
        <w:rPr>
          <w:rFonts w:ascii="Consolas" w:hAnsi="Consolas" w:eastAsia="Arial Unicode MS"/>
          <w:sz w:val="13"/>
        </w:rPr>
        <w:t xml:space="preserve">    storage_max_kwh: float = 10800.0</w:t>
      </w:r>
    </w:p>
    <w:p>
      <w:pPr>
        <w:spacing w:after="0" w:line="240" w:lineRule="auto"/>
      </w:pPr>
      <w:r>
        <w:rPr>
          <w:rFonts w:ascii="Consolas" w:hAnsi="Consolas" w:eastAsia="Arial Unicode MS"/>
          <w:sz w:val="13"/>
        </w:rPr>
        <w:t xml:space="preserve">    storage_power_kw: float = 5000.0</w:t>
      </w:r>
    </w:p>
    <w:p>
      <w:pPr>
        <w:spacing w:after="0" w:line="240" w:lineRule="auto"/>
      </w:pPr>
      <w:r>
        <w:rPr>
          <w:rFonts w:ascii="Consolas" w:hAnsi="Consolas" w:eastAsia="Arial Unicode MS"/>
          <w:sz w:val="13"/>
        </w:rPr>
        <w:t xml:space="preserve">    initial_soc_kwh: float = 6000.0</w:t>
      </w:r>
    </w:p>
    <w:p>
      <w:pPr>
        <w:spacing w:after="0" w:line="240" w:lineRule="auto"/>
      </w:pPr>
      <w:r>
        <w:rPr>
          <w:rFonts w:ascii="Consolas" w:hAnsi="Consolas" w:eastAsia="Arial Unicode MS"/>
          <w:sz w:val="13"/>
        </w:rPr>
        <w:t xml:space="preserve">    terminal_soc_kwh: float = 6000.0</w:t>
      </w:r>
    </w:p>
    <w:p>
      <w:pPr>
        <w:spacing w:after="0" w:line="240" w:lineRule="auto"/>
      </w:pPr>
      <w:r>
        <w:rPr>
          <w:rFonts w:ascii="Consolas" w:hAnsi="Consolas" w:eastAsia="Arial Unicode MS"/>
          <w:sz w:val="13"/>
        </w:rPr>
        <w:t xml:space="preserve">    numeric_tolerance: float = 1e-7</w:t>
      </w:r>
    </w:p>
    <w:p>
      <w:pPr>
        <w:spacing w:after="0" w:line="240" w:lineRule="auto"/>
      </w:pPr>
      <w:r>
        <w:rPr>
          <w:rFonts w:ascii="Consolas" w:hAnsi="Consolas" w:eastAsia="Arial Unicode MS"/>
          <w:sz w:val="13"/>
        </w:rPr>
        <w:t xml:space="preserve">    displayed_tolerance: float = 2.1e-4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@property</w:t>
      </w:r>
    </w:p>
    <w:p>
      <w:pPr>
        <w:spacing w:after="0" w:line="240" w:lineRule="auto"/>
      </w:pPr>
      <w:r>
        <w:rPr>
          <w:rFonts w:ascii="Consolas" w:hAnsi="Consolas" w:eastAsia="Arial Unicode MS"/>
          <w:sz w:val="13"/>
        </w:rPr>
        <w:t xml:space="preserve">    def step_power_limit_kwh(self) -&gt; float:</w:t>
      </w:r>
    </w:p>
    <w:p>
      <w:pPr>
        <w:spacing w:after="0" w:line="240" w:lineRule="auto"/>
      </w:pPr>
      <w:r>
        <w:rPr>
          <w:rFonts w:ascii="Consolas" w:hAnsi="Consolas" w:eastAsia="Arial Unicode MS"/>
          <w:sz w:val="13"/>
        </w:rPr>
        <w:t xml:space="preserve">        return self.storage_power_kw * self.interval_hours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@dataclass</w:t>
      </w:r>
    </w:p>
    <w:p>
      <w:pPr>
        <w:spacing w:after="0" w:line="240" w:lineRule="auto"/>
      </w:pPr>
      <w:r>
        <w:rPr>
          <w:rFonts w:ascii="Consolas" w:hAnsi="Consolas" w:eastAsia="Arial Unicode MS"/>
          <w:sz w:val="13"/>
        </w:rPr>
        <w:t>class Check:</w:t>
      </w:r>
    </w:p>
    <w:p>
      <w:pPr>
        <w:spacing w:after="0" w:line="240" w:lineRule="auto"/>
      </w:pPr>
      <w:r>
        <w:rPr>
          <w:rFonts w:ascii="Consolas" w:hAnsi="Consolas" w:eastAsia="Arial Unicode MS"/>
          <w:sz w:val="13"/>
        </w:rPr>
        <w:t xml:space="preserve">    id: str</w:t>
      </w:r>
    </w:p>
    <w:p>
      <w:pPr>
        <w:spacing w:after="0" w:line="240" w:lineRule="auto"/>
      </w:pPr>
      <w:r>
        <w:rPr>
          <w:rFonts w:ascii="Consolas" w:hAnsi="Consolas" w:eastAsia="Arial Unicode MS"/>
          <w:sz w:val="13"/>
        </w:rPr>
        <w:t xml:space="preserve">    status: str</w:t>
      </w:r>
    </w:p>
    <w:p>
      <w:pPr>
        <w:spacing w:after="0" w:line="240" w:lineRule="auto"/>
      </w:pPr>
      <w:r>
        <w:rPr>
          <w:rFonts w:ascii="Consolas" w:hAnsi="Consolas" w:eastAsia="Arial Unicode MS"/>
          <w:sz w:val="13"/>
        </w:rPr>
        <w:t xml:space="preserve">    severity: str</w:t>
      </w:r>
    </w:p>
    <w:p>
      <w:pPr>
        <w:spacing w:after="0" w:line="240" w:lineRule="auto"/>
      </w:pPr>
      <w:r>
        <w:rPr>
          <w:rFonts w:ascii="Consolas" w:hAnsi="Consolas" w:eastAsia="Arial Unicode MS"/>
          <w:sz w:val="13"/>
        </w:rPr>
        <w:t xml:space="preserve">    scope: str</w:t>
      </w:r>
    </w:p>
    <w:p>
      <w:pPr>
        <w:spacing w:after="0" w:line="240" w:lineRule="auto"/>
      </w:pPr>
      <w:r>
        <w:rPr>
          <w:rFonts w:ascii="Consolas" w:hAnsi="Consolas" w:eastAsia="Arial Unicode MS"/>
          <w:sz w:val="13"/>
        </w:rPr>
        <w:t xml:space="preserve">    actual: Any</w:t>
      </w:r>
    </w:p>
    <w:p>
      <w:pPr>
        <w:spacing w:after="0" w:line="240" w:lineRule="auto"/>
      </w:pPr>
      <w:r>
        <w:rPr>
          <w:rFonts w:ascii="Consolas" w:hAnsi="Consolas" w:eastAsia="Arial Unicode MS"/>
          <w:sz w:val="13"/>
        </w:rPr>
        <w:t xml:space="preserve">    expected: Any</w:t>
      </w:r>
    </w:p>
    <w:p>
      <w:pPr>
        <w:spacing w:after="0" w:line="240" w:lineRule="auto"/>
      </w:pPr>
      <w:r>
        <w:rPr>
          <w:rFonts w:ascii="Consolas" w:hAnsi="Consolas" w:eastAsia="Arial Unicode MS"/>
          <w:sz w:val="13"/>
        </w:rPr>
        <w:t xml:space="preserve">    evidence: str</w:t>
      </w:r>
    </w:p>
    <w:p>
      <w:pPr>
        <w:spacing w:after="0" w:line="240" w:lineRule="auto"/>
      </w:pPr>
      <w:r>
        <w:rPr>
          <w:rFonts w:ascii="Consolas" w:hAnsi="Consolas" w:eastAsia="Arial Unicode MS"/>
          <w:sz w:val="13"/>
        </w:rPr>
        <w:t xml:space="preserve">    impact: str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@dataclass(frozen=True)</w:t>
      </w:r>
    </w:p>
    <w:p>
      <w:pPr>
        <w:spacing w:after="0" w:line="240" w:lineRule="auto"/>
      </w:pPr>
      <w:r>
        <w:rPr>
          <w:rFonts w:ascii="Consolas" w:hAnsi="Consolas" w:eastAsia="Arial Unicode MS"/>
          <w:sz w:val="13"/>
        </w:rPr>
        <w:t>class Detail:</w:t>
      </w:r>
    </w:p>
    <w:p>
      <w:pPr>
        <w:spacing w:after="0" w:line="240" w:lineRule="auto"/>
      </w:pPr>
      <w:r>
        <w:rPr>
          <w:rFonts w:ascii="Consolas" w:hAnsi="Consolas" w:eastAsia="Arial Unicode MS"/>
          <w:sz w:val="13"/>
        </w:rPr>
        <w:t xml:space="preserve">    source: Path</w:t>
      </w:r>
    </w:p>
    <w:p>
      <w:pPr>
        <w:spacing w:after="0" w:line="240" w:lineRule="auto"/>
      </w:pPr>
      <w:r>
        <w:rPr>
          <w:rFonts w:ascii="Consolas" w:hAnsi="Consolas" w:eastAsia="Arial Unicode MS"/>
          <w:sz w:val="13"/>
        </w:rPr>
        <w:t xml:space="preserve">    source_kind: str</w:t>
      </w:r>
    </w:p>
    <w:p>
      <w:pPr>
        <w:spacing w:after="0" w:line="240" w:lineRule="auto"/>
      </w:pPr>
      <w:r>
        <w:rPr>
          <w:rFonts w:ascii="Consolas" w:hAnsi="Consolas" w:eastAsia="Arial Unicode MS"/>
          <w:sz w:val="13"/>
        </w:rPr>
        <w:t xml:space="preserve">    rows: tuple[dict[str, Any],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class Audit:</w:t>
      </w:r>
    </w:p>
    <w:p>
      <w:pPr>
        <w:spacing w:after="0" w:line="240" w:lineRule="auto"/>
      </w:pPr>
      <w:r>
        <w:rPr>
          <w:rFonts w:ascii="Consolas" w:hAnsi="Consolas" w:eastAsia="Arial Unicode MS"/>
          <w:sz w:val="13"/>
        </w:rPr>
        <w:t xml:space="preserve">    def __init__(self) -&gt; None:</w:t>
      </w:r>
    </w:p>
    <w:p>
      <w:pPr>
        <w:spacing w:after="0" w:line="240" w:lineRule="auto"/>
      </w:pPr>
      <w:r>
        <w:rPr>
          <w:rFonts w:ascii="Consolas" w:hAnsi="Consolas" w:eastAsia="Arial Unicode MS"/>
          <w:sz w:val="13"/>
        </w:rPr>
        <w:t xml:space="preserve">        self.checks: list[Check] =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add(self, check_id: str, status: str, severity: str, scope: str,</w:t>
      </w:r>
    </w:p>
    <w:p>
      <w:pPr>
        <w:spacing w:after="0" w:line="240" w:lineRule="auto"/>
      </w:pPr>
      <w:r>
        <w:rPr>
          <w:rFonts w:ascii="Consolas" w:hAnsi="Consolas" w:eastAsia="Arial Unicode MS"/>
          <w:sz w:val="13"/>
        </w:rPr>
        <w:t xml:space="preserve">            actual: Any, expected: Any, evidence: str, impact: str) -&gt; None:</w:t>
      </w:r>
    </w:p>
    <w:p>
      <w:pPr>
        <w:spacing w:after="0" w:line="240" w:lineRule="auto"/>
      </w:pPr>
      <w:r>
        <w:rPr>
          <w:rFonts w:ascii="Consolas" w:hAnsi="Consolas" w:eastAsia="Arial Unicode MS"/>
          <w:sz w:val="13"/>
        </w:rPr>
        <w:t xml:space="preserve">        self.checks.append(Check(check_id, status, severity, scope, actual,</w:t>
      </w:r>
    </w:p>
    <w:p>
      <w:pPr>
        <w:spacing w:after="0" w:line="240" w:lineRule="auto"/>
      </w:pPr>
      <w:r>
        <w:rPr>
          <w:rFonts w:ascii="Consolas" w:hAnsi="Consolas" w:eastAsia="Arial Unicode MS"/>
          <w:sz w:val="13"/>
        </w:rPr>
        <w:t xml:space="preserve">                                 expected, evidence, impact))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sha256(path: Path) -&gt; str:</w:t>
      </w:r>
    </w:p>
    <w:p>
      <w:pPr>
        <w:spacing w:after="0" w:line="240" w:lineRule="auto"/>
      </w:pPr>
      <w:r>
        <w:rPr>
          <w:rFonts w:ascii="Consolas" w:hAnsi="Consolas" w:eastAsia="Arial Unicode MS"/>
          <w:sz w:val="13"/>
        </w:rPr>
        <w:t xml:space="preserve">    digest = hashlib.sha256()</w:t>
      </w:r>
    </w:p>
    <w:p>
      <w:pPr>
        <w:spacing w:after="0" w:line="240" w:lineRule="auto"/>
      </w:pPr>
      <w:r>
        <w:rPr>
          <w:rFonts w:ascii="Consolas" w:hAnsi="Consolas" w:eastAsia="Arial Unicode MS"/>
          <w:sz w:val="13"/>
        </w:rPr>
        <w:t xml:space="preserve">    with path.open("rb") as handle:</w:t>
      </w:r>
    </w:p>
    <w:p>
      <w:pPr>
        <w:spacing w:after="0" w:line="240" w:lineRule="auto"/>
      </w:pPr>
      <w:r>
        <w:rPr>
          <w:rFonts w:ascii="Consolas" w:hAnsi="Consolas" w:eastAsia="Arial Unicode MS"/>
          <w:sz w:val="13"/>
        </w:rPr>
        <w:t xml:space="preserve">        for block in iter(lambda: handle.read(1 &lt;&lt; 20), b""):</w:t>
      </w:r>
    </w:p>
    <w:p>
      <w:pPr>
        <w:spacing w:after="0" w:line="240" w:lineRule="auto"/>
      </w:pPr>
      <w:r>
        <w:rPr>
          <w:rFonts w:ascii="Consolas" w:hAnsi="Consolas" w:eastAsia="Arial Unicode MS"/>
          <w:sz w:val="13"/>
        </w:rPr>
        <w:t xml:space="preserve">            digest.update(block)</w:t>
      </w:r>
    </w:p>
    <w:p>
      <w:pPr>
        <w:spacing w:after="0" w:line="240" w:lineRule="auto"/>
      </w:pPr>
      <w:r>
        <w:rPr>
          <w:rFonts w:ascii="Consolas" w:hAnsi="Consolas" w:eastAsia="Arial Unicode MS"/>
          <w:sz w:val="13"/>
        </w:rPr>
        <w:t xml:space="preserve">    return digest.hexdigest()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sanitize_output(value: Any, project_root: Path, source_root: Path) -&gt; Any:</w:t>
      </w:r>
    </w:p>
    <w:p>
      <w:pPr>
        <w:spacing w:after="0" w:line="240" w:lineRule="auto"/>
      </w:pPr>
      <w:r>
        <w:rPr>
          <w:rFonts w:ascii="Consolas" w:hAnsi="Consolas" w:eastAsia="Arial Unicode MS"/>
          <w:sz w:val="13"/>
        </w:rPr>
        <w:t xml:space="preserve">    """Remove machine/user-specific absolute roots from deliverable evidence."""</w:t>
      </w:r>
    </w:p>
    <w:p>
      <w:pPr>
        <w:spacing w:after="0" w:line="240" w:lineRule="auto"/>
      </w:pPr>
      <w:r>
        <w:rPr>
          <w:rFonts w:ascii="Consolas" w:hAnsi="Consolas" w:eastAsia="Arial Unicode MS"/>
          <w:sz w:val="13"/>
        </w:rPr>
        <w:t xml:space="preserve">    replacements = sorted(</w:t>
      </w:r>
    </w:p>
    <w:p>
      <w:pPr>
        <w:spacing w:after="0" w:line="240" w:lineRule="auto"/>
      </w:pPr>
      <w:r>
        <w:rPr>
          <w:rFonts w:ascii="Consolas" w:hAnsi="Consolas" w:eastAsia="Arial Unicode MS"/>
          <w:sz w:val="13"/>
        </w:rPr>
        <w:t xml:space="preserve">        ((str(project_root.resolve()), "&lt;project_root&gt;"), (str(source_root.resolve()), "&lt;source_root&gt;")),</w:t>
      </w:r>
    </w:p>
    <w:p>
      <w:pPr>
        <w:spacing w:after="0" w:line="240" w:lineRule="auto"/>
      </w:pPr>
      <w:r>
        <w:rPr>
          <w:rFonts w:ascii="Consolas" w:hAnsi="Consolas" w:eastAsia="Arial Unicode MS"/>
          <w:sz w:val="13"/>
        </w:rPr>
        <w:t xml:space="preserve">        key=lambda pair: len(pair[0]), reverse=True,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isinstance(value, str):</w:t>
      </w:r>
    </w:p>
    <w:p>
      <w:pPr>
        <w:spacing w:after="0" w:line="240" w:lineRule="auto"/>
      </w:pPr>
      <w:r>
        <w:rPr>
          <w:rFonts w:ascii="Consolas" w:hAnsi="Consolas" w:eastAsia="Arial Unicode MS"/>
          <w:sz w:val="13"/>
        </w:rPr>
        <w:t xml:space="preserve">        for original, placeholder in replacements:</w:t>
      </w:r>
    </w:p>
    <w:p>
      <w:pPr>
        <w:spacing w:after="0" w:line="240" w:lineRule="auto"/>
      </w:pPr>
      <w:r>
        <w:rPr>
          <w:rFonts w:ascii="Consolas" w:hAnsi="Consolas" w:eastAsia="Arial Unicode MS"/>
          <w:sz w:val="13"/>
        </w:rPr>
        <w:t xml:space="preserve">            value = value.replace(original, placeholder)</w:t>
      </w:r>
    </w:p>
    <w:p>
      <w:pPr>
        <w:spacing w:after="0" w:line="240" w:lineRule="auto"/>
      </w:pPr>
      <w:r>
        <w:rPr>
          <w:rFonts w:ascii="Consolas" w:hAnsi="Consolas" w:eastAsia="Arial Unicode MS"/>
          <w:sz w:val="13"/>
        </w:rPr>
        <w:t xml:space="preserve">        return value</w:t>
      </w:r>
    </w:p>
    <w:p>
      <w:pPr>
        <w:spacing w:after="0" w:line="240" w:lineRule="auto"/>
      </w:pPr>
      <w:r>
        <w:rPr>
          <w:rFonts w:ascii="Consolas" w:hAnsi="Consolas" w:eastAsia="Arial Unicode MS"/>
          <w:sz w:val="13"/>
        </w:rPr>
        <w:t xml:space="preserve">    if isinstance(value, dict):</w:t>
      </w:r>
    </w:p>
    <w:p>
      <w:pPr>
        <w:spacing w:after="0" w:line="240" w:lineRule="auto"/>
      </w:pPr>
      <w:r>
        <w:rPr>
          <w:rFonts w:ascii="Consolas" w:hAnsi="Consolas" w:eastAsia="Arial Unicode MS"/>
          <w:sz w:val="13"/>
        </w:rPr>
        <w:t xml:space="preserve">        return {str(key): sanitize_output(child, project_root, source_root) for key, child in value.items()}</w:t>
      </w:r>
    </w:p>
    <w:p>
      <w:pPr>
        <w:spacing w:after="0" w:line="240" w:lineRule="auto"/>
      </w:pPr>
      <w:r>
        <w:rPr>
          <w:rFonts w:ascii="Consolas" w:hAnsi="Consolas" w:eastAsia="Arial Unicode MS"/>
          <w:sz w:val="13"/>
        </w:rPr>
        <w:t xml:space="preserve">    if isinstance(value, list):</w:t>
      </w:r>
    </w:p>
    <w:p>
      <w:pPr>
        <w:spacing w:after="0" w:line="240" w:lineRule="auto"/>
      </w:pPr>
      <w:r>
        <w:rPr>
          <w:rFonts w:ascii="Consolas" w:hAnsi="Consolas" w:eastAsia="Arial Unicode MS"/>
          <w:sz w:val="13"/>
        </w:rPr>
        <w:t xml:space="preserve">        return [sanitize_output(child, project_root, source_root) for child in value]</w:t>
      </w:r>
    </w:p>
    <w:p>
      <w:pPr>
        <w:spacing w:after="0" w:line="240" w:lineRule="auto"/>
      </w:pPr>
      <w:r>
        <w:rPr>
          <w:rFonts w:ascii="Consolas" w:hAnsi="Consolas" w:eastAsia="Arial Unicode MS"/>
          <w:sz w:val="13"/>
        </w:rPr>
        <w:t xml:space="preserve">    if isinstance(value, tuple):</w:t>
      </w:r>
    </w:p>
    <w:p>
      <w:pPr>
        <w:spacing w:after="0" w:line="240" w:lineRule="auto"/>
      </w:pPr>
      <w:r>
        <w:rPr>
          <w:rFonts w:ascii="Consolas" w:hAnsi="Consolas" w:eastAsia="Arial Unicode MS"/>
          <w:sz w:val="13"/>
        </w:rPr>
        <w:t xml:space="preserve">        return tuple(sanitize_output(child, project_root, source_root) for child in value)</w:t>
      </w:r>
    </w:p>
    <w:p>
      <w:pPr>
        <w:spacing w:after="0" w:line="240" w:lineRule="auto"/>
      </w:pPr>
      <w:r>
        <w:rPr>
          <w:rFonts w:ascii="Consolas" w:hAnsi="Consolas" w:eastAsia="Arial Unicode MS"/>
          <w:sz w:val="13"/>
        </w:rPr>
        <w:t xml:space="preserve">    return value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_flatten_mapping(value: Any, output: dict[str, str]) -&gt; None:</w:t>
      </w:r>
    </w:p>
    <w:p>
      <w:pPr>
        <w:spacing w:after="0" w:line="240" w:lineRule="auto"/>
      </w:pPr>
      <w:r>
        <w:rPr>
          <w:rFonts w:ascii="Consolas" w:hAnsi="Consolas" w:eastAsia="Arial Unicode MS"/>
          <w:sz w:val="13"/>
        </w:rPr>
        <w:t xml:space="preserve">    if not isinstance(value, dict):</w:t>
      </w:r>
    </w:p>
    <w:p>
      <w:pPr>
        <w:spacing w:after="0" w:line="240" w:lineRule="auto"/>
      </w:pPr>
      <w:r>
        <w:rPr>
          <w:rFonts w:ascii="Consolas" w:hAnsi="Consolas" w:eastAsia="Arial Unicode MS"/>
          <w:sz w:val="13"/>
        </w:rPr>
        <w:t xml:space="preserve">        return</w:t>
      </w:r>
    </w:p>
    <w:p>
      <w:pPr>
        <w:spacing w:after="0" w:line="240" w:lineRule="auto"/>
      </w:pPr>
      <w:r>
        <w:rPr>
          <w:rFonts w:ascii="Consolas" w:hAnsi="Consolas" w:eastAsia="Arial Unicode MS"/>
          <w:sz w:val="13"/>
        </w:rPr>
        <w:t xml:space="preserve">    for key, child in value.items():</w:t>
      </w:r>
    </w:p>
    <w:p>
      <w:pPr>
        <w:spacing w:after="0" w:line="240" w:lineRule="auto"/>
      </w:pPr>
      <w:r>
        <w:rPr>
          <w:rFonts w:ascii="Consolas" w:hAnsi="Consolas" w:eastAsia="Arial Unicode MS"/>
          <w:sz w:val="13"/>
        </w:rPr>
        <w:t xml:space="preserve">        normalized = str(key).lower().replace("-", "_")</w:t>
      </w:r>
    </w:p>
    <w:p>
      <w:pPr>
        <w:spacing w:after="0" w:line="240" w:lineRule="auto"/>
      </w:pPr>
      <w:r>
        <w:rPr>
          <w:rFonts w:ascii="Consolas" w:hAnsi="Consolas" w:eastAsia="Arial Unicode MS"/>
          <w:sz w:val="13"/>
        </w:rPr>
        <w:t xml:space="preserve">        if isinstance(child, dict):</w:t>
      </w:r>
    </w:p>
    <w:p>
      <w:pPr>
        <w:spacing w:after="0" w:line="240" w:lineRule="auto"/>
      </w:pPr>
      <w:r>
        <w:rPr>
          <w:rFonts w:ascii="Consolas" w:hAnsi="Consolas" w:eastAsia="Arial Unicode MS"/>
          <w:sz w:val="13"/>
        </w:rPr>
        <w:t xml:space="preserve">            _flatten_mapping(child, output)</w:t>
      </w:r>
    </w:p>
    <w:p>
      <w:pPr>
        <w:spacing w:after="0" w:line="240" w:lineRule="auto"/>
      </w:pPr>
      <w:r>
        <w:rPr>
          <w:rFonts w:ascii="Consolas" w:hAnsi="Consolas" w:eastAsia="Arial Unicode MS"/>
          <w:sz w:val="13"/>
        </w:rPr>
        <w:t xml:space="preserve">        elif isinstance(child, (str, int, float, bool)) or child is None:</w:t>
      </w:r>
    </w:p>
    <w:p>
      <w:pPr>
        <w:spacing w:after="0" w:line="240" w:lineRule="auto"/>
      </w:pPr>
      <w:r>
        <w:rPr>
          <w:rFonts w:ascii="Consolas" w:hAnsi="Consolas" w:eastAsia="Arial Unicode MS"/>
          <w:sz w:val="13"/>
        </w:rPr>
        <w:t xml:space="preserve">            output[normalized] = "" if child is None else str(child)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flat_yaml_scalars(path: Path) -&gt; tuple[dict[str, str], str]:</w:t>
      </w:r>
    </w:p>
    <w:p>
      <w:pPr>
        <w:spacing w:after="0" w:line="240" w:lineRule="auto"/>
      </w:pPr>
      <w:r>
        <w:rPr>
          <w:rFonts w:ascii="Consolas" w:hAnsi="Consolas" w:eastAsia="Arial Unicode MS"/>
          <w:sz w:val="13"/>
        </w:rPr>
        <w:t xml:space="preserve">    """Read scalar values without requiring a YAML dependency.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Nested keys are deliberately flattened because the audit accepts several</w:t>
      </w:r>
    </w:p>
    <w:p>
      <w:pPr>
        <w:spacing w:after="0" w:line="240" w:lineRule="auto"/>
      </w:pPr>
      <w:r>
        <w:rPr>
          <w:rFonts w:ascii="Consolas" w:hAnsi="Consolas" w:eastAsia="Arial Unicode MS"/>
          <w:sz w:val="13"/>
        </w:rPr>
        <w:t xml:space="preserve">    documented aliases.  This parser does not attempt to interpret arbitrary</w:t>
      </w:r>
    </w:p>
    <w:p>
      <w:pPr>
        <w:spacing w:after="0" w:line="240" w:lineRule="auto"/>
      </w:pPr>
      <w:r>
        <w:rPr>
          <w:rFonts w:ascii="Consolas" w:hAnsi="Consolas" w:eastAsia="Arial Unicode MS"/>
          <w:sz w:val="13"/>
        </w:rPr>
        <w:t xml:space="preserve">    YAML and therefore cannot silently invent values.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not path.is_file():</w:t>
      </w:r>
    </w:p>
    <w:p>
      <w:pPr>
        <w:spacing w:after="0" w:line="240" w:lineRule="auto"/>
      </w:pPr>
      <w:r>
        <w:rPr>
          <w:rFonts w:ascii="Consolas" w:hAnsi="Consolas" w:eastAsia="Arial Unicode MS"/>
          <w:sz w:val="13"/>
        </w:rPr>
        <w:t xml:space="preserve">        return {}, "missing_defaults"</w:t>
      </w:r>
    </w:p>
    <w:p>
      <w:pPr>
        <w:spacing w:after="0" w:line="240" w:lineRule="auto"/>
      </w:pPr>
      <w:r>
        <w:rPr>
          <w:rFonts w:ascii="Consolas" w:hAnsi="Consolas" w:eastAsia="Arial Unicode MS"/>
          <w:sz w:val="13"/>
        </w:rPr>
        <w:t xml:space="preserve">    text = path.read_text(encoding="utf-8")</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document = json.loads(text)</w:t>
      </w:r>
    </w:p>
    <w:p>
      <w:pPr>
        <w:spacing w:after="0" w:line="240" w:lineRule="auto"/>
      </w:pPr>
      <w:r>
        <w:rPr>
          <w:rFonts w:ascii="Consolas" w:hAnsi="Consolas" w:eastAsia="Arial Unicode MS"/>
          <w:sz w:val="13"/>
        </w:rPr>
        <w:t xml:space="preserve">    except json.JSONDecodeError:</w:t>
      </w:r>
    </w:p>
    <w:p>
      <w:pPr>
        <w:spacing w:after="0" w:line="240" w:lineRule="auto"/>
      </w:pPr>
      <w:r>
        <w:rPr>
          <w:rFonts w:ascii="Consolas" w:hAnsi="Consolas" w:eastAsia="Arial Unicode MS"/>
          <w:sz w:val="13"/>
        </w:rPr>
        <w:t xml:space="preserve">        document = None</w:t>
      </w:r>
    </w:p>
    <w:p>
      <w:pPr>
        <w:spacing w:after="0" w:line="240" w:lineRule="auto"/>
      </w:pPr>
      <w:r>
        <w:rPr>
          <w:rFonts w:ascii="Consolas" w:hAnsi="Consolas" w:eastAsia="Arial Unicode MS"/>
          <w:sz w:val="13"/>
        </w:rPr>
        <w:t xml:space="preserve">    if isinstance(document, dict):</w:t>
      </w:r>
    </w:p>
    <w:p>
      <w:pPr>
        <w:spacing w:after="0" w:line="240" w:lineRule="auto"/>
      </w:pPr>
      <w:r>
        <w:rPr>
          <w:rFonts w:ascii="Consolas" w:hAnsi="Consolas" w:eastAsia="Arial Unicode MS"/>
          <w:sz w:val="13"/>
        </w:rPr>
        <w:t xml:space="preserve">        values: dict[str, str] = {}</w:t>
      </w:r>
    </w:p>
    <w:p>
      <w:pPr>
        <w:spacing w:after="0" w:line="240" w:lineRule="auto"/>
      </w:pPr>
      <w:r>
        <w:rPr>
          <w:rFonts w:ascii="Consolas" w:hAnsi="Consolas" w:eastAsia="Arial Unicode MS"/>
          <w:sz w:val="13"/>
        </w:rPr>
        <w:t xml:space="preserve">        _flatten_mapping(document, values)</w:t>
      </w:r>
    </w:p>
    <w:p>
      <w:pPr>
        <w:spacing w:after="0" w:line="240" w:lineRule="auto"/>
      </w:pPr>
      <w:r>
        <w:rPr>
          <w:rFonts w:ascii="Consolas" w:hAnsi="Consolas" w:eastAsia="Arial Unicode MS"/>
          <w:sz w:val="13"/>
        </w:rPr>
        <w:t xml:space="preserve">        return values, "json"</w:t>
      </w:r>
    </w:p>
    <w:p>
      <w:pPr>
        <w:spacing w:after="0" w:line="240" w:lineRule="auto"/>
      </w:pPr>
      <w:r>
        <w:rPr>
          <w:rFonts w:ascii="Consolas" w:hAnsi="Consolas" w:eastAsia="Arial Unicode MS"/>
          <w:sz w:val="13"/>
        </w:rPr>
        <w:t xml:space="preserve">    values: dict[str, str] = {}</w:t>
      </w:r>
    </w:p>
    <w:p>
      <w:pPr>
        <w:spacing w:after="0" w:line="240" w:lineRule="auto"/>
      </w:pPr>
      <w:r>
        <w:rPr>
          <w:rFonts w:ascii="Consolas" w:hAnsi="Consolas" w:eastAsia="Arial Unicode MS"/>
          <w:sz w:val="13"/>
        </w:rPr>
        <w:t xml:space="preserve">    for raw in text.splitlines():</w:t>
      </w:r>
    </w:p>
    <w:p>
      <w:pPr>
        <w:spacing w:after="0" w:line="240" w:lineRule="auto"/>
      </w:pPr>
      <w:r>
        <w:rPr>
          <w:rFonts w:ascii="Consolas" w:hAnsi="Consolas" w:eastAsia="Arial Unicode MS"/>
          <w:sz w:val="13"/>
        </w:rPr>
        <w:t xml:space="preserve">        line = raw.split("#", 1)[0].rstrip()</w:t>
      </w:r>
    </w:p>
    <w:p>
      <w:pPr>
        <w:spacing w:after="0" w:line="240" w:lineRule="auto"/>
      </w:pPr>
      <w:r>
        <w:rPr>
          <w:rFonts w:ascii="Consolas" w:hAnsi="Consolas" w:eastAsia="Arial Unicode MS"/>
          <w:sz w:val="13"/>
        </w:rPr>
        <w:t xml:space="preserve">        match = re.match(r'^\s*["\']?([A-Za-z_][\w-]*)["\']?\s*:\s*([^\s].*?)\s*$', line)</w:t>
      </w:r>
    </w:p>
    <w:p>
      <w:pPr>
        <w:spacing w:after="0" w:line="240" w:lineRule="auto"/>
      </w:pPr>
      <w:r>
        <w:rPr>
          <w:rFonts w:ascii="Consolas" w:hAnsi="Consolas" w:eastAsia="Arial Unicode MS"/>
          <w:sz w:val="13"/>
        </w:rPr>
        <w:t xml:space="preserve">        if match:</w:t>
      </w:r>
    </w:p>
    <w:p>
      <w:pPr>
        <w:spacing w:after="0" w:line="240" w:lineRule="auto"/>
      </w:pPr>
      <w:r>
        <w:rPr>
          <w:rFonts w:ascii="Consolas" w:hAnsi="Consolas" w:eastAsia="Arial Unicode MS"/>
          <w:sz w:val="13"/>
        </w:rPr>
        <w:t xml:space="preserve">            values[match.group(1).lower().replace("-", "_")] = match.group(2).strip(" '\"")</w:t>
      </w:r>
    </w:p>
    <w:p>
      <w:pPr>
        <w:spacing w:after="0" w:line="240" w:lineRule="auto"/>
      </w:pPr>
      <w:r>
        <w:rPr>
          <w:rFonts w:ascii="Consolas" w:hAnsi="Consolas" w:eastAsia="Arial Unicode MS"/>
          <w:sz w:val="13"/>
        </w:rPr>
        <w:t xml:space="preserve">    return values, "flat_yaml_fallback"</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_pick_number(values: Mapping[str, str], aliases: Sequence[str], default: float) -&gt; float:</w:t>
      </w:r>
    </w:p>
    <w:p>
      <w:pPr>
        <w:spacing w:after="0" w:line="240" w:lineRule="auto"/>
      </w:pPr>
      <w:r>
        <w:rPr>
          <w:rFonts w:ascii="Consolas" w:hAnsi="Consolas" w:eastAsia="Arial Unicode MS"/>
          <w:sz w:val="13"/>
        </w:rPr>
        <w:t xml:space="preserve">    for name in aliases:</w:t>
      </w:r>
    </w:p>
    <w:p>
      <w:pPr>
        <w:spacing w:after="0" w:line="240" w:lineRule="auto"/>
      </w:pPr>
      <w:r>
        <w:rPr>
          <w:rFonts w:ascii="Consolas" w:hAnsi="Consolas" w:eastAsia="Arial Unicode MS"/>
          <w:sz w:val="13"/>
        </w:rPr>
        <w:t xml:space="preserve">        if name in values:</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parsed = float(values[name])</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raise ValueError(f"配置项 {name} 不是数值: {values[name]!r}") from exc</w:t>
      </w:r>
    </w:p>
    <w:p>
      <w:pPr>
        <w:spacing w:after="0" w:line="240" w:lineRule="auto"/>
      </w:pPr>
      <w:r>
        <w:rPr>
          <w:rFonts w:ascii="Consolas" w:hAnsi="Consolas" w:eastAsia="Arial Unicode MS"/>
          <w:sz w:val="13"/>
        </w:rPr>
        <w:t xml:space="preserve">            if not math.isfinite(parsed):</w:t>
      </w:r>
    </w:p>
    <w:p>
      <w:pPr>
        <w:spacing w:after="0" w:line="240" w:lineRule="auto"/>
      </w:pPr>
      <w:r>
        <w:rPr>
          <w:rFonts w:ascii="Consolas" w:hAnsi="Consolas" w:eastAsia="Arial Unicode MS"/>
          <w:sz w:val="13"/>
        </w:rPr>
        <w:t xml:space="preserve">                raise ValueError(f"配置项 {name} 不是有限数值: {values[name]!r}")</w:t>
      </w:r>
    </w:p>
    <w:p>
      <w:pPr>
        <w:spacing w:after="0" w:line="240" w:lineRule="auto"/>
      </w:pPr>
      <w:r>
        <w:rPr>
          <w:rFonts w:ascii="Consolas" w:hAnsi="Consolas" w:eastAsia="Arial Unicode MS"/>
          <w:sz w:val="13"/>
        </w:rPr>
        <w:t xml:space="preserve">            return parsed</w:t>
      </w:r>
    </w:p>
    <w:p>
      <w:pPr>
        <w:spacing w:after="0" w:line="240" w:lineRule="auto"/>
      </w:pPr>
      <w:r>
        <w:rPr>
          <w:rFonts w:ascii="Consolas" w:hAnsi="Consolas" w:eastAsia="Arial Unicode MS"/>
          <w:sz w:val="13"/>
        </w:rPr>
        <w:t xml:space="preserve">    return default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load_config(path: Path) -&gt; tuple[AuditConfig, dict[str, str], str]:</w:t>
      </w:r>
    </w:p>
    <w:p>
      <w:pPr>
        <w:spacing w:after="0" w:line="240" w:lineRule="auto"/>
      </w:pPr>
      <w:r>
        <w:rPr>
          <w:rFonts w:ascii="Consolas" w:hAnsi="Consolas" w:eastAsia="Arial Unicode MS"/>
          <w:sz w:val="13"/>
        </w:rPr>
        <w:t xml:space="preserve">    values, parser_source = flat_yaml_scalars(path)</w:t>
      </w:r>
    </w:p>
    <w:p>
      <w:pPr>
        <w:spacing w:after="0" w:line="240" w:lineRule="auto"/>
      </w:pPr>
      <w:r>
        <w:rPr>
          <w:rFonts w:ascii="Consolas" w:hAnsi="Consolas" w:eastAsia="Arial Unicode MS"/>
          <w:sz w:val="13"/>
        </w:rPr>
        <w:t xml:space="preserve">    decimals = int(_pick_number(values, ("display_decimals", "output_decimals", "decimals"), 4))</w:t>
      </w:r>
    </w:p>
    <w:p>
      <w:pPr>
        <w:spacing w:after="0" w:line="240" w:lineRule="auto"/>
      </w:pPr>
      <w:r>
        <w:rPr>
          <w:rFonts w:ascii="Consolas" w:hAnsi="Consolas" w:eastAsia="Arial Unicode MS"/>
          <w:sz w:val="13"/>
        </w:rPr>
        <w:t xml:space="preserve">    default_threshold = 0.5 * 10 ** (-decimals)</w:t>
      </w:r>
    </w:p>
    <w:p>
      <w:pPr>
        <w:spacing w:after="0" w:line="240" w:lineRule="auto"/>
      </w:pPr>
      <w:r>
        <w:rPr>
          <w:rFonts w:ascii="Consolas" w:hAnsi="Consolas" w:eastAsia="Arial Unicode MS"/>
          <w:sz w:val="13"/>
        </w:rPr>
        <w:t xml:space="preserve">    interval_hours = _pick_number(values, ("interval_hours", "dt_hours", "dt"), math.nan)</w:t>
      </w:r>
    </w:p>
    <w:p>
      <w:pPr>
        <w:spacing w:after="0" w:line="240" w:lineRule="auto"/>
      </w:pPr>
      <w:r>
        <w:rPr>
          <w:rFonts w:ascii="Consolas" w:hAnsi="Consolas" w:eastAsia="Arial Unicode MS"/>
          <w:sz w:val="13"/>
        </w:rPr>
        <w:t xml:space="preserve">    if math.isnan(interval_hours):</w:t>
      </w:r>
    </w:p>
    <w:p>
      <w:pPr>
        <w:spacing w:after="0" w:line="240" w:lineRule="auto"/>
      </w:pPr>
      <w:r>
        <w:rPr>
          <w:rFonts w:ascii="Consolas" w:hAnsi="Consolas" w:eastAsia="Arial Unicode MS"/>
          <w:sz w:val="13"/>
        </w:rPr>
        <w:t xml:space="preserve">        interval_hours = _pick_number(values, ("interval_minutes",), 10.0) / 60.0</w:t>
      </w:r>
    </w:p>
    <w:p>
      <w:pPr>
        <w:spacing w:after="0" w:line="240" w:lineRule="auto"/>
      </w:pPr>
      <w:r>
        <w:rPr>
          <w:rFonts w:ascii="Consolas" w:hAnsi="Consolas" w:eastAsia="Arial Unicode MS"/>
          <w:sz w:val="13"/>
        </w:rPr>
        <w:t xml:space="preserve">    cfg = AuditConfig(</w:t>
      </w:r>
    </w:p>
    <w:p>
      <w:pPr>
        <w:spacing w:after="0" w:line="240" w:lineRule="auto"/>
      </w:pPr>
      <w:r>
        <w:rPr>
          <w:rFonts w:ascii="Consolas" w:hAnsi="Consolas" w:eastAsia="Arial Unicode MS"/>
          <w:sz w:val="13"/>
        </w:rPr>
        <w:t xml:space="preserve">        display_decimals=decimals,</w:t>
      </w:r>
    </w:p>
    <w:p>
      <w:pPr>
        <w:spacing w:after="0" w:line="240" w:lineRule="auto"/>
      </w:pPr>
      <w:r>
        <w:rPr>
          <w:rFonts w:ascii="Consolas" w:hAnsi="Consolas" w:eastAsia="Arial Unicode MS"/>
          <w:sz w:val="13"/>
        </w:rPr>
        <w:t xml:space="preserve">        emergency_display_threshold_kwh=_pick_number(</w:t>
      </w:r>
    </w:p>
    <w:p>
      <w:pPr>
        <w:spacing w:after="0" w:line="240" w:lineRule="auto"/>
      </w:pPr>
      <w:r>
        <w:rPr>
          <w:rFonts w:ascii="Consolas" w:hAnsi="Consolas" w:eastAsia="Arial Unicode MS"/>
          <w:sz w:val="13"/>
        </w:rPr>
        <w:t xml:space="preserve">            values,</w:t>
      </w:r>
    </w:p>
    <w:p>
      <w:pPr>
        <w:spacing w:after="0" w:line="240" w:lineRule="auto"/>
      </w:pPr>
      <w:r>
        <w:rPr>
          <w:rFonts w:ascii="Consolas" w:hAnsi="Consolas" w:eastAsia="Arial Unicode MS"/>
          <w:sz w:val="13"/>
        </w:rPr>
        <w:t xml:space="preserve">            ("emergency_display_omit_threshold_kwh", "emergency_display_threshold_kwh", "emergency_display_threshold", "display_zero_threshold_kwh"),</w:t>
      </w:r>
    </w:p>
    <w:p>
      <w:pPr>
        <w:spacing w:after="0" w:line="240" w:lineRule="auto"/>
      </w:pPr>
      <w:r>
        <w:rPr>
          <w:rFonts w:ascii="Consolas" w:hAnsi="Consolas" w:eastAsia="Arial Unicode MS"/>
          <w:sz w:val="13"/>
        </w:rPr>
        <w:t xml:space="preserve">            default_threshold,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efficiency=_pick_number(values, ("efficiency", "eta", "storage_efficiency", "charge_efficiency"), 0.9),</w:t>
      </w:r>
    </w:p>
    <w:p>
      <w:pPr>
        <w:spacing w:after="0" w:line="240" w:lineRule="auto"/>
      </w:pPr>
      <w:r>
        <w:rPr>
          <w:rFonts w:ascii="Consolas" w:hAnsi="Consolas" w:eastAsia="Arial Unicode MS"/>
          <w:sz w:val="13"/>
        </w:rPr>
        <w:t xml:space="preserve">        interval_hours=interval_hours,</w:t>
      </w:r>
    </w:p>
    <w:p>
      <w:pPr>
        <w:spacing w:after="0" w:line="240" w:lineRule="auto"/>
      </w:pPr>
      <w:r>
        <w:rPr>
          <w:rFonts w:ascii="Consolas" w:hAnsi="Consolas" w:eastAsia="Arial Unicode MS"/>
          <w:sz w:val="13"/>
        </w:rPr>
        <w:t xml:space="preserve">        storage_min_kwh=_pick_number(values, ("storage_min_kwh", "soc_min_kwh", "e_min"), 1200.0),</w:t>
      </w:r>
    </w:p>
    <w:p>
      <w:pPr>
        <w:spacing w:after="0" w:line="240" w:lineRule="auto"/>
      </w:pPr>
      <w:r>
        <w:rPr>
          <w:rFonts w:ascii="Consolas" w:hAnsi="Consolas" w:eastAsia="Arial Unicode MS"/>
          <w:sz w:val="13"/>
        </w:rPr>
        <w:t xml:space="preserve">        storage_max_kwh=_pick_number(values, ("storage_max_kwh", "soc_max_kwh", "e_max"), 10800.0),</w:t>
      </w:r>
    </w:p>
    <w:p>
      <w:pPr>
        <w:spacing w:after="0" w:line="240" w:lineRule="auto"/>
      </w:pPr>
      <w:r>
        <w:rPr>
          <w:rFonts w:ascii="Consolas" w:hAnsi="Consolas" w:eastAsia="Arial Unicode MS"/>
          <w:sz w:val="13"/>
        </w:rPr>
        <w:t xml:space="preserve">        storage_power_kw=_pick_number(values, ("storage_power_kw", "power_kw", "power_limit_kw", "p_max"), 5000.0),</w:t>
      </w:r>
    </w:p>
    <w:p>
      <w:pPr>
        <w:spacing w:after="0" w:line="240" w:lineRule="auto"/>
      </w:pPr>
      <w:r>
        <w:rPr>
          <w:rFonts w:ascii="Consolas" w:hAnsi="Consolas" w:eastAsia="Arial Unicode MS"/>
          <w:sz w:val="13"/>
        </w:rPr>
        <w:t xml:space="preserve">        initial_soc_kwh=_pick_number(values, ("initial_soc_kwh", "initial_soc"), 6000.0),</w:t>
      </w:r>
    </w:p>
    <w:p>
      <w:pPr>
        <w:spacing w:after="0" w:line="240" w:lineRule="auto"/>
      </w:pPr>
      <w:r>
        <w:rPr>
          <w:rFonts w:ascii="Consolas" w:hAnsi="Consolas" w:eastAsia="Arial Unicode MS"/>
          <w:sz w:val="13"/>
        </w:rPr>
        <w:t xml:space="preserve">        terminal_soc_kwh=_pick_number(values, ("terminal_soc_kwh", "terminal_soc"), 6000.0),</w:t>
      </w:r>
    </w:p>
    <w:p>
      <w:pPr>
        <w:spacing w:after="0" w:line="240" w:lineRule="auto"/>
      </w:pPr>
      <w:r>
        <w:rPr>
          <w:rFonts w:ascii="Consolas" w:hAnsi="Consolas" w:eastAsia="Arial Unicode MS"/>
          <w:sz w:val="13"/>
        </w:rPr>
        <w:t xml:space="preserve">        numeric_tolerance=_pick_number(values, ("numeric_tolerance", "audit_tolerance"), 1e-7),</w:t>
      </w:r>
    </w:p>
    <w:p>
      <w:pPr>
        <w:spacing w:after="0" w:line="240" w:lineRule="auto"/>
      </w:pPr>
      <w:r>
        <w:rPr>
          <w:rFonts w:ascii="Consolas" w:hAnsi="Consolas" w:eastAsia="Arial Unicode MS"/>
          <w:sz w:val="13"/>
        </w:rPr>
        <w:t xml:space="preserve">        displayed_tolerance=_pick_number(values, ("displayed_tolerance", "display_tolerance"), 2.1e-4),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cfg.display_decimals &lt; 0 or cfg.display_decimals &gt; 12:</w:t>
      </w:r>
    </w:p>
    <w:p>
      <w:pPr>
        <w:spacing w:after="0" w:line="240" w:lineRule="auto"/>
      </w:pPr>
      <w:r>
        <w:rPr>
          <w:rFonts w:ascii="Consolas" w:hAnsi="Consolas" w:eastAsia="Arial Unicode MS"/>
          <w:sz w:val="13"/>
        </w:rPr>
        <w:t xml:space="preserve">        raise ValueError("display_decimals 必须在 0..12")</w:t>
      </w:r>
    </w:p>
    <w:p>
      <w:pPr>
        <w:spacing w:after="0" w:line="240" w:lineRule="auto"/>
      </w:pPr>
      <w:r>
        <w:rPr>
          <w:rFonts w:ascii="Consolas" w:hAnsi="Consolas" w:eastAsia="Arial Unicode MS"/>
          <w:sz w:val="13"/>
        </w:rPr>
        <w:t xml:space="preserve">    if cfg.emergency_display_threshold_kwh &lt; 0:</w:t>
      </w:r>
    </w:p>
    <w:p>
      <w:pPr>
        <w:spacing w:after="0" w:line="240" w:lineRule="auto"/>
      </w:pPr>
      <w:r>
        <w:rPr>
          <w:rFonts w:ascii="Consolas" w:hAnsi="Consolas" w:eastAsia="Arial Unicode MS"/>
          <w:sz w:val="13"/>
        </w:rPr>
        <w:t xml:space="preserve">        raise ValueError("emergency_display_threshold_kwh 不能为负")</w:t>
      </w:r>
    </w:p>
    <w:p>
      <w:pPr>
        <w:spacing w:after="0" w:line="240" w:lineRule="auto"/>
      </w:pPr>
      <w:r>
        <w:rPr>
          <w:rFonts w:ascii="Consolas" w:hAnsi="Consolas" w:eastAsia="Arial Unicode MS"/>
          <w:sz w:val="13"/>
        </w:rPr>
        <w:t xml:space="preserve">    return cfg, values, parser_source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norm_date(value: Any) -&gt; date:</w:t>
      </w:r>
    </w:p>
    <w:p>
      <w:pPr>
        <w:spacing w:after="0" w:line="240" w:lineRule="auto"/>
      </w:pPr>
      <w:r>
        <w:rPr>
          <w:rFonts w:ascii="Consolas" w:hAnsi="Consolas" w:eastAsia="Arial Unicode MS"/>
          <w:sz w:val="13"/>
        </w:rPr>
        <w:t xml:space="preserve">    if isinstance(value, datetime):</w:t>
      </w:r>
    </w:p>
    <w:p>
      <w:pPr>
        <w:spacing w:after="0" w:line="240" w:lineRule="auto"/>
      </w:pPr>
      <w:r>
        <w:rPr>
          <w:rFonts w:ascii="Consolas" w:hAnsi="Consolas" w:eastAsia="Arial Unicode MS"/>
          <w:sz w:val="13"/>
        </w:rPr>
        <w:t xml:space="preserve">        return value.date()</w:t>
      </w:r>
    </w:p>
    <w:p>
      <w:pPr>
        <w:spacing w:after="0" w:line="240" w:lineRule="auto"/>
      </w:pPr>
      <w:r>
        <w:rPr>
          <w:rFonts w:ascii="Consolas" w:hAnsi="Consolas" w:eastAsia="Arial Unicode MS"/>
          <w:sz w:val="13"/>
        </w:rPr>
        <w:t xml:space="preserve">    if isinstance(value, date):</w:t>
      </w:r>
    </w:p>
    <w:p>
      <w:pPr>
        <w:spacing w:after="0" w:line="240" w:lineRule="auto"/>
      </w:pPr>
      <w:r>
        <w:rPr>
          <w:rFonts w:ascii="Consolas" w:hAnsi="Consolas" w:eastAsia="Arial Unicode MS"/>
          <w:sz w:val="13"/>
        </w:rPr>
        <w:t xml:space="preserve">        return value</w:t>
      </w:r>
    </w:p>
    <w:p>
      <w:pPr>
        <w:spacing w:after="0" w:line="240" w:lineRule="auto"/>
      </w:pPr>
      <w:r>
        <w:rPr>
          <w:rFonts w:ascii="Consolas" w:hAnsi="Consolas" w:eastAsia="Arial Unicode MS"/>
          <w:sz w:val="13"/>
        </w:rPr>
        <w:t xml:space="preserve">    if value is None or (isinstance(value, str) and not value.strip()):</w:t>
      </w:r>
    </w:p>
    <w:p>
      <w:pPr>
        <w:spacing w:after="0" w:line="240" w:lineRule="auto"/>
      </w:pPr>
      <w:r>
        <w:rPr>
          <w:rFonts w:ascii="Consolas" w:hAnsi="Consolas" w:eastAsia="Arial Unicode MS"/>
          <w:sz w:val="13"/>
        </w:rPr>
        <w:t xml:space="preserve">        raise ValueError("日期为空")</w:t>
      </w:r>
    </w:p>
    <w:p>
      <w:pPr>
        <w:spacing w:after="0" w:line="240" w:lineRule="auto"/>
      </w:pPr>
      <w:r>
        <w:rPr>
          <w:rFonts w:ascii="Consolas" w:hAnsi="Consolas" w:eastAsia="Arial Unicode MS"/>
          <w:sz w:val="13"/>
        </w:rPr>
        <w:t xml:space="preserve">    text = str(value).strip().replace(".", "-").replace("/", "-")</w:t>
      </w:r>
    </w:p>
    <w:p>
      <w:pPr>
        <w:spacing w:after="0" w:line="240" w:lineRule="auto"/>
      </w:pPr>
      <w:r>
        <w:rPr>
          <w:rFonts w:ascii="Consolas" w:hAnsi="Consolas" w:eastAsia="Arial Unicode MS"/>
          <w:sz w:val="13"/>
        </w:rPr>
        <w:t xml:space="preserve">    return datetime.strptime(text[:10], "%Y-%m-%d").date()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date_range(start: date, end: date) -&gt; list[date]:</w:t>
      </w:r>
    </w:p>
    <w:p>
      <w:pPr>
        <w:spacing w:after="0" w:line="240" w:lineRule="auto"/>
      </w:pPr>
      <w:r>
        <w:rPr>
          <w:rFonts w:ascii="Consolas" w:hAnsi="Consolas" w:eastAsia="Arial Unicode MS"/>
          <w:sz w:val="13"/>
        </w:rPr>
        <w:t xml:space="preserve">    return [start + timedelta(days=i) for i in range((end - start).days + 1)]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norm_clock(value: Any) -&gt; str:</w:t>
      </w:r>
    </w:p>
    <w:p>
      <w:pPr>
        <w:spacing w:after="0" w:line="240" w:lineRule="auto"/>
      </w:pPr>
      <w:r>
        <w:rPr>
          <w:rFonts w:ascii="Consolas" w:hAnsi="Consolas" w:eastAsia="Arial Unicode MS"/>
          <w:sz w:val="13"/>
        </w:rPr>
        <w:t xml:space="preserve">    if isinstance(value, datetime):</w:t>
      </w:r>
    </w:p>
    <w:p>
      <w:pPr>
        <w:spacing w:after="0" w:line="240" w:lineRule="auto"/>
      </w:pPr>
      <w:r>
        <w:rPr>
          <w:rFonts w:ascii="Consolas" w:hAnsi="Consolas" w:eastAsia="Arial Unicode MS"/>
          <w:sz w:val="13"/>
        </w:rPr>
        <w:t xml:space="preserve">        value = value.time()</w:t>
      </w:r>
    </w:p>
    <w:p>
      <w:pPr>
        <w:spacing w:after="0" w:line="240" w:lineRule="auto"/>
      </w:pPr>
      <w:r>
        <w:rPr>
          <w:rFonts w:ascii="Consolas" w:hAnsi="Consolas" w:eastAsia="Arial Unicode MS"/>
          <w:sz w:val="13"/>
        </w:rPr>
        <w:t xml:space="preserve">    if isinstance(value, time):</w:t>
      </w:r>
    </w:p>
    <w:p>
      <w:pPr>
        <w:spacing w:after="0" w:line="240" w:lineRule="auto"/>
      </w:pPr>
      <w:r>
        <w:rPr>
          <w:rFonts w:ascii="Consolas" w:hAnsi="Consolas" w:eastAsia="Arial Unicode MS"/>
          <w:sz w:val="13"/>
        </w:rPr>
        <w:t xml:space="preserve">        return f"{value.hour:02d}:{value.minute:02d}"</w:t>
      </w:r>
    </w:p>
    <w:p>
      <w:pPr>
        <w:spacing w:after="0" w:line="240" w:lineRule="auto"/>
      </w:pPr>
      <w:r>
        <w:rPr>
          <w:rFonts w:ascii="Consolas" w:hAnsi="Consolas" w:eastAsia="Arial Unicode MS"/>
          <w:sz w:val="13"/>
        </w:rPr>
        <w:t xml:space="preserve">    text = str(value).strip()</w:t>
      </w:r>
    </w:p>
    <w:p>
      <w:pPr>
        <w:spacing w:after="0" w:line="240" w:lineRule="auto"/>
      </w:pPr>
      <w:r>
        <w:rPr>
          <w:rFonts w:ascii="Consolas" w:hAnsi="Consolas" w:eastAsia="Arial Unicode MS"/>
          <w:sz w:val="13"/>
        </w:rPr>
        <w:t xml:space="preserve">    if text in {"0:00+1", "00:00+1", "24:00", "24:00:00"}:</w:t>
      </w:r>
    </w:p>
    <w:p>
      <w:pPr>
        <w:spacing w:after="0" w:line="240" w:lineRule="auto"/>
      </w:pPr>
      <w:r>
        <w:rPr>
          <w:rFonts w:ascii="Consolas" w:hAnsi="Consolas" w:eastAsia="Arial Unicode MS"/>
          <w:sz w:val="13"/>
        </w:rPr>
        <w:t xml:space="preserve">        return "24:00"</w:t>
      </w:r>
    </w:p>
    <w:p>
      <w:pPr>
        <w:spacing w:after="0" w:line="240" w:lineRule="auto"/>
      </w:pPr>
      <w:r>
        <w:rPr>
          <w:rFonts w:ascii="Consolas" w:hAnsi="Consolas" w:eastAsia="Arial Unicode MS"/>
          <w:sz w:val="13"/>
        </w:rPr>
        <w:t xml:space="preserve">    match = re.match(r"^(\d{1,2}):(\d{2})(?::\d{2})?$", text)</w:t>
      </w:r>
    </w:p>
    <w:p>
      <w:pPr>
        <w:spacing w:after="0" w:line="240" w:lineRule="auto"/>
      </w:pPr>
      <w:r>
        <w:rPr>
          <w:rFonts w:ascii="Consolas" w:hAnsi="Consolas" w:eastAsia="Arial Unicode MS"/>
          <w:sz w:val="13"/>
        </w:rPr>
        <w:t xml:space="preserve">    if not match:</w:t>
      </w:r>
    </w:p>
    <w:p>
      <w:pPr>
        <w:spacing w:after="0" w:line="240" w:lineRule="auto"/>
      </w:pPr>
      <w:r>
        <w:rPr>
          <w:rFonts w:ascii="Consolas" w:hAnsi="Consolas" w:eastAsia="Arial Unicode MS"/>
          <w:sz w:val="13"/>
        </w:rPr>
        <w:t xml:space="preserve">        return text</w:t>
      </w:r>
    </w:p>
    <w:p>
      <w:pPr>
        <w:spacing w:after="0" w:line="240" w:lineRule="auto"/>
      </w:pPr>
      <w:r>
        <w:rPr>
          <w:rFonts w:ascii="Consolas" w:hAnsi="Consolas" w:eastAsia="Arial Unicode MS"/>
          <w:sz w:val="13"/>
        </w:rPr>
        <w:t xml:space="preserve">    return f"{int(match.group(1)):02d}:{int(match.group(2)):02d}"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physical_labels() -&gt; tuple[str, ...]:</w:t>
      </w:r>
    </w:p>
    <w:p>
      <w:pPr>
        <w:spacing w:after="0" w:line="240" w:lineRule="auto"/>
      </w:pPr>
      <w:r>
        <w:rPr>
          <w:rFonts w:ascii="Consolas" w:hAnsi="Consolas" w:eastAsia="Arial Unicode MS"/>
          <w:sz w:val="13"/>
        </w:rPr>
        <w:t xml:space="preserve">    labels = []</w:t>
      </w:r>
    </w:p>
    <w:p>
      <w:pPr>
        <w:spacing w:after="0" w:line="240" w:lineRule="auto"/>
      </w:pPr>
      <w:r>
        <w:rPr>
          <w:rFonts w:ascii="Consolas" w:hAnsi="Consolas" w:eastAsia="Arial Unicode MS"/>
          <w:sz w:val="13"/>
        </w:rPr>
        <w:t xml:space="preserve">    for pos in range(144):</w:t>
      </w:r>
    </w:p>
    <w:p>
      <w:pPr>
        <w:spacing w:after="0" w:line="240" w:lineRule="auto"/>
      </w:pPr>
      <w:r>
        <w:rPr>
          <w:rFonts w:ascii="Consolas" w:hAnsi="Consolas" w:eastAsia="Arial Unicode MS"/>
          <w:sz w:val="13"/>
        </w:rPr>
        <w:t xml:space="preserve">        start = pos * 10</w:t>
      </w:r>
    </w:p>
    <w:p>
      <w:pPr>
        <w:spacing w:after="0" w:line="240" w:lineRule="auto"/>
      </w:pPr>
      <w:r>
        <w:rPr>
          <w:rFonts w:ascii="Consolas" w:hAnsi="Consolas" w:eastAsia="Arial Unicode MS"/>
          <w:sz w:val="13"/>
        </w:rPr>
        <w:t xml:space="preserve">        end = (pos + 1) * 10</w:t>
      </w:r>
    </w:p>
    <w:p>
      <w:pPr>
        <w:spacing w:after="0" w:line="240" w:lineRule="auto"/>
      </w:pPr>
      <w:r>
        <w:rPr>
          <w:rFonts w:ascii="Consolas" w:hAnsi="Consolas" w:eastAsia="Arial Unicode MS"/>
          <w:sz w:val="13"/>
        </w:rPr>
        <w:t xml:space="preserve">        a = f"{start // 60:02d}:{start % 60:02d}"</w:t>
      </w:r>
    </w:p>
    <w:p>
      <w:pPr>
        <w:spacing w:after="0" w:line="240" w:lineRule="auto"/>
      </w:pPr>
      <w:r>
        <w:rPr>
          <w:rFonts w:ascii="Consolas" w:hAnsi="Consolas" w:eastAsia="Arial Unicode MS"/>
          <w:sz w:val="13"/>
        </w:rPr>
        <w:t xml:space="preserve">        b = "24:00" if end == 1440 else f"{end // 60:02d}:{end % 60:02d}"</w:t>
      </w:r>
    </w:p>
    <w:p>
      <w:pPr>
        <w:spacing w:after="0" w:line="240" w:lineRule="auto"/>
      </w:pPr>
      <w:r>
        <w:rPr>
          <w:rFonts w:ascii="Consolas" w:hAnsi="Consolas" w:eastAsia="Arial Unicode MS"/>
          <w:sz w:val="13"/>
        </w:rPr>
        <w:t xml:space="preserve">        labels.append(f"{a}-{b}")</w:t>
      </w:r>
    </w:p>
    <w:p>
      <w:pPr>
        <w:spacing w:after="0" w:line="240" w:lineRule="auto"/>
      </w:pPr>
      <w:r>
        <w:rPr>
          <w:rFonts w:ascii="Consolas" w:hAnsi="Consolas" w:eastAsia="Arial Unicode MS"/>
          <w:sz w:val="13"/>
        </w:rPr>
        <w:t xml:space="preserve">    return tuple(labels)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required_number(value: Any, location: str) -&gt; float:</w:t>
      </w:r>
    </w:p>
    <w:p>
      <w:pPr>
        <w:spacing w:after="0" w:line="240" w:lineRule="auto"/>
      </w:pPr>
      <w:r>
        <w:rPr>
          <w:rFonts w:ascii="Consolas" w:hAnsi="Consolas" w:eastAsia="Arial Unicode MS"/>
          <w:sz w:val="13"/>
        </w:rPr>
        <w:t xml:space="preserve">    """Return a finite float, rejecting missing/error/text values explicitly."""</w:t>
      </w:r>
    </w:p>
    <w:p>
      <w:pPr>
        <w:spacing w:after="0" w:line="240" w:lineRule="auto"/>
      </w:pPr>
      <w:r>
        <w:rPr>
          <w:rFonts w:ascii="Consolas" w:hAnsi="Consolas" w:eastAsia="Arial Unicode MS"/>
          <w:sz w:val="13"/>
        </w:rPr>
        <w:t xml:space="preserve">    if value is None or (isinstance(value, str) and not value.strip()):</w:t>
      </w:r>
    </w:p>
    <w:p>
      <w:pPr>
        <w:spacing w:after="0" w:line="240" w:lineRule="auto"/>
      </w:pPr>
      <w:r>
        <w:rPr>
          <w:rFonts w:ascii="Consolas" w:hAnsi="Consolas" w:eastAsia="Arial Unicode MS"/>
          <w:sz w:val="13"/>
        </w:rPr>
        <w:t xml:space="preserve">        raise ValueError(f"{location}: 空值")</w:t>
      </w:r>
    </w:p>
    <w:p>
      <w:pPr>
        <w:spacing w:after="0" w:line="240" w:lineRule="auto"/>
      </w:pPr>
      <w:r>
        <w:rPr>
          <w:rFonts w:ascii="Consolas" w:hAnsi="Consolas" w:eastAsia="Arial Unicode MS"/>
          <w:sz w:val="13"/>
        </w:rPr>
        <w:t xml:space="preserve">    if isinstance(value, str) and value.strip().upper() in ERROR_TOKENS:</w:t>
      </w:r>
    </w:p>
    <w:p>
      <w:pPr>
        <w:spacing w:after="0" w:line="240" w:lineRule="auto"/>
      </w:pPr>
      <w:r>
        <w:rPr>
          <w:rFonts w:ascii="Consolas" w:hAnsi="Consolas" w:eastAsia="Arial Unicode MS"/>
          <w:sz w:val="13"/>
        </w:rPr>
        <w:t xml:space="preserve">        raise ValueError(f"{location}: 公式错误 {value.strip()}")</w:t>
      </w:r>
    </w:p>
    <w:p>
      <w:pPr>
        <w:spacing w:after="0" w:line="240" w:lineRule="auto"/>
      </w:pPr>
      <w:r>
        <w:rPr>
          <w:rFonts w:ascii="Consolas" w:hAnsi="Consolas" w:eastAsia="Arial Unicode MS"/>
          <w:sz w:val="13"/>
        </w:rPr>
        <w:t xml:space="preserve">    if isinstance(value, bool):</w:t>
      </w:r>
    </w:p>
    <w:p>
      <w:pPr>
        <w:spacing w:after="0" w:line="240" w:lineRule="auto"/>
      </w:pPr>
      <w:r>
        <w:rPr>
          <w:rFonts w:ascii="Consolas" w:hAnsi="Consolas" w:eastAsia="Arial Unicode MS"/>
          <w:sz w:val="13"/>
        </w:rPr>
        <w:t xml:space="preserve">        raise ValueError(f"{location}: 布尔值不是数值")</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number = float(value)</w:t>
      </w:r>
    </w:p>
    <w:p>
      <w:pPr>
        <w:spacing w:after="0" w:line="240" w:lineRule="auto"/>
      </w:pPr>
      <w:r>
        <w:rPr>
          <w:rFonts w:ascii="Consolas" w:hAnsi="Consolas" w:eastAsia="Arial Unicode MS"/>
          <w:sz w:val="13"/>
        </w:rPr>
        <w:t xml:space="preserve">    except (TypeError, ValueError) as exc:</w:t>
      </w:r>
    </w:p>
    <w:p>
      <w:pPr>
        <w:spacing w:after="0" w:line="240" w:lineRule="auto"/>
      </w:pPr>
      <w:r>
        <w:rPr>
          <w:rFonts w:ascii="Consolas" w:hAnsi="Consolas" w:eastAsia="Arial Unicode MS"/>
          <w:sz w:val="13"/>
        </w:rPr>
        <w:t xml:space="preserve">        raise ValueError(f"{location}: 非数值 {value!r}") from exc</w:t>
      </w:r>
    </w:p>
    <w:p>
      <w:pPr>
        <w:spacing w:after="0" w:line="240" w:lineRule="auto"/>
      </w:pPr>
      <w:r>
        <w:rPr>
          <w:rFonts w:ascii="Consolas" w:hAnsi="Consolas" w:eastAsia="Arial Unicode MS"/>
          <w:sz w:val="13"/>
        </w:rPr>
        <w:t xml:space="preserve">    if not math.isfinite(number):</w:t>
      </w:r>
    </w:p>
    <w:p>
      <w:pPr>
        <w:spacing w:after="0" w:line="240" w:lineRule="auto"/>
      </w:pPr>
      <w:r>
        <w:rPr>
          <w:rFonts w:ascii="Consolas" w:hAnsi="Consolas" w:eastAsia="Arial Unicode MS"/>
          <w:sz w:val="13"/>
        </w:rPr>
        <w:t xml:space="preserve">        raise ValueError(f"{location}: 非有限数值 {value!r}")</w:t>
      </w:r>
    </w:p>
    <w:p>
      <w:pPr>
        <w:spacing w:after="0" w:line="240" w:lineRule="auto"/>
      </w:pPr>
      <w:r>
        <w:rPr>
          <w:rFonts w:ascii="Consolas" w:hAnsi="Consolas" w:eastAsia="Arial Unicode MS"/>
          <w:sz w:val="13"/>
        </w:rPr>
        <w:t xml:space="preserve">    return number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scan_required_numbers(values: Iterable[tuple[str, Any]], sample_limit: int = 20) -&gt; tuple[list[float], dict[str, Any]]:</w:t>
      </w:r>
    </w:p>
    <w:p>
      <w:pPr>
        <w:spacing w:after="0" w:line="240" w:lineRule="auto"/>
      </w:pPr>
      <w:r>
        <w:rPr>
          <w:rFonts w:ascii="Consolas" w:hAnsi="Consolas" w:eastAsia="Arial Unicode MS"/>
          <w:sz w:val="13"/>
        </w:rPr>
        <w:t xml:space="preserve">    numbers: list[float] = []</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count = 0</w:t>
      </w:r>
    </w:p>
    <w:p>
      <w:pPr>
        <w:spacing w:after="0" w:line="240" w:lineRule="auto"/>
      </w:pPr>
      <w:r>
        <w:rPr>
          <w:rFonts w:ascii="Consolas" w:hAnsi="Consolas" w:eastAsia="Arial Unicode MS"/>
          <w:sz w:val="13"/>
        </w:rPr>
        <w:t xml:space="preserve">    for location, value in values:</w:t>
      </w:r>
    </w:p>
    <w:p>
      <w:pPr>
        <w:spacing w:after="0" w:line="240" w:lineRule="auto"/>
      </w:pPr>
      <w:r>
        <w:rPr>
          <w:rFonts w:ascii="Consolas" w:hAnsi="Consolas" w:eastAsia="Arial Unicode MS"/>
          <w:sz w:val="13"/>
        </w:rPr>
        <w:t xml:space="preserve">        count += 1</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numbers.append(required_number(value, location))</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if len(errors) &lt; sample_limit:</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return numbers, {"required_cells": count, "valid_numeric_cells": len(numbers), "error_count": count - len(numbers), "samples": errors}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workbook_formula_errors(path: Path) -&gt; dict[str, Any]:</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for data_only in (False, True):</w:t>
      </w:r>
    </w:p>
    <w:p>
      <w:pPr>
        <w:spacing w:after="0" w:line="240" w:lineRule="auto"/>
      </w:pPr>
      <w:r>
        <w:rPr>
          <w:rFonts w:ascii="Consolas" w:hAnsi="Consolas" w:eastAsia="Arial Unicode MS"/>
          <w:sz w:val="13"/>
        </w:rPr>
        <w:t xml:space="preserve">        wb = load_workbook(path, data_only=data_only, read_only=True)</w:t>
      </w:r>
    </w:p>
    <w:p>
      <w:pPr>
        <w:spacing w:after="0" w:line="240" w:lineRule="auto"/>
      </w:pPr>
      <w:r>
        <w:rPr>
          <w:rFonts w:ascii="Consolas" w:hAnsi="Consolas" w:eastAsia="Arial Unicode MS"/>
          <w:sz w:val="13"/>
        </w:rPr>
        <w:t xml:space="preserve">        for ws in wb.worksheets:</w:t>
      </w:r>
    </w:p>
    <w:p>
      <w:pPr>
        <w:spacing w:after="0" w:line="240" w:lineRule="auto"/>
      </w:pPr>
      <w:r>
        <w:rPr>
          <w:rFonts w:ascii="Consolas" w:hAnsi="Consolas" w:eastAsia="Arial Unicode MS"/>
          <w:sz w:val="13"/>
        </w:rPr>
        <w:t xml:space="preserve">            for row in ws.iter_rows():</w:t>
      </w:r>
    </w:p>
    <w:p>
      <w:pPr>
        <w:spacing w:after="0" w:line="240" w:lineRule="auto"/>
      </w:pPr>
      <w:r>
        <w:rPr>
          <w:rFonts w:ascii="Consolas" w:hAnsi="Consolas" w:eastAsia="Arial Unicode MS"/>
          <w:sz w:val="13"/>
        </w:rPr>
        <w:t xml:space="preserve">                for cell in row:</w:t>
      </w:r>
    </w:p>
    <w:p>
      <w:pPr>
        <w:spacing w:after="0" w:line="240" w:lineRule="auto"/>
      </w:pPr>
      <w:r>
        <w:rPr>
          <w:rFonts w:ascii="Consolas" w:hAnsi="Consolas" w:eastAsia="Arial Unicode MS"/>
          <w:sz w:val="13"/>
        </w:rPr>
        <w:t xml:space="preserve">                    value = cell.value</w:t>
      </w:r>
    </w:p>
    <w:p>
      <w:pPr>
        <w:spacing w:after="0" w:line="240" w:lineRule="auto"/>
      </w:pPr>
      <w:r>
        <w:rPr>
          <w:rFonts w:ascii="Consolas" w:hAnsi="Consolas" w:eastAsia="Arial Unicode MS"/>
          <w:sz w:val="13"/>
        </w:rPr>
        <w:t xml:space="preserve">                    if cell.data_type == "e" or (isinstance(value, str) and value.strip().upper() in ERROR_TOKENS):</w:t>
      </w:r>
    </w:p>
    <w:p>
      <w:pPr>
        <w:spacing w:after="0" w:line="240" w:lineRule="auto"/>
      </w:pPr>
      <w:r>
        <w:rPr>
          <w:rFonts w:ascii="Consolas" w:hAnsi="Consolas" w:eastAsia="Arial Unicode MS"/>
          <w:sz w:val="13"/>
        </w:rPr>
        <w:t xml:space="preserve">                        if len(errors) &lt; 50:</w:t>
      </w:r>
    </w:p>
    <w:p>
      <w:pPr>
        <w:spacing w:after="0" w:line="240" w:lineRule="auto"/>
      </w:pPr>
      <w:r>
        <w:rPr>
          <w:rFonts w:ascii="Consolas" w:hAnsi="Consolas" w:eastAsia="Arial Unicode MS"/>
          <w:sz w:val="13"/>
        </w:rPr>
        <w:t xml:space="preserve">                            errors.append(f"{ws.title}!{cell.coordinate}={value}")</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{"error_count": len(errors), "samples": errors}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workbook_headers(path: Path) -&gt; dict[str, list[Any]]:</w:t>
      </w:r>
    </w:p>
    <w:p>
      <w:pPr>
        <w:spacing w:after="0" w:line="240" w:lineRule="auto"/>
      </w:pPr>
      <w:r>
        <w:rPr>
          <w:rFonts w:ascii="Consolas" w:hAnsi="Consolas" w:eastAsia="Arial Unicode MS"/>
          <w:sz w:val="13"/>
        </w:rPr>
        <w:t xml:space="preserve">    wb = load_workbook(path, data_only=False, read_only=True)</w:t>
      </w:r>
    </w:p>
    <w:p>
      <w:pPr>
        <w:spacing w:after="0" w:line="240" w:lineRule="auto"/>
      </w:pPr>
      <w:r>
        <w:rPr>
          <w:rFonts w:ascii="Consolas" w:hAnsi="Consolas" w:eastAsia="Arial Unicode MS"/>
          <w:sz w:val="13"/>
        </w:rPr>
        <w:t xml:space="preserve">    result = {ws.title: list(next(ws.iter_rows(values_only=True))) for ws in wb.worksheets}</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result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audit_schema(audit: Audit, path: Path, expected_path: Path, prefix: str) -&gt; bool:</w:t>
      </w:r>
    </w:p>
    <w:p>
      <w:pPr>
        <w:spacing w:after="0" w:line="240" w:lineRule="auto"/>
      </w:pPr>
      <w:r>
        <w:rPr>
          <w:rFonts w:ascii="Consolas" w:hAnsi="Consolas" w:eastAsia="Arial Unicode MS"/>
          <w:sz w:val="13"/>
        </w:rPr>
        <w:t xml:space="preserve">    expected = workbook_headers(expected_path)</w:t>
      </w:r>
    </w:p>
    <w:p>
      <w:pPr>
        <w:spacing w:after="0" w:line="240" w:lineRule="auto"/>
      </w:pPr>
      <w:r>
        <w:rPr>
          <w:rFonts w:ascii="Consolas" w:hAnsi="Consolas" w:eastAsia="Arial Unicode MS"/>
          <w:sz w:val="13"/>
        </w:rPr>
        <w:t xml:space="preserve">    actual = workbook_headers(path)</w:t>
      </w:r>
    </w:p>
    <w:p>
      <w:pPr>
        <w:spacing w:after="0" w:line="240" w:lineRule="auto"/>
      </w:pPr>
      <w:r>
        <w:rPr>
          <w:rFonts w:ascii="Consolas" w:hAnsi="Consolas" w:eastAsia="Arial Unicode MS"/>
          <w:sz w:val="13"/>
        </w:rPr>
        <w:t xml:space="preserve">    missing = [sheet for sheet in expected if sheet not in actual]</w:t>
      </w:r>
    </w:p>
    <w:p>
      <w:pPr>
        <w:spacing w:after="0" w:line="240" w:lineRule="auto"/>
      </w:pPr>
      <w:r>
        <w:rPr>
          <w:rFonts w:ascii="Consolas" w:hAnsi="Consolas" w:eastAsia="Arial Unicode MS"/>
          <w:sz w:val="13"/>
        </w:rPr>
        <w:t xml:space="preserve">    header_diffs = {</w:t>
      </w:r>
    </w:p>
    <w:p>
      <w:pPr>
        <w:spacing w:after="0" w:line="240" w:lineRule="auto"/>
      </w:pPr>
      <w:r>
        <w:rPr>
          <w:rFonts w:ascii="Consolas" w:hAnsi="Consolas" w:eastAsia="Arial Unicode MS"/>
          <w:sz w:val="13"/>
        </w:rPr>
        <w:t xml:space="preserve">        sheet: {"actual": actual.get(sheet), "expected": header}</w:t>
      </w:r>
    </w:p>
    <w:p>
      <w:pPr>
        <w:spacing w:after="0" w:line="240" w:lineRule="auto"/>
      </w:pPr>
      <w:r>
        <w:rPr>
          <w:rFonts w:ascii="Consolas" w:hAnsi="Consolas" w:eastAsia="Arial Unicode MS"/>
          <w:sz w:val="13"/>
        </w:rPr>
        <w:t xml:space="preserve">        for sheet, header in expected.items() if actual.get(sheet) != header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ok = not missing and not header_diffs</w:t>
      </w:r>
    </w:p>
    <w:p>
      <w:pPr>
        <w:spacing w:after="0" w:line="240" w:lineRule="auto"/>
      </w:pPr>
      <w:r>
        <w:rPr>
          <w:rFonts w:ascii="Consolas" w:hAnsi="Consolas" w:eastAsia="Arial Unicode MS"/>
          <w:sz w:val="13"/>
        </w:rPr>
        <w:t xml:space="preserve">    audit.add(f"{prefix}-SCHEMA", "PASS" if ok else "FAIL", "critical", path.name,</w:t>
      </w:r>
    </w:p>
    <w:p>
      <w:pPr>
        <w:spacing w:after="0" w:line="240" w:lineRule="auto"/>
      </w:pPr>
      <w:r>
        <w:rPr>
          <w:rFonts w:ascii="Consolas" w:hAnsi="Consolas" w:eastAsia="Arial Unicode MS"/>
          <w:sz w:val="13"/>
        </w:rPr>
        <w:t xml:space="preserve">              {"missing_official_sheets": missing, "header_differences": header_diffs,</w:t>
      </w:r>
    </w:p>
    <w:p>
      <w:pPr>
        <w:spacing w:after="0" w:line="240" w:lineRule="auto"/>
      </w:pPr>
      <w:r>
        <w:rPr>
          <w:rFonts w:ascii="Consolas" w:hAnsi="Consolas" w:eastAsia="Arial Unicode MS"/>
          <w:sz w:val="13"/>
        </w:rPr>
        <w:t xml:space="preserve">               "extra_sheets": sorted(set(actual) - set(expected))},</w:t>
      </w:r>
    </w:p>
    <w:p>
      <w:pPr>
        <w:spacing w:after="0" w:line="240" w:lineRule="auto"/>
      </w:pPr>
      <w:r>
        <w:rPr>
          <w:rFonts w:ascii="Consolas" w:hAnsi="Consolas" w:eastAsia="Arial Unicode MS"/>
          <w:sz w:val="13"/>
        </w:rPr>
        <w:t xml:space="preserve">              "All official sheets and their complete header rows exactly match the supplied template; evidence sheets may be additional.",</w:t>
      </w:r>
    </w:p>
    <w:p>
      <w:pPr>
        <w:spacing w:after="0" w:line="240" w:lineRule="auto"/>
      </w:pPr>
      <w:r>
        <w:rPr>
          <w:rFonts w:ascii="Consolas" w:hAnsi="Consolas" w:eastAsia="Arial Unicode MS"/>
          <w:sz w:val="13"/>
        </w:rPr>
        <w:t xml:space="preserve">              f"{path} vs {expected_path}", "Schema drift can make the submission ungradable.")</w:t>
      </w:r>
    </w:p>
    <w:p>
      <w:pPr>
        <w:spacing w:after="0" w:line="240" w:lineRule="auto"/>
      </w:pPr>
      <w:r>
        <w:rPr>
          <w:rFonts w:ascii="Consolas" w:hAnsi="Consolas" w:eastAsia="Arial Unicode MS"/>
          <w:sz w:val="13"/>
        </w:rPr>
        <w:t xml:space="preserve">    return ok</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audit_attachment_inputs(audit: Audit, input_dir: Path) -&gt; tuple[tuple[Any, ...], tuple[str, ...]]:</w:t>
      </w:r>
    </w:p>
    <w:p>
      <w:pPr>
        <w:spacing w:after="0" w:line="240" w:lineRule="auto"/>
      </w:pPr>
      <w:r>
        <w:rPr>
          <w:rFonts w:ascii="Consolas" w:hAnsi="Consolas" w:eastAsia="Arial Unicode MS"/>
          <w:sz w:val="13"/>
        </w:rPr>
        <w:t xml:space="preserve">    expected_headers = {</w:t>
      </w:r>
    </w:p>
    <w:p>
      <w:pPr>
        <w:spacing w:after="0" w:line="240" w:lineRule="auto"/>
      </w:pPr>
      <w:r>
        <w:rPr>
          <w:rFonts w:ascii="Consolas" w:hAnsi="Consolas" w:eastAsia="Arial Unicode MS"/>
          <w:sz w:val="13"/>
        </w:rPr>
        <w:t xml:space="preserve">        "附件1.xlsx": {"Sheet1": ("时间", "电价", "小区负载", "光伏发电预测功率")},</w:t>
      </w:r>
    </w:p>
    <w:p>
      <w:pPr>
        <w:spacing w:after="0" w:line="240" w:lineRule="auto"/>
      </w:pPr>
      <w:r>
        <w:rPr>
          <w:rFonts w:ascii="Consolas" w:hAnsi="Consolas" w:eastAsia="Arial Unicode MS"/>
          <w:sz w:val="13"/>
        </w:rPr>
        <w:t xml:space="preserve">        "附件2.xlsx": {"小区负载": None, "光伏发电实际功率": None},</w:t>
      </w:r>
    </w:p>
    <w:p>
      <w:pPr>
        <w:spacing w:after="0" w:line="240" w:lineRule="auto"/>
      </w:pPr>
      <w:r>
        <w:rPr>
          <w:rFonts w:ascii="Consolas" w:hAnsi="Consolas" w:eastAsia="Arial Unicode MS"/>
          <w:sz w:val="13"/>
        </w:rPr>
        <w:t xml:space="preserve">        "附件3.xlsx": {"Sheet1": tuple(["日期", "预报时刻"] + [f"预报{i}小时" for i in range(1, 25)])},</w:t>
      </w:r>
    </w:p>
    <w:p>
      <w:pPr>
        <w:spacing w:after="0" w:line="240" w:lineRule="auto"/>
      </w:pPr>
      <w:r>
        <w:rPr>
          <w:rFonts w:ascii="Consolas" w:hAnsi="Consolas" w:eastAsia="Arial Unicode MS"/>
          <w:sz w:val="13"/>
        </w:rPr>
        <w:t xml:space="preserve">        "附件4.xlsx": {"Sheet1": None},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paths = {name: input_dir / name for name in expected_headers}</w:t>
      </w:r>
    </w:p>
    <w:p>
      <w:pPr>
        <w:spacing w:after="0" w:line="240" w:lineRule="auto"/>
      </w:pPr>
      <w:r>
        <w:rPr>
          <w:rFonts w:ascii="Consolas" w:hAnsi="Consolas" w:eastAsia="Arial Unicode MS"/>
          <w:sz w:val="13"/>
        </w:rPr>
        <w:t xml:space="preserve">    missing = [name for name, path in paths.items() if not path.is_file()]</w:t>
      </w:r>
    </w:p>
    <w:p>
      <w:pPr>
        <w:spacing w:after="0" w:line="240" w:lineRule="auto"/>
      </w:pPr>
      <w:r>
        <w:rPr>
          <w:rFonts w:ascii="Consolas" w:hAnsi="Consolas" w:eastAsia="Arial Unicode MS"/>
          <w:sz w:val="13"/>
        </w:rPr>
        <w:t xml:space="preserve">    audit.add("INPUT-FILES", "PASS" if not missing else "FAIL", "critical", "附件1-4",</w:t>
      </w:r>
    </w:p>
    <w:p>
      <w:pPr>
        <w:spacing w:after="0" w:line="240" w:lineRule="auto"/>
      </w:pPr>
      <w:r>
        <w:rPr>
          <w:rFonts w:ascii="Consolas" w:hAnsi="Consolas" w:eastAsia="Arial Unicode MS"/>
          <w:sz w:val="13"/>
        </w:rPr>
        <w:t xml:space="preserve">              {"missing": missing}, "All four attachments exist.", str(input_dir), "Missing inputs prevent reconstruction.")</w:t>
      </w:r>
    </w:p>
    <w:p>
      <w:pPr>
        <w:spacing w:after="0" w:line="240" w:lineRule="auto"/>
      </w:pPr>
      <w:r>
        <w:rPr>
          <w:rFonts w:ascii="Consolas" w:hAnsi="Consolas" w:eastAsia="Arial Unicode MS"/>
          <w:sz w:val="13"/>
        </w:rPr>
        <w:t xml:space="preserve">    if missing:</w:t>
      </w:r>
    </w:p>
    <w:p>
      <w:pPr>
        <w:spacing w:after="0" w:line="240" w:lineRule="auto"/>
      </w:pPr>
      <w:r>
        <w:rPr>
          <w:rFonts w:ascii="Consolas" w:hAnsi="Consolas" w:eastAsia="Arial Unicode MS"/>
          <w:sz w:val="13"/>
        </w:rPr>
        <w:t xml:space="preserve">        return (),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Attachment 1: exact schema, 144 unique ordered source timestamps, all numeric.</w:t>
      </w:r>
    </w:p>
    <w:p>
      <w:pPr>
        <w:spacing w:after="0" w:line="240" w:lineRule="auto"/>
      </w:pPr>
      <w:r>
        <w:rPr>
          <w:rFonts w:ascii="Consolas" w:hAnsi="Consolas" w:eastAsia="Arial Unicode MS"/>
          <w:sz w:val="13"/>
        </w:rPr>
        <w:t xml:space="preserve">    wb1 = load_workbook(paths["附件1.xlsx"], data_only=True, read_only=True)</w:t>
      </w:r>
    </w:p>
    <w:p>
      <w:pPr>
        <w:spacing w:after="0" w:line="240" w:lineRule="auto"/>
      </w:pPr>
      <w:r>
        <w:rPr>
          <w:rFonts w:ascii="Consolas" w:hAnsi="Consolas" w:eastAsia="Arial Unicode MS"/>
          <w:sz w:val="13"/>
        </w:rPr>
        <w:t xml:space="preserve">    ws1 = wb1["Sheet1"]</w:t>
      </w:r>
    </w:p>
    <w:p>
      <w:pPr>
        <w:spacing w:after="0" w:line="240" w:lineRule="auto"/>
      </w:pPr>
      <w:r>
        <w:rPr>
          <w:rFonts w:ascii="Consolas" w:hAnsi="Consolas" w:eastAsia="Arial Unicode MS"/>
          <w:sz w:val="13"/>
        </w:rPr>
        <w:t xml:space="preserve">    rows1 = list(ws1.iter_rows(values_only=True))</w:t>
      </w:r>
    </w:p>
    <w:p>
      <w:pPr>
        <w:spacing w:after="0" w:line="240" w:lineRule="auto"/>
      </w:pPr>
      <w:r>
        <w:rPr>
          <w:rFonts w:ascii="Consolas" w:hAnsi="Consolas" w:eastAsia="Arial Unicode MS"/>
          <w:sz w:val="13"/>
        </w:rPr>
        <w:t xml:space="preserve">    header1 = tuple(rows1[0])</w:t>
      </w:r>
    </w:p>
    <w:p>
      <w:pPr>
        <w:spacing w:after="0" w:line="240" w:lineRule="auto"/>
      </w:pPr>
      <w:r>
        <w:rPr>
          <w:rFonts w:ascii="Consolas" w:hAnsi="Consolas" w:eastAsia="Arial Unicode MS"/>
          <w:sz w:val="13"/>
        </w:rPr>
        <w:t xml:space="preserve">    clocks = tuple(norm_clock(row[0]) for row in rows1[1:])</w:t>
      </w:r>
    </w:p>
    <w:p>
      <w:pPr>
        <w:spacing w:after="0" w:line="240" w:lineRule="auto"/>
      </w:pPr>
      <w:r>
        <w:rPr>
          <w:rFonts w:ascii="Consolas" w:hAnsi="Consolas" w:eastAsia="Arial Unicode MS"/>
          <w:sz w:val="13"/>
        </w:rPr>
        <w:t xml:space="preserve">    expected_clocks = tuple([f"{m // 60:02d}:{m % 60:02d}" for m in range(10, 1440, 10)] + ["24:00"])</w:t>
      </w:r>
    </w:p>
    <w:p>
      <w:pPr>
        <w:spacing w:after="0" w:line="240" w:lineRule="auto"/>
      </w:pPr>
      <w:r>
        <w:rPr>
          <w:rFonts w:ascii="Consolas" w:hAnsi="Consolas" w:eastAsia="Arial Unicode MS"/>
          <w:sz w:val="13"/>
        </w:rPr>
        <w:t xml:space="preserve">    _, numeric1 = scan_required_numbers(</w:t>
      </w:r>
    </w:p>
    <w:p>
      <w:pPr>
        <w:spacing w:after="0" w:line="240" w:lineRule="auto"/>
      </w:pPr>
      <w:r>
        <w:rPr>
          <w:rFonts w:ascii="Consolas" w:hAnsi="Consolas" w:eastAsia="Arial Unicode MS"/>
          <w:sz w:val="13"/>
        </w:rPr>
        <w:t xml:space="preserve">        (f"附件1.xlsx!{r}:{c}", value)</w:t>
      </w:r>
    </w:p>
    <w:p>
      <w:pPr>
        <w:spacing w:after="0" w:line="240" w:lineRule="auto"/>
      </w:pPr>
      <w:r>
        <w:rPr>
          <w:rFonts w:ascii="Consolas" w:hAnsi="Consolas" w:eastAsia="Arial Unicode MS"/>
          <w:sz w:val="13"/>
        </w:rPr>
        <w:t xml:space="preserve">        for r, row in enumerate(rows1[1:], 2) for c, value in enumerate(row[1:4], 2)</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input1_ok = header1 == expected_headers["附件1.xlsx"]["Sheet1"] and clocks == expected_clocks and len(set(clocks)) == 144 and numeric1["error_count"] == 0</w:t>
      </w:r>
    </w:p>
    <w:p>
      <w:pPr>
        <w:spacing w:after="0" w:line="240" w:lineRule="auto"/>
      </w:pPr>
      <w:r>
        <w:rPr>
          <w:rFonts w:ascii="Consolas" w:hAnsi="Consolas" w:eastAsia="Arial Unicode MS"/>
          <w:sz w:val="13"/>
        </w:rPr>
        <w:t xml:space="preserve">    audit.add("INPUT-ATTACHMENT1", "PASS" if input1_ok else "FAIL", "critical", "附件1 Sheet1",</w:t>
      </w:r>
    </w:p>
    <w:p>
      <w:pPr>
        <w:spacing w:after="0" w:line="240" w:lineRule="auto"/>
      </w:pPr>
      <w:r>
        <w:rPr>
          <w:rFonts w:ascii="Consolas" w:hAnsi="Consolas" w:eastAsia="Arial Unicode MS"/>
          <w:sz w:val="13"/>
        </w:rPr>
        <w:t xml:space="preserve">              {"header": header1, "rows": len(rows1) - 1, "unique_times": len(set(clocks)),</w:t>
      </w:r>
    </w:p>
    <w:p>
      <w:pPr>
        <w:spacing w:after="0" w:line="240" w:lineRule="auto"/>
      </w:pPr>
      <w:r>
        <w:rPr>
          <w:rFonts w:ascii="Consolas" w:hAnsi="Consolas" w:eastAsia="Arial Unicode MS"/>
          <w:sz w:val="13"/>
        </w:rPr>
        <w:t xml:space="preserve">               "ordered_times": clocks == expected_clocks, "numeric_scan": numeric1},</w:t>
      </w:r>
    </w:p>
    <w:p>
      <w:pPr>
        <w:spacing w:after="0" w:line="240" w:lineRule="auto"/>
      </w:pPr>
      <w:r>
        <w:rPr>
          <w:rFonts w:ascii="Consolas" w:hAnsi="Consolas" w:eastAsia="Arial Unicode MS"/>
          <w:sz w:val="13"/>
        </w:rPr>
        <w:t xml:space="preserve">              "Exact 4 fields, ordered 00:10..24:00, 144 unique timestamps, and 432 finite numeric cells.",</w:t>
      </w:r>
    </w:p>
    <w:p>
      <w:pPr>
        <w:spacing w:after="0" w:line="240" w:lineRule="auto"/>
      </w:pPr>
      <w:r>
        <w:rPr>
          <w:rFonts w:ascii="Consolas" w:hAnsi="Consolas" w:eastAsia="Arial Unicode MS"/>
          <w:sz w:val="13"/>
        </w:rPr>
        <w:t xml:space="preserve">              str(paths["附件1.xlsx"]), "Defines Q1 and the fixed tariff.")</w:t>
      </w:r>
    </w:p>
    <w:p>
      <w:pPr>
        <w:spacing w:after="0" w:line="240" w:lineRule="auto"/>
      </w:pPr>
      <w:r>
        <w:rPr>
          <w:rFonts w:ascii="Consolas" w:hAnsi="Consolas" w:eastAsia="Arial Unicode MS"/>
          <w:sz w:val="13"/>
        </w:rPr>
        <w:t xml:space="preserve">    wb1.close()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shared_headers: tuple[Any, ...] = ()</w:t>
      </w:r>
    </w:p>
    <w:p>
      <w:pPr>
        <w:spacing w:after="0" w:line="240" w:lineRule="auto"/>
      </w:pPr>
      <w:r>
        <w:rPr>
          <w:rFonts w:ascii="Consolas" w:hAnsi="Consolas" w:eastAsia="Arial Unicode MS"/>
          <w:sz w:val="13"/>
        </w:rPr>
        <w:t xml:space="preserve">    shared_dates: list[date] | None = None</w:t>
      </w:r>
    </w:p>
    <w:p>
      <w:pPr>
        <w:spacing w:after="0" w:line="240" w:lineRule="auto"/>
      </w:pPr>
      <w:r>
        <w:rPr>
          <w:rFonts w:ascii="Consolas" w:hAnsi="Consolas" w:eastAsia="Arial Unicode MS"/>
          <w:sz w:val="13"/>
        </w:rPr>
        <w:t xml:space="preserve">    for filename, sheets in (("附件2.xlsx", ("小区负载", "光伏发电实际功率")), ("附件4.xlsx", ("Sheet1",))):</w:t>
      </w:r>
    </w:p>
    <w:p>
      <w:pPr>
        <w:spacing w:after="0" w:line="240" w:lineRule="auto"/>
      </w:pPr>
      <w:r>
        <w:rPr>
          <w:rFonts w:ascii="Consolas" w:hAnsi="Consolas" w:eastAsia="Arial Unicode MS"/>
          <w:sz w:val="13"/>
        </w:rPr>
        <w:t xml:space="preserve">        wb = load_workbook(paths[filename], data_only=True, read_only=True)</w:t>
      </w:r>
    </w:p>
    <w:p>
      <w:pPr>
        <w:spacing w:after="0" w:line="240" w:lineRule="auto"/>
      </w:pPr>
      <w:r>
        <w:rPr>
          <w:rFonts w:ascii="Consolas" w:hAnsi="Consolas" w:eastAsia="Arial Unicode MS"/>
          <w:sz w:val="13"/>
        </w:rPr>
        <w:t xml:space="preserve">        for sheet in sheets:</w:t>
      </w:r>
    </w:p>
    <w:p>
      <w:pPr>
        <w:spacing w:after="0" w:line="240" w:lineRule="auto"/>
      </w:pPr>
      <w:r>
        <w:rPr>
          <w:rFonts w:ascii="Consolas" w:hAnsi="Consolas" w:eastAsia="Arial Unicode MS"/>
          <w:sz w:val="13"/>
        </w:rPr>
        <w:t xml:space="preserve">            ws = wb[sheet]</w:t>
      </w:r>
    </w:p>
    <w:p>
      <w:pPr>
        <w:spacing w:after="0" w:line="240" w:lineRule="auto"/>
      </w:pPr>
      <w:r>
        <w:rPr>
          <w:rFonts w:ascii="Consolas" w:hAnsi="Consolas" w:eastAsia="Arial Unicode MS"/>
          <w:sz w:val="13"/>
        </w:rPr>
        <w:t xml:space="preserve">            rows = list(ws.iter_rows(values_only=True))</w:t>
      </w:r>
    </w:p>
    <w:p>
      <w:pPr>
        <w:spacing w:after="0" w:line="240" w:lineRule="auto"/>
      </w:pPr>
      <w:r>
        <w:rPr>
          <w:rFonts w:ascii="Consolas" w:hAnsi="Consolas" w:eastAsia="Arial Unicode MS"/>
          <w:sz w:val="13"/>
        </w:rPr>
        <w:t xml:space="preserve">            header = tuple(rows[0])</w:t>
      </w:r>
    </w:p>
    <w:p>
      <w:pPr>
        <w:spacing w:after="0" w:line="240" w:lineRule="auto"/>
      </w:pPr>
      <w:r>
        <w:rPr>
          <w:rFonts w:ascii="Consolas" w:hAnsi="Consolas" w:eastAsia="Arial Unicode MS"/>
          <w:sz w:val="13"/>
        </w:rPr>
        <w:t xml:space="preserve">            dates: list[date] = []</w:t>
      </w:r>
    </w:p>
    <w:p>
      <w:pPr>
        <w:spacing w:after="0" w:line="240" w:lineRule="auto"/>
      </w:pPr>
      <w:r>
        <w:rPr>
          <w:rFonts w:ascii="Consolas" w:hAnsi="Consolas" w:eastAsia="Arial Unicode MS"/>
          <w:sz w:val="13"/>
        </w:rPr>
        <w:t xml:space="preserve">            date_errors: list[str] = []</w:t>
      </w:r>
    </w:p>
    <w:p>
      <w:pPr>
        <w:spacing w:after="0" w:line="240" w:lineRule="auto"/>
      </w:pPr>
      <w:r>
        <w:rPr>
          <w:rFonts w:ascii="Consolas" w:hAnsi="Consolas" w:eastAsia="Arial Unicode MS"/>
          <w:sz w:val="13"/>
        </w:rPr>
        <w:t xml:space="preserve">            for idx, row in enumerate(rows[1:], 2):</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dates.append(norm_date(row[0]))</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date_errors.append(f"row {idx}: {exc}")</w:t>
      </w:r>
    </w:p>
    <w:p>
      <w:pPr>
        <w:spacing w:after="0" w:line="240" w:lineRule="auto"/>
      </w:pPr>
      <w:r>
        <w:rPr>
          <w:rFonts w:ascii="Consolas" w:hAnsi="Consolas" w:eastAsia="Arial Unicode MS"/>
          <w:sz w:val="13"/>
        </w:rPr>
        <w:t xml:space="preserve">            _, numeric = scan_required_numbers(</w:t>
      </w:r>
    </w:p>
    <w:p>
      <w:pPr>
        <w:spacing w:after="0" w:line="240" w:lineRule="auto"/>
      </w:pPr>
      <w:r>
        <w:rPr>
          <w:rFonts w:ascii="Consolas" w:hAnsi="Consolas" w:eastAsia="Arial Unicode MS"/>
          <w:sz w:val="13"/>
        </w:rPr>
        <w:t xml:space="preserve">                (f"{filename}:{sheet}!R{r}C{c}", value)</w:t>
      </w:r>
    </w:p>
    <w:p>
      <w:pPr>
        <w:spacing w:after="0" w:line="240" w:lineRule="auto"/>
      </w:pPr>
      <w:r>
        <w:rPr>
          <w:rFonts w:ascii="Consolas" w:hAnsi="Consolas" w:eastAsia="Arial Unicode MS"/>
          <w:sz w:val="13"/>
        </w:rPr>
        <w:t xml:space="preserve">                for r, row in enumerate(rows[1:], 2) for c, value in enumerate(row[1:145], 2)</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time_headers = tuple(norm_clock(v) for v in header[1:145])</w:t>
      </w:r>
    </w:p>
    <w:p>
      <w:pPr>
        <w:spacing w:after="0" w:line="240" w:lineRule="auto"/>
      </w:pPr>
      <w:r>
        <w:rPr>
          <w:rFonts w:ascii="Consolas" w:hAnsi="Consolas" w:eastAsia="Arial Unicode MS"/>
          <w:sz w:val="13"/>
        </w:rPr>
        <w:t xml:space="preserve">            ok = (header[0] == "日期\\时间" and len(header) == 145 and time_headers == expected_clocks</w:t>
      </w:r>
    </w:p>
    <w:p>
      <w:pPr>
        <w:spacing w:after="0" w:line="240" w:lineRule="auto"/>
      </w:pPr>
      <w:r>
        <w:rPr>
          <w:rFonts w:ascii="Consolas" w:hAnsi="Consolas" w:eastAsia="Arial Unicode MS"/>
          <w:sz w:val="13"/>
        </w:rPr>
        <w:t xml:space="preserve">                  and len(set(time_headers)) == 144 and not date_errors</w:t>
      </w:r>
    </w:p>
    <w:p>
      <w:pPr>
        <w:spacing w:after="0" w:line="240" w:lineRule="auto"/>
      </w:pPr>
      <w:r>
        <w:rPr>
          <w:rFonts w:ascii="Consolas" w:hAnsi="Consolas" w:eastAsia="Arial Unicode MS"/>
          <w:sz w:val="13"/>
        </w:rPr>
        <w:t xml:space="preserve">                  and dates == date_range(FULL_START, FULL_END) and len(set(dates)) == 365</w:t>
      </w:r>
    </w:p>
    <w:p>
      <w:pPr>
        <w:spacing w:after="0" w:line="240" w:lineRule="auto"/>
      </w:pPr>
      <w:r>
        <w:rPr>
          <w:rFonts w:ascii="Consolas" w:hAnsi="Consolas" w:eastAsia="Arial Unicode MS"/>
          <w:sz w:val="13"/>
        </w:rPr>
        <w:t xml:space="preserve">                  and numeric["error_count"] == 0)</w:t>
      </w:r>
    </w:p>
    <w:p>
      <w:pPr>
        <w:spacing w:after="0" w:line="240" w:lineRule="auto"/>
      </w:pPr>
      <w:r>
        <w:rPr>
          <w:rFonts w:ascii="Consolas" w:hAnsi="Consolas" w:eastAsia="Arial Unicode MS"/>
          <w:sz w:val="13"/>
        </w:rPr>
        <w:t xml:space="preserve">            audit.add(f"INPUT-{filename}-{sheet}", "PASS" if ok else "FAIL", "critical", f"{filename}/{sheet}",</w:t>
      </w:r>
    </w:p>
    <w:p>
      <w:pPr>
        <w:spacing w:after="0" w:line="240" w:lineRule="auto"/>
      </w:pPr>
      <w:r>
        <w:rPr>
          <w:rFonts w:ascii="Consolas" w:hAnsi="Consolas" w:eastAsia="Arial Unicode MS"/>
          <w:sz w:val="13"/>
        </w:rPr>
        <w:t xml:space="preserve">                      {"rows": len(rows) - 1, "dates": len(dates), "unique_dates": len(set(dates)),</w:t>
      </w:r>
    </w:p>
    <w:p>
      <w:pPr>
        <w:spacing w:after="0" w:line="240" w:lineRule="auto"/>
      </w:pPr>
      <w:r>
        <w:rPr>
          <w:rFonts w:ascii="Consolas" w:hAnsi="Consolas" w:eastAsia="Arial Unicode MS"/>
          <w:sz w:val="13"/>
        </w:rPr>
        <w:t xml:space="preserve">                       "date_start": str(dates[0]) if dates else None, "date_end": str(dates[-1]) if dates else None,</w:t>
      </w:r>
    </w:p>
    <w:p>
      <w:pPr>
        <w:spacing w:after="0" w:line="240" w:lineRule="auto"/>
      </w:pPr>
      <w:r>
        <w:rPr>
          <w:rFonts w:ascii="Consolas" w:hAnsi="Consolas" w:eastAsia="Arial Unicode MS"/>
          <w:sz w:val="13"/>
        </w:rPr>
        <w:t xml:space="preserve">                       "date_errors": date_errors[:20], "intervals": len(time_headers),</w:t>
      </w:r>
    </w:p>
    <w:p>
      <w:pPr>
        <w:spacing w:after="0" w:line="240" w:lineRule="auto"/>
      </w:pPr>
      <w:r>
        <w:rPr>
          <w:rFonts w:ascii="Consolas" w:hAnsi="Consolas" w:eastAsia="Arial Unicode MS"/>
          <w:sz w:val="13"/>
        </w:rPr>
        <w:t xml:space="preserve">                       "unique_times": len(set(time_headers)), "ordered_times": time_headers == expected_clocks,</w:t>
      </w:r>
    </w:p>
    <w:p>
      <w:pPr>
        <w:spacing w:after="0" w:line="240" w:lineRule="auto"/>
      </w:pPr>
      <w:r>
        <w:rPr>
          <w:rFonts w:ascii="Consolas" w:hAnsi="Consolas" w:eastAsia="Arial Unicode MS"/>
          <w:sz w:val="13"/>
        </w:rPr>
        <w:t xml:space="preserve">                       "numeric_scan": numeric},</w:t>
      </w:r>
    </w:p>
    <w:p>
      <w:pPr>
        <w:spacing w:after="0" w:line="240" w:lineRule="auto"/>
      </w:pPr>
      <w:r>
        <w:rPr>
          <w:rFonts w:ascii="Consolas" w:hAnsi="Consolas" w:eastAsia="Arial Unicode MS"/>
          <w:sz w:val="13"/>
        </w:rPr>
        <w:t xml:space="preserve">                      "365 ordered unique dates and 144 ordered unique timestamps; every data cell finite numeric.",</w:t>
      </w:r>
    </w:p>
    <w:p>
      <w:pPr>
        <w:spacing w:after="0" w:line="240" w:lineRule="auto"/>
      </w:pPr>
      <w:r>
        <w:rPr>
          <w:rFonts w:ascii="Consolas" w:hAnsi="Consolas" w:eastAsia="Arial Unicode MS"/>
          <w:sz w:val="13"/>
        </w:rPr>
        <w:t xml:space="preserve">                      str(paths[filename]), "A gap, duplicate or reordered interval contaminates all annual results.")</w:t>
      </w:r>
    </w:p>
    <w:p>
      <w:pPr>
        <w:spacing w:after="0" w:line="240" w:lineRule="auto"/>
      </w:pPr>
      <w:r>
        <w:rPr>
          <w:rFonts w:ascii="Consolas" w:hAnsi="Consolas" w:eastAsia="Arial Unicode MS"/>
          <w:sz w:val="13"/>
        </w:rPr>
        <w:t xml:space="preserve">            if shared_headers and time_headers != tuple(norm_clock(v) for v in shared_headers[1:145]):</w:t>
      </w:r>
    </w:p>
    <w:p>
      <w:pPr>
        <w:spacing w:after="0" w:line="240" w:lineRule="auto"/>
      </w:pPr>
      <w:r>
        <w:rPr>
          <w:rFonts w:ascii="Consolas" w:hAnsi="Consolas" w:eastAsia="Arial Unicode MS"/>
          <w:sz w:val="13"/>
        </w:rPr>
        <w:t xml:space="preserve">                audit.add(f"INPUT-{filename}-{sheet}-ALIGN", "FAIL", "critical", "input time-axis alignment",</w:t>
      </w:r>
    </w:p>
    <w:p>
      <w:pPr>
        <w:spacing w:after="0" w:line="240" w:lineRule="auto"/>
      </w:pPr>
      <w:r>
        <w:rPr>
          <w:rFonts w:ascii="Consolas" w:hAnsi="Consolas" w:eastAsia="Arial Unicode MS"/>
          <w:sz w:val="13"/>
        </w:rPr>
        <w:t xml:space="preserve">                          {"same_headers": False}, "Attachment 2/4 time headers exactly agree.", str(paths[filename]),</w:t>
      </w:r>
    </w:p>
    <w:p>
      <w:pPr>
        <w:spacing w:after="0" w:line="240" w:lineRule="auto"/>
      </w:pPr>
      <w:r>
        <w:rPr>
          <w:rFonts w:ascii="Consolas" w:hAnsi="Consolas" w:eastAsia="Arial Unicode MS"/>
          <w:sz w:val="13"/>
        </w:rPr>
        <w:t xml:space="preserve">                          "Position-based joins would be invalid.")</w:t>
      </w:r>
    </w:p>
    <w:p>
      <w:pPr>
        <w:spacing w:after="0" w:line="240" w:lineRule="auto"/>
      </w:pPr>
      <w:r>
        <w:rPr>
          <w:rFonts w:ascii="Consolas" w:hAnsi="Consolas" w:eastAsia="Arial Unicode MS"/>
          <w:sz w:val="13"/>
        </w:rPr>
        <w:t xml:space="preserve">            if shared_dates is not None and dates != shared_dates:</w:t>
      </w:r>
    </w:p>
    <w:p>
      <w:pPr>
        <w:spacing w:after="0" w:line="240" w:lineRule="auto"/>
      </w:pPr>
      <w:r>
        <w:rPr>
          <w:rFonts w:ascii="Consolas" w:hAnsi="Consolas" w:eastAsia="Arial Unicode MS"/>
          <w:sz w:val="13"/>
        </w:rPr>
        <w:t xml:space="preserve">                audit.add(f"INPUT-{filename}-{sheet}-DATE-ALIGN", "FAIL", "critical", "input date-axis alignment",</w:t>
      </w:r>
    </w:p>
    <w:p>
      <w:pPr>
        <w:spacing w:after="0" w:line="240" w:lineRule="auto"/>
      </w:pPr>
      <w:r>
        <w:rPr>
          <w:rFonts w:ascii="Consolas" w:hAnsi="Consolas" w:eastAsia="Arial Unicode MS"/>
          <w:sz w:val="13"/>
        </w:rPr>
        <w:t xml:space="preserve">                          {"same_dates": False}, "Attachment 2/4 dates exactly agree.", str(paths[filename]),</w:t>
      </w:r>
    </w:p>
    <w:p>
      <w:pPr>
        <w:spacing w:after="0" w:line="240" w:lineRule="auto"/>
      </w:pPr>
      <w:r>
        <w:rPr>
          <w:rFonts w:ascii="Consolas" w:hAnsi="Consolas" w:eastAsia="Arial Unicode MS"/>
          <w:sz w:val="13"/>
        </w:rPr>
        <w:t xml:space="preserve">                          "Date joins would be invalid.")</w:t>
      </w:r>
    </w:p>
    <w:p>
      <w:pPr>
        <w:spacing w:after="0" w:line="240" w:lineRule="auto"/>
      </w:pPr>
      <w:r>
        <w:rPr>
          <w:rFonts w:ascii="Consolas" w:hAnsi="Consolas" w:eastAsia="Arial Unicode MS"/>
          <w:sz w:val="13"/>
        </w:rPr>
        <w:t xml:space="preserve">            if not shared_headers:</w:t>
      </w:r>
    </w:p>
    <w:p>
      <w:pPr>
        <w:spacing w:after="0" w:line="240" w:lineRule="auto"/>
      </w:pPr>
      <w:r>
        <w:rPr>
          <w:rFonts w:ascii="Consolas" w:hAnsi="Consolas" w:eastAsia="Arial Unicode MS"/>
          <w:sz w:val="13"/>
        </w:rPr>
        <w:t xml:space="preserve">                shared_headers = header</w:t>
      </w:r>
    </w:p>
    <w:p>
      <w:pPr>
        <w:spacing w:after="0" w:line="240" w:lineRule="auto"/>
      </w:pPr>
      <w:r>
        <w:rPr>
          <w:rFonts w:ascii="Consolas" w:hAnsi="Consolas" w:eastAsia="Arial Unicode MS"/>
          <w:sz w:val="13"/>
        </w:rPr>
        <w:t xml:space="preserve">            if shared_dates is None:</w:t>
      </w:r>
    </w:p>
    <w:p>
      <w:pPr>
        <w:spacing w:after="0" w:line="240" w:lineRule="auto"/>
      </w:pPr>
      <w:r>
        <w:rPr>
          <w:rFonts w:ascii="Consolas" w:hAnsi="Consolas" w:eastAsia="Arial Unicode MS"/>
          <w:sz w:val="13"/>
        </w:rPr>
        <w:t xml:space="preserve">                shared_dates = dates</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Attachment 3: exactly four ordered releases per date and 24 finite forecast values per release.</w:t>
      </w:r>
    </w:p>
    <w:p>
      <w:pPr>
        <w:spacing w:after="0" w:line="240" w:lineRule="auto"/>
      </w:pPr>
      <w:r>
        <w:rPr>
          <w:rFonts w:ascii="Consolas" w:hAnsi="Consolas" w:eastAsia="Arial Unicode MS"/>
          <w:sz w:val="13"/>
        </w:rPr>
        <w:t xml:space="preserve">    wb3 = load_workbook(paths["附件3.xlsx"], data_only=True, read_only=True)</w:t>
      </w:r>
    </w:p>
    <w:p>
      <w:pPr>
        <w:spacing w:after="0" w:line="240" w:lineRule="auto"/>
      </w:pPr>
      <w:r>
        <w:rPr>
          <w:rFonts w:ascii="Consolas" w:hAnsi="Consolas" w:eastAsia="Arial Unicode MS"/>
          <w:sz w:val="13"/>
        </w:rPr>
        <w:t xml:space="preserve">    ws3 = wb3["Sheet1"]</w:t>
      </w:r>
    </w:p>
    <w:p>
      <w:pPr>
        <w:spacing w:after="0" w:line="240" w:lineRule="auto"/>
      </w:pPr>
      <w:r>
        <w:rPr>
          <w:rFonts w:ascii="Consolas" w:hAnsi="Consolas" w:eastAsia="Arial Unicode MS"/>
          <w:sz w:val="13"/>
        </w:rPr>
        <w:t xml:space="preserve">    rows3 = list(ws3.iter_rows(values_only=True))</w:t>
      </w:r>
    </w:p>
    <w:p>
      <w:pPr>
        <w:spacing w:after="0" w:line="240" w:lineRule="auto"/>
      </w:pPr>
      <w:r>
        <w:rPr>
          <w:rFonts w:ascii="Consolas" w:hAnsi="Consolas" w:eastAsia="Arial Unicode MS"/>
          <w:sz w:val="13"/>
        </w:rPr>
        <w:t xml:space="preserve">    header3 = tuple(rows3[0])</w:t>
      </w:r>
    </w:p>
    <w:p>
      <w:pPr>
        <w:spacing w:after="0" w:line="240" w:lineRule="auto"/>
      </w:pPr>
      <w:r>
        <w:rPr>
          <w:rFonts w:ascii="Consolas" w:hAnsi="Consolas" w:eastAsia="Arial Unicode MS"/>
          <w:sz w:val="13"/>
        </w:rPr>
        <w:t xml:space="preserve">    current: date | None = None</w:t>
      </w:r>
    </w:p>
    <w:p>
      <w:pPr>
        <w:spacing w:after="0" w:line="240" w:lineRule="auto"/>
      </w:pPr>
      <w:r>
        <w:rPr>
          <w:rFonts w:ascii="Consolas" w:hAnsi="Consolas" w:eastAsia="Arial Unicode MS"/>
          <w:sz w:val="13"/>
        </w:rPr>
        <w:t xml:space="preserve">    records: list[tuple[date, str]] = []</w:t>
      </w:r>
    </w:p>
    <w:p>
      <w:pPr>
        <w:spacing w:after="0" w:line="240" w:lineRule="auto"/>
      </w:pPr>
      <w:r>
        <w:rPr>
          <w:rFonts w:ascii="Consolas" w:hAnsi="Consolas" w:eastAsia="Arial Unicode MS"/>
          <w:sz w:val="13"/>
        </w:rPr>
        <w:t xml:space="preserve">    bad_dates: list[str] = []</w:t>
      </w:r>
    </w:p>
    <w:p>
      <w:pPr>
        <w:spacing w:after="0" w:line="240" w:lineRule="auto"/>
      </w:pPr>
      <w:r>
        <w:rPr>
          <w:rFonts w:ascii="Consolas" w:hAnsi="Consolas" w:eastAsia="Arial Unicode MS"/>
          <w:sz w:val="13"/>
        </w:rPr>
        <w:t xml:space="preserve">    numeric_pairs: list[tuple[str, Any]] = []</w:t>
      </w:r>
    </w:p>
    <w:p>
      <w:pPr>
        <w:spacing w:after="0" w:line="240" w:lineRule="auto"/>
      </w:pPr>
      <w:r>
        <w:rPr>
          <w:rFonts w:ascii="Consolas" w:hAnsi="Consolas" w:eastAsia="Arial Unicode MS"/>
          <w:sz w:val="13"/>
        </w:rPr>
        <w:t xml:space="preserve">    for row_num, row in enumerate(rows3[1:], 2):</w:t>
      </w:r>
    </w:p>
    <w:p>
      <w:pPr>
        <w:spacing w:after="0" w:line="240" w:lineRule="auto"/>
      </w:pPr>
      <w:r>
        <w:rPr>
          <w:rFonts w:ascii="Consolas" w:hAnsi="Consolas" w:eastAsia="Arial Unicode MS"/>
          <w:sz w:val="13"/>
        </w:rPr>
        <w:t xml:space="preserve">        if row[0] not in (None, ""):</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current = norm_date(row[0])</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bad_dates.append(f"row {row_num}: {exc}")</w:t>
      </w:r>
    </w:p>
    <w:p>
      <w:pPr>
        <w:spacing w:after="0" w:line="240" w:lineRule="auto"/>
      </w:pPr>
      <w:r>
        <w:rPr>
          <w:rFonts w:ascii="Consolas" w:hAnsi="Consolas" w:eastAsia="Arial Unicode MS"/>
          <w:sz w:val="13"/>
        </w:rPr>
        <w:t xml:space="preserve">                current = None</w:t>
      </w:r>
    </w:p>
    <w:p>
      <w:pPr>
        <w:spacing w:after="0" w:line="240" w:lineRule="auto"/>
      </w:pPr>
      <w:r>
        <w:rPr>
          <w:rFonts w:ascii="Consolas" w:hAnsi="Consolas" w:eastAsia="Arial Unicode MS"/>
          <w:sz w:val="13"/>
        </w:rPr>
        <w:t xml:space="preserve">        if current is None:</w:t>
      </w:r>
    </w:p>
    <w:p>
      <w:pPr>
        <w:spacing w:after="0" w:line="240" w:lineRule="auto"/>
      </w:pPr>
      <w:r>
        <w:rPr>
          <w:rFonts w:ascii="Consolas" w:hAnsi="Consolas" w:eastAsia="Arial Unicode MS"/>
          <w:sz w:val="13"/>
        </w:rPr>
        <w:t xml:space="preserve">            bad_dates.append(f"row {row_num}: missing carried date")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issue = norm_clock(row[1])</w:t>
      </w:r>
    </w:p>
    <w:p>
      <w:pPr>
        <w:spacing w:after="0" w:line="240" w:lineRule="auto"/>
      </w:pPr>
      <w:r>
        <w:rPr>
          <w:rFonts w:ascii="Consolas" w:hAnsi="Consolas" w:eastAsia="Arial Unicode MS"/>
          <w:sz w:val="13"/>
        </w:rPr>
        <w:t xml:space="preserve">        records.append((current, issue))</w:t>
      </w:r>
    </w:p>
    <w:p>
      <w:pPr>
        <w:spacing w:after="0" w:line="240" w:lineRule="auto"/>
      </w:pPr>
      <w:r>
        <w:rPr>
          <w:rFonts w:ascii="Consolas" w:hAnsi="Consolas" w:eastAsia="Arial Unicode MS"/>
          <w:sz w:val="13"/>
        </w:rPr>
        <w:t xml:space="preserve">        numeric_pairs.extend((f"附件3.xlsx!R{row_num}C{col}", value) for col, value in enumerate(row[2:26], 3))</w:t>
      </w:r>
    </w:p>
    <w:p>
      <w:pPr>
        <w:spacing w:after="0" w:line="240" w:lineRule="auto"/>
      </w:pPr>
      <w:r>
        <w:rPr>
          <w:rFonts w:ascii="Consolas" w:hAnsi="Consolas" w:eastAsia="Arial Unicode MS"/>
          <w:sz w:val="13"/>
        </w:rPr>
        <w:t xml:space="preserve">    _, numeric3 = scan_required_numbers(numeric_pairs)</w:t>
      </w:r>
    </w:p>
    <w:p>
      <w:pPr>
        <w:spacing w:after="0" w:line="240" w:lineRule="auto"/>
      </w:pPr>
      <w:r>
        <w:rPr>
          <w:rFonts w:ascii="Consolas" w:hAnsi="Consolas" w:eastAsia="Arial Unicode MS"/>
          <w:sz w:val="13"/>
        </w:rPr>
        <w:t xml:space="preserve">    by_date: dict[date, list[str]] = defaultdict(list)</w:t>
      </w:r>
    </w:p>
    <w:p>
      <w:pPr>
        <w:spacing w:after="0" w:line="240" w:lineRule="auto"/>
      </w:pPr>
      <w:r>
        <w:rPr>
          <w:rFonts w:ascii="Consolas" w:hAnsi="Consolas" w:eastAsia="Arial Unicode MS"/>
          <w:sz w:val="13"/>
        </w:rPr>
        <w:t xml:space="preserve">    for day, issue in records:</w:t>
      </w:r>
    </w:p>
    <w:p>
      <w:pPr>
        <w:spacing w:after="0" w:line="240" w:lineRule="auto"/>
      </w:pPr>
      <w:r>
        <w:rPr>
          <w:rFonts w:ascii="Consolas" w:hAnsi="Consolas" w:eastAsia="Arial Unicode MS"/>
          <w:sz w:val="13"/>
        </w:rPr>
        <w:t xml:space="preserve">        by_date[day].append(issue)</w:t>
      </w:r>
    </w:p>
    <w:p>
      <w:pPr>
        <w:spacing w:after="0" w:line="240" w:lineRule="auto"/>
      </w:pPr>
      <w:r>
        <w:rPr>
          <w:rFonts w:ascii="Consolas" w:hAnsi="Consolas" w:eastAsia="Arial Unicode MS"/>
          <w:sz w:val="13"/>
        </w:rPr>
        <w:t xml:space="preserve">    expected_issues = ["00:00", "06:00", "12:00", "18:00"]</w:t>
      </w:r>
    </w:p>
    <w:p>
      <w:pPr>
        <w:spacing w:after="0" w:line="240" w:lineRule="auto"/>
      </w:pPr>
      <w:r>
        <w:rPr>
          <w:rFonts w:ascii="Consolas" w:hAnsi="Consolas" w:eastAsia="Arial Unicode MS"/>
          <w:sz w:val="13"/>
        </w:rPr>
        <w:t xml:space="preserve">    issue_bad = {str(day): issues for day, issues in by_date.items() if issues != expected_issues}</w:t>
      </w:r>
    </w:p>
    <w:p>
      <w:pPr>
        <w:spacing w:after="0" w:line="240" w:lineRule="auto"/>
      </w:pPr>
      <w:r>
        <w:rPr>
          <w:rFonts w:ascii="Consolas" w:hAnsi="Consolas" w:eastAsia="Arial Unicode MS"/>
          <w:sz w:val="13"/>
        </w:rPr>
        <w:t xml:space="preserve">    expected_records = [(day, issue) for day in date_range(FULL_START, FULL_END) for issue in expected_issues]</w:t>
      </w:r>
    </w:p>
    <w:p>
      <w:pPr>
        <w:spacing w:after="0" w:line="240" w:lineRule="auto"/>
      </w:pPr>
      <w:r>
        <w:rPr>
          <w:rFonts w:ascii="Consolas" w:hAnsi="Consolas" w:eastAsia="Arial Unicode MS"/>
          <w:sz w:val="13"/>
        </w:rPr>
        <w:t xml:space="preserve">    forecast_ok = (header3 == expected_headers["附件3.xlsx"]["Sheet1"] and not bad_dates</w:t>
      </w:r>
    </w:p>
    <w:p>
      <w:pPr>
        <w:spacing w:after="0" w:line="240" w:lineRule="auto"/>
      </w:pPr>
      <w:r>
        <w:rPr>
          <w:rFonts w:ascii="Consolas" w:hAnsi="Consolas" w:eastAsia="Arial Unicode MS"/>
          <w:sz w:val="13"/>
        </w:rPr>
        <w:t xml:space="preserve">                   and records == expected_records and not issue_bad and numeric3["error_count"] == 0)</w:t>
      </w:r>
    </w:p>
    <w:p>
      <w:pPr>
        <w:spacing w:after="0" w:line="240" w:lineRule="auto"/>
      </w:pPr>
      <w:r>
        <w:rPr>
          <w:rFonts w:ascii="Consolas" w:hAnsi="Consolas" w:eastAsia="Arial Unicode MS"/>
          <w:sz w:val="13"/>
        </w:rPr>
        <w:t xml:space="preserve">    audit.add("INPUT-ATTACHMENT3", "PASS" if forecast_ok else "FAIL", "critical", "附件3",</w:t>
      </w:r>
    </w:p>
    <w:p>
      <w:pPr>
        <w:spacing w:after="0" w:line="240" w:lineRule="auto"/>
      </w:pPr>
      <w:r>
        <w:rPr>
          <w:rFonts w:ascii="Consolas" w:hAnsi="Consolas" w:eastAsia="Arial Unicode MS"/>
          <w:sz w:val="13"/>
        </w:rPr>
        <w:t xml:space="preserve">              {"header_ok": header3 == expected_headers["附件3.xlsx"]["Sheet1"], "records": len(records),</w:t>
      </w:r>
    </w:p>
    <w:p>
      <w:pPr>
        <w:spacing w:after="0" w:line="240" w:lineRule="auto"/>
      </w:pPr>
      <w:r>
        <w:rPr>
          <w:rFonts w:ascii="Consolas" w:hAnsi="Consolas" w:eastAsia="Arial Unicode MS"/>
          <w:sz w:val="13"/>
        </w:rPr>
        <w:t xml:space="preserve">               "dates": len(by_date), "bad_dates": bad_dates[:20], "issue_sequence_errors": dict(list(issue_bad.items())[:20]),</w:t>
      </w:r>
    </w:p>
    <w:p>
      <w:pPr>
        <w:spacing w:after="0" w:line="240" w:lineRule="auto"/>
      </w:pPr>
      <w:r>
        <w:rPr>
          <w:rFonts w:ascii="Consolas" w:hAnsi="Consolas" w:eastAsia="Arial Unicode MS"/>
          <w:sz w:val="13"/>
        </w:rPr>
        <w:t xml:space="preserve">               "numeric_scan": numeric3},</w:t>
      </w:r>
    </w:p>
    <w:p>
      <w:pPr>
        <w:spacing w:after="0" w:line="240" w:lineRule="auto"/>
      </w:pPr>
      <w:r>
        <w:rPr>
          <w:rFonts w:ascii="Consolas" w:hAnsi="Consolas" w:eastAsia="Arial Unicode MS"/>
          <w:sz w:val="13"/>
        </w:rPr>
        <w:t xml:space="preserve">              "365 dates x 4 releases (00/06/12/18) x 24 finite forecasts, in exact order.",</w:t>
      </w:r>
    </w:p>
    <w:p>
      <w:pPr>
        <w:spacing w:after="0" w:line="240" w:lineRule="auto"/>
      </w:pPr>
      <w:r>
        <w:rPr>
          <w:rFonts w:ascii="Consolas" w:hAnsi="Consolas" w:eastAsia="Arial Unicode MS"/>
          <w:sz w:val="13"/>
        </w:rPr>
        <w:t xml:space="preserve">              str(paths["附件3.xlsx"]), "Forecast gaps or release-time shifts create information leakage or missing decisions.")</w:t>
      </w:r>
    </w:p>
    <w:p>
      <w:pPr>
        <w:spacing w:after="0" w:line="240" w:lineRule="auto"/>
      </w:pPr>
      <w:r>
        <w:rPr>
          <w:rFonts w:ascii="Consolas" w:hAnsi="Consolas" w:eastAsia="Arial Unicode MS"/>
          <w:sz w:val="13"/>
        </w:rPr>
        <w:t xml:space="preserve">    wb3.close()</w:t>
      </w:r>
    </w:p>
    <w:p>
      <w:pPr>
        <w:spacing w:after="0" w:line="240" w:lineRule="auto"/>
      </w:pPr>
      <w:r>
        <w:rPr>
          <w:rFonts w:ascii="Consolas" w:hAnsi="Consolas" w:eastAsia="Arial Unicode MS"/>
          <w:sz w:val="13"/>
        </w:rPr>
        <w:t xml:space="preserve">    return shared_headers, expected_clocks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audit_official_templates(audit: Audit, template_dir: Path) -&gt; None:</w:t>
      </w:r>
    </w:p>
    <w:p>
      <w:pPr>
        <w:spacing w:after="0" w:line="240" w:lineRule="auto"/>
      </w:pPr>
      <w:r>
        <w:rPr>
          <w:rFonts w:ascii="Consolas" w:hAnsi="Consolas" w:eastAsia="Arial Unicode MS"/>
          <w:sz w:val="13"/>
        </w:rPr>
        <w:t xml:space="preserve">    for name in RESULT_NAMES:</w:t>
      </w:r>
    </w:p>
    <w:p>
      <w:pPr>
        <w:spacing w:after="0" w:line="240" w:lineRule="auto"/>
      </w:pPr>
      <w:r>
        <w:rPr>
          <w:rFonts w:ascii="Consolas" w:hAnsi="Consolas" w:eastAsia="Arial Unicode MS"/>
          <w:sz w:val="13"/>
        </w:rPr>
        <w:t xml:space="preserve">        path = template_dir / name</w:t>
      </w:r>
    </w:p>
    <w:p>
      <w:pPr>
        <w:spacing w:after="0" w:line="240" w:lineRule="auto"/>
      </w:pPr>
      <w:r>
        <w:rPr>
          <w:rFonts w:ascii="Consolas" w:hAnsi="Consolas" w:eastAsia="Arial Unicode MS"/>
          <w:sz w:val="13"/>
        </w:rPr>
        <w:t xml:space="preserve">        if not path.is_file():</w:t>
      </w:r>
    </w:p>
    <w:p>
      <w:pPr>
        <w:spacing w:after="0" w:line="240" w:lineRule="auto"/>
      </w:pPr>
      <w:r>
        <w:rPr>
          <w:rFonts w:ascii="Consolas" w:hAnsi="Consolas" w:eastAsia="Arial Unicode MS"/>
          <w:sz w:val="13"/>
        </w:rPr>
        <w:t xml:space="preserve">            audit.add(f"TEMPLATE-{name}", "FAIL", "critical", name, {"exists": False}, "Official template exists.", str(path), "Cannot verify submission layout.")</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errors = workbook_formula_errors(path)</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plan_sheet = wb["计划购电量"]</w:t>
      </w:r>
    </w:p>
    <w:p>
      <w:pPr>
        <w:spacing w:after="0" w:line="240" w:lineRule="auto"/>
      </w:pPr>
      <w:r>
        <w:rPr>
          <w:rFonts w:ascii="Consolas" w:hAnsi="Consolas" w:eastAsia="Arial Unicode MS"/>
          <w:sz w:val="13"/>
        </w:rPr>
        <w:t xml:space="preserve">        header = tuple(next(plan_sheet.iter_rows(values_only=True)))</w:t>
      </w:r>
    </w:p>
    <w:p>
      <w:pPr>
        <w:spacing w:after="0" w:line="240" w:lineRule="auto"/>
      </w:pPr>
      <w:r>
        <w:rPr>
          <w:rFonts w:ascii="Consolas" w:hAnsi="Consolas" w:eastAsia="Arial Unicode MS"/>
          <w:sz w:val="13"/>
        </w:rPr>
        <w:t xml:space="preserve">        interval_headers = header[1:145] if name != "result1.xlsx" else ()</w:t>
      </w:r>
    </w:p>
    <w:p>
      <w:pPr>
        <w:spacing w:after="0" w:line="240" w:lineRule="auto"/>
      </w:pPr>
      <w:r>
        <w:rPr>
          <w:rFonts w:ascii="Consolas" w:hAnsi="Consolas" w:eastAsia="Arial Unicode MS"/>
          <w:sz w:val="13"/>
        </w:rPr>
        <w:t xml:space="preserve">        if name == "result1.xlsx":</w:t>
      </w:r>
    </w:p>
    <w:p>
      <w:pPr>
        <w:spacing w:after="0" w:line="240" w:lineRule="auto"/>
      </w:pPr>
      <w:r>
        <w:rPr>
          <w:rFonts w:ascii="Consolas" w:hAnsi="Consolas" w:eastAsia="Arial Unicode MS"/>
          <w:sz w:val="13"/>
        </w:rPr>
        <w:t xml:space="preserve">            labels = tuple(row[0] for row in plan_sheet.iter_rows(min_row=2, values_only=True))</w:t>
      </w:r>
    </w:p>
    <w:p>
      <w:pPr>
        <w:spacing w:after="0" w:line="240" w:lineRule="auto"/>
      </w:pPr>
      <w:r>
        <w:rPr>
          <w:rFonts w:ascii="Consolas" w:hAnsi="Consolas" w:eastAsia="Arial Unicode MS"/>
          <w:sz w:val="13"/>
        </w:rPr>
        <w:t xml:space="preserve">            ok = len(labels) == 144 and len(set(labels)) == 144</w:t>
      </w:r>
    </w:p>
    <w:p>
      <w:pPr>
        <w:spacing w:after="0" w:line="240" w:lineRule="auto"/>
      </w:pPr>
      <w:r>
        <w:rPr>
          <w:rFonts w:ascii="Consolas" w:hAnsi="Consolas" w:eastAsia="Arial Unicode MS"/>
          <w:sz w:val="13"/>
        </w:rPr>
        <w:t xml:space="preserve">            actual = {"sheets": wb.sheetnames, "plan_rows": len(labels), "unique_interval_labels": len(set(labels)), "formula_errors": errors}</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dates = [norm_date(row[0]) for row in plan_sheet.iter_rows(min_row=2, values_only=True)]</w:t>
      </w:r>
    </w:p>
    <w:p>
      <w:pPr>
        <w:spacing w:after="0" w:line="240" w:lineRule="auto"/>
      </w:pPr>
      <w:r>
        <w:rPr>
          <w:rFonts w:ascii="Consolas" w:hAnsi="Consolas" w:eastAsia="Arial Unicode MS"/>
          <w:sz w:val="13"/>
        </w:rPr>
        <w:t xml:space="preserve">            ok = (dates == date_range(MAIN_START, MAIN_END) and len(set(dates)) == 334</w:t>
      </w:r>
    </w:p>
    <w:p>
      <w:pPr>
        <w:spacing w:after="0" w:line="240" w:lineRule="auto"/>
      </w:pPr>
      <w:r>
        <w:rPr>
          <w:rFonts w:ascii="Consolas" w:hAnsi="Consolas" w:eastAsia="Arial Unicode MS"/>
          <w:sz w:val="13"/>
        </w:rPr>
        <w:t xml:space="preserve">                  and len(interval_headers) == 144 and len(set(interval_headers)) == 144)</w:t>
      </w:r>
    </w:p>
    <w:p>
      <w:pPr>
        <w:spacing w:after="0" w:line="240" w:lineRule="auto"/>
      </w:pPr>
      <w:r>
        <w:rPr>
          <w:rFonts w:ascii="Consolas" w:hAnsi="Consolas" w:eastAsia="Arial Unicode MS"/>
          <w:sz w:val="13"/>
        </w:rPr>
        <w:t xml:space="preserve">            actual = {"sheets": wb.sheetnames, "plan_days": len(dates), "unique_dates": len(set(dates)),</w:t>
      </w:r>
    </w:p>
    <w:p>
      <w:pPr>
        <w:spacing w:after="0" w:line="240" w:lineRule="auto"/>
      </w:pPr>
      <w:r>
        <w:rPr>
          <w:rFonts w:ascii="Consolas" w:hAnsi="Consolas" w:eastAsia="Arial Unicode MS"/>
          <w:sz w:val="13"/>
        </w:rPr>
        <w:t xml:space="preserve">                      "date_start": str(dates[0]), "date_end": str(dates[-1]),</w:t>
      </w:r>
    </w:p>
    <w:p>
      <w:pPr>
        <w:spacing w:after="0" w:line="240" w:lineRule="auto"/>
      </w:pPr>
      <w:r>
        <w:rPr>
          <w:rFonts w:ascii="Consolas" w:hAnsi="Consolas" w:eastAsia="Arial Unicode MS"/>
          <w:sz w:val="13"/>
        </w:rPr>
        <w:t xml:space="preserve">                      "interval_headers": len(interval_headers), "unique_interval_headers": len(set(interval_headers)),</w:t>
      </w:r>
    </w:p>
    <w:p>
      <w:pPr>
        <w:spacing w:after="0" w:line="240" w:lineRule="auto"/>
      </w:pPr>
      <w:r>
        <w:rPr>
          <w:rFonts w:ascii="Consolas" w:hAnsi="Consolas" w:eastAsia="Arial Unicode MS"/>
          <w:sz w:val="13"/>
        </w:rPr>
        <w:t xml:space="preserve">                      "formula_errors": errors}</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ok = ok and errors["error_count"] == 0</w:t>
      </w:r>
    </w:p>
    <w:p>
      <w:pPr>
        <w:spacing w:after="0" w:line="240" w:lineRule="auto"/>
      </w:pPr>
      <w:r>
        <w:rPr>
          <w:rFonts w:ascii="Consolas" w:hAnsi="Consolas" w:eastAsia="Arial Unicode MS"/>
          <w:sz w:val="13"/>
        </w:rPr>
        <w:t xml:space="preserve">        audit.add(f"TEMPLATE-{name}", "PASS" if ok else "FAIL", "critical", name, actual,</w:t>
      </w:r>
    </w:p>
    <w:p>
      <w:pPr>
        <w:spacing w:after="0" w:line="240" w:lineRule="auto"/>
      </w:pPr>
      <w:r>
        <w:rPr>
          <w:rFonts w:ascii="Consolas" w:hAnsi="Consolas" w:eastAsia="Arial Unicode MS"/>
          <w:sz w:val="13"/>
        </w:rPr>
        <w:t xml:space="preserve">                  "Official template has exact date population and 144 unique ordered interval labels with no formula-error literals.",</w:t>
      </w:r>
    </w:p>
    <w:p>
      <w:pPr>
        <w:spacing w:after="0" w:line="240" w:lineRule="auto"/>
      </w:pPr>
      <w:r>
        <w:rPr>
          <w:rFonts w:ascii="Consolas" w:hAnsi="Consolas" w:eastAsia="Arial Unicode MS"/>
          <w:sz w:val="13"/>
        </w:rPr>
        <w:t xml:space="preserve">                  str(path), "The template is the schema authority for the result workbook.")</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CSV_ALIASES: dict[str, tuple[str, ...]] = {</w:t>
      </w:r>
    </w:p>
    <w:p>
      <w:pPr>
        <w:spacing w:after="0" w:line="240" w:lineRule="auto"/>
      </w:pPr>
      <w:r>
        <w:rPr>
          <w:rFonts w:ascii="Consolas" w:hAnsi="Consolas" w:eastAsia="Arial Unicode MS"/>
          <w:sz w:val="13"/>
        </w:rPr>
        <w:t xml:space="preserve">    "date": ("date", "日期"),</w:t>
      </w:r>
    </w:p>
    <w:p>
      <w:pPr>
        <w:spacing w:after="0" w:line="240" w:lineRule="auto"/>
      </w:pPr>
      <w:r>
        <w:rPr>
          <w:rFonts w:ascii="Consolas" w:hAnsi="Consolas" w:eastAsia="Arial Unicode MS"/>
          <w:sz w:val="13"/>
        </w:rPr>
        <w:t xml:space="preserve">    "position": ("position", "时段序号"),</w:t>
      </w:r>
    </w:p>
    <w:p>
      <w:pPr>
        <w:spacing w:after="0" w:line="240" w:lineRule="auto"/>
      </w:pPr>
      <w:r>
        <w:rPr>
          <w:rFonts w:ascii="Consolas" w:hAnsi="Consolas" w:eastAsia="Arial Unicode MS"/>
          <w:sz w:val="13"/>
        </w:rPr>
        <w:t xml:space="preserve">    "label": ("physical_interval", "official_label", "时段", "时间段"),</w:t>
      </w:r>
    </w:p>
    <w:p>
      <w:pPr>
        <w:spacing w:after="0" w:line="240" w:lineRule="auto"/>
      </w:pPr>
      <w:r>
        <w:rPr>
          <w:rFonts w:ascii="Consolas" w:hAnsi="Consolas" w:eastAsia="Arial Unicode MS"/>
          <w:sz w:val="13"/>
        </w:rPr>
        <w:t xml:space="preserve">    "plan": ("plan_00_grid_kwh", "plan_grid_kwh", "planned_grid_kwh", "计划购电量(kwh)"),</w:t>
      </w:r>
    </w:p>
    <w:p>
      <w:pPr>
        <w:spacing w:after="0" w:line="240" w:lineRule="auto"/>
      </w:pPr>
      <w:r>
        <w:rPr>
          <w:rFonts w:ascii="Consolas" w:hAnsi="Consolas" w:eastAsia="Arial Unicode MS"/>
          <w:sz w:val="13"/>
        </w:rPr>
        <w:t xml:space="preserve">    "adjusted": ("final_adjusted_grid_kwh", "adjusted_grid_kwh", "调整购电量(kwh)"),</w:t>
      </w:r>
    </w:p>
    <w:p>
      <w:pPr>
        <w:spacing w:after="0" w:line="240" w:lineRule="auto"/>
      </w:pPr>
      <w:r>
        <w:rPr>
          <w:rFonts w:ascii="Consolas" w:hAnsi="Consolas" w:eastAsia="Arial Unicode MS"/>
          <w:sz w:val="13"/>
        </w:rPr>
        <w:t xml:space="preserve">    "emergency": ("emergency_kwh", "紧急购电量(kwh)"),</w:t>
      </w:r>
    </w:p>
    <w:p>
      <w:pPr>
        <w:spacing w:after="0" w:line="240" w:lineRule="auto"/>
      </w:pPr>
      <w:r>
        <w:rPr>
          <w:rFonts w:ascii="Consolas" w:hAnsi="Consolas" w:eastAsia="Arial Unicode MS"/>
          <w:sz w:val="13"/>
        </w:rPr>
        <w:t xml:space="preserve">    "charge": ("charge_kwh", "充电量(kwh)"),</w:t>
      </w:r>
    </w:p>
    <w:p>
      <w:pPr>
        <w:spacing w:after="0" w:line="240" w:lineRule="auto"/>
      </w:pPr>
      <w:r>
        <w:rPr>
          <w:rFonts w:ascii="Consolas" w:hAnsi="Consolas" w:eastAsia="Arial Unicode MS"/>
          <w:sz w:val="13"/>
        </w:rPr>
        <w:t xml:space="preserve">    "discharge": ("discharge_kwh", "放电量(kwh)"),</w:t>
      </w:r>
    </w:p>
    <w:p>
      <w:pPr>
        <w:spacing w:after="0" w:line="240" w:lineRule="auto"/>
      </w:pPr>
      <w:r>
        <w:rPr>
          <w:rFonts w:ascii="Consolas" w:hAnsi="Consolas" w:eastAsia="Arial Unicode MS"/>
          <w:sz w:val="13"/>
        </w:rPr>
        <w:t xml:space="preserve">    "soc_start": ("soc_start_kwh", "期初储电量(kwh)"),</w:t>
      </w:r>
    </w:p>
    <w:p>
      <w:pPr>
        <w:spacing w:after="0" w:line="240" w:lineRule="auto"/>
      </w:pPr>
      <w:r>
        <w:rPr>
          <w:rFonts w:ascii="Consolas" w:hAnsi="Consolas" w:eastAsia="Arial Unicode MS"/>
          <w:sz w:val="13"/>
        </w:rPr>
        <w:t xml:space="preserve">    "soc_end": ("soc_end_kwh", "期末储电量(kwh)"),</w:t>
      </w:r>
    </w:p>
    <w:p>
      <w:pPr>
        <w:spacing w:after="0" w:line="240" w:lineRule="auto"/>
      </w:pPr>
      <w:r>
        <w:rPr>
          <w:rFonts w:ascii="Consolas" w:hAnsi="Consolas" w:eastAsia="Arial Unicode MS"/>
          <w:sz w:val="13"/>
        </w:rPr>
        <w:t xml:space="preserve">    "unused": ("unused_surplus_kwh", "curtail_pv_kwh", "curtailment_kwh", "弃光弃电量(kwh)"),</w:t>
      </w:r>
    </w:p>
    <w:p>
      <w:pPr>
        <w:spacing w:after="0" w:line="240" w:lineRule="auto"/>
      </w:pPr>
      <w:r>
        <w:rPr>
          <w:rFonts w:ascii="Consolas" w:hAnsi="Consolas" w:eastAsia="Arial Unicode MS"/>
          <w:sz w:val="13"/>
        </w:rPr>
        <w:t xml:space="preserve">    "price": ("settlement_price", "price", "电价(元/kwh)"),</w:t>
      </w:r>
    </w:p>
    <w:p>
      <w:pPr>
        <w:spacing w:after="0" w:line="240" w:lineRule="auto"/>
      </w:pPr>
      <w:r>
        <w:rPr>
          <w:rFonts w:ascii="Consolas" w:hAnsi="Consolas" w:eastAsia="Arial Unicode MS"/>
          <w:sz w:val="13"/>
        </w:rPr>
        <w:t xml:space="preserve">    "load": ("actual_load_kwh", "load_kwh", "小区负载(kwh)"),</w:t>
      </w:r>
    </w:p>
    <w:p>
      <w:pPr>
        <w:spacing w:after="0" w:line="240" w:lineRule="auto"/>
      </w:pPr>
      <w:r>
        <w:rPr>
          <w:rFonts w:ascii="Consolas" w:hAnsi="Consolas" w:eastAsia="Arial Unicode MS"/>
          <w:sz w:val="13"/>
        </w:rPr>
        <w:t xml:space="preserve">    "pv": ("actual_pv_kwh", "pv_kwh", "光伏发电(kwh)"),</w:t>
      </w:r>
    </w:p>
    <w:p>
      <w:pPr>
        <w:spacing w:after="0" w:line="240" w:lineRule="auto"/>
      </w:pPr>
      <w:r>
        <w:rPr>
          <w:rFonts w:ascii="Consolas" w:hAnsi="Consolas" w:eastAsia="Arial Unicode MS"/>
          <w:sz w:val="13"/>
        </w:rPr>
        <w:t xml:space="preserve">    "final_cost": ("final_relative_cost_yuan", "分时购电成本(元)"),</w:t>
      </w:r>
    </w:p>
    <w:p>
      <w:pPr>
        <w:spacing w:after="0" w:line="240" w:lineRule="auto"/>
      </w:pPr>
      <w:r>
        <w:rPr>
          <w:rFonts w:ascii="Consolas" w:hAnsi="Consolas" w:eastAsia="Arial Unicode MS"/>
          <w:sz w:val="13"/>
        </w:rPr>
        <w:t xml:space="preserve">    "sequential_cost": ("sequential_cost_yuan",),</w:t>
      </w:r>
    </w:p>
    <w:p>
      <w:pPr>
        <w:spacing w:after="0" w:line="240" w:lineRule="auto"/>
      </w:pPr>
      <w:r>
        <w:rPr>
          <w:rFonts w:ascii="Consolas" w:hAnsi="Consolas" w:eastAsia="Arial Unicode MS"/>
          <w:sz w:val="13"/>
        </w:rPr>
        <w:t xml:space="preserve">    "plan_cost": ("plan_cost_yuan",),</w:t>
      </w:r>
    </w:p>
    <w:p>
      <w:pPr>
        <w:spacing w:after="0" w:line="240" w:lineRule="auto"/>
      </w:pPr>
      <w:r>
        <w:rPr>
          <w:rFonts w:ascii="Consolas" w:hAnsi="Consolas" w:eastAsia="Arial Unicode MS"/>
          <w:sz w:val="13"/>
        </w:rPr>
        <w:t xml:space="preserve">    "adjustment_cost": ("adjustment_cost_yuan",),</w:t>
      </w:r>
    </w:p>
    <w:p>
      <w:pPr>
        <w:spacing w:after="0" w:line="240" w:lineRule="auto"/>
      </w:pPr>
      <w:r>
        <w:rPr>
          <w:rFonts w:ascii="Consolas" w:hAnsi="Consolas" w:eastAsia="Arial Unicode MS"/>
          <w:sz w:val="13"/>
        </w:rPr>
        <w:t xml:space="preserve">    "emergency_cost": ("emergency_cost_yuan",),</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normalized_header_map(header: Sequence[Any]) -&gt; dict[str, str]:</w:t>
      </w:r>
    </w:p>
    <w:p>
      <w:pPr>
        <w:spacing w:after="0" w:line="240" w:lineRule="auto"/>
      </w:pPr>
      <w:r>
        <w:rPr>
          <w:rFonts w:ascii="Consolas" w:hAnsi="Consolas" w:eastAsia="Arial Unicode MS"/>
          <w:sz w:val="13"/>
        </w:rPr>
        <w:t xml:space="preserve">    original = {str(value).strip().lower(): str(value) for value in header if value is not None}</w:t>
      </w:r>
    </w:p>
    <w:p>
      <w:pPr>
        <w:spacing w:after="0" w:line="240" w:lineRule="auto"/>
      </w:pPr>
      <w:r>
        <w:rPr>
          <w:rFonts w:ascii="Consolas" w:hAnsi="Consolas" w:eastAsia="Arial Unicode MS"/>
          <w:sz w:val="13"/>
        </w:rPr>
        <w:t xml:space="preserve">    result: dict[str, str] = {}</w:t>
      </w:r>
    </w:p>
    <w:p>
      <w:pPr>
        <w:spacing w:after="0" w:line="240" w:lineRule="auto"/>
      </w:pPr>
      <w:r>
        <w:rPr>
          <w:rFonts w:ascii="Consolas" w:hAnsi="Consolas" w:eastAsia="Arial Unicode MS"/>
          <w:sz w:val="13"/>
        </w:rPr>
        <w:t xml:space="preserve">    for canonical, aliases in CSV_ALIASES.items():</w:t>
      </w:r>
    </w:p>
    <w:p>
      <w:pPr>
        <w:spacing w:after="0" w:line="240" w:lineRule="auto"/>
      </w:pPr>
      <w:r>
        <w:rPr>
          <w:rFonts w:ascii="Consolas" w:hAnsi="Consolas" w:eastAsia="Arial Unicode MS"/>
          <w:sz w:val="13"/>
        </w:rPr>
        <w:t xml:space="preserve">        for alias in aliases:</w:t>
      </w:r>
    </w:p>
    <w:p>
      <w:pPr>
        <w:spacing w:after="0" w:line="240" w:lineRule="auto"/>
      </w:pPr>
      <w:r>
        <w:rPr>
          <w:rFonts w:ascii="Consolas" w:hAnsi="Consolas" w:eastAsia="Arial Unicode MS"/>
          <w:sz w:val="13"/>
        </w:rPr>
        <w:t xml:space="preserve">            if alias.lower() in original:</w:t>
      </w:r>
    </w:p>
    <w:p>
      <w:pPr>
        <w:spacing w:after="0" w:line="240" w:lineRule="auto"/>
      </w:pPr>
      <w:r>
        <w:rPr>
          <w:rFonts w:ascii="Consolas" w:hAnsi="Consolas" w:eastAsia="Arial Unicode MS"/>
          <w:sz w:val="13"/>
        </w:rPr>
        <w:t xml:space="preserve">                result[canonical] = original[alias.lower()]</w:t>
      </w:r>
    </w:p>
    <w:p>
      <w:pPr>
        <w:spacing w:after="0" w:line="240" w:lineRule="auto"/>
      </w:pPr>
      <w:r>
        <w:rPr>
          <w:rFonts w:ascii="Consolas" w:hAnsi="Consolas" w:eastAsia="Arial Unicode MS"/>
          <w:sz w:val="13"/>
        </w:rPr>
        <w:t xml:space="preserve">                break</w:t>
      </w:r>
    </w:p>
    <w:p>
      <w:pPr>
        <w:spacing w:after="0" w:line="240" w:lineRule="auto"/>
      </w:pPr>
      <w:r>
        <w:rPr>
          <w:rFonts w:ascii="Consolas" w:hAnsi="Consolas" w:eastAsia="Arial Unicode MS"/>
          <w:sz w:val="13"/>
        </w:rPr>
        <w:t xml:space="preserve">    return result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_candidate_csvs(results_dir: Path, stem: str) -&gt; list[Path]:</w:t>
      </w:r>
    </w:p>
    <w:p>
      <w:pPr>
        <w:spacing w:after="0" w:line="240" w:lineRule="auto"/>
      </w:pPr>
      <w:r>
        <w:rPr>
          <w:rFonts w:ascii="Consolas" w:hAnsi="Consolas" w:eastAsia="Arial Unicode MS"/>
          <w:sz w:val="13"/>
        </w:rPr>
        <w:t xml:space="preserve">    aliases = {stem.replace("-", "_"), stem.replace("result", "q").replace("-", "_")}</w:t>
      </w:r>
    </w:p>
    <w:p>
      <w:pPr>
        <w:spacing w:after="0" w:line="240" w:lineRule="auto"/>
      </w:pPr>
      <w:r>
        <w:rPr>
          <w:rFonts w:ascii="Consolas" w:hAnsi="Consolas" w:eastAsia="Arial Unicode MS"/>
          <w:sz w:val="13"/>
        </w:rPr>
        <w:t xml:space="preserve">    candidates = []</w:t>
      </w:r>
    </w:p>
    <w:p>
      <w:pPr>
        <w:spacing w:after="0" w:line="240" w:lineRule="auto"/>
      </w:pPr>
      <w:r>
        <w:rPr>
          <w:rFonts w:ascii="Consolas" w:hAnsi="Consolas" w:eastAsia="Arial Unicode MS"/>
          <w:sz w:val="13"/>
        </w:rPr>
        <w:t xml:space="preserve">    for path in results_dir.rglob("*.csv") if results_dir.exists() else []:</w:t>
      </w:r>
    </w:p>
    <w:p>
      <w:pPr>
        <w:spacing w:after="0" w:line="240" w:lineRule="auto"/>
      </w:pPr>
      <w:r>
        <w:rPr>
          <w:rFonts w:ascii="Consolas" w:hAnsi="Consolas" w:eastAsia="Arial Unicode MS"/>
          <w:sz w:val="13"/>
        </w:rPr>
        <w:t xml:space="preserve">        lower = path.name.lower().replace("-", "_")</w:t>
      </w:r>
    </w:p>
    <w:p>
      <w:pPr>
        <w:spacing w:after="0" w:line="240" w:lineRule="auto"/>
      </w:pPr>
      <w:r>
        <w:rPr>
          <w:rFonts w:ascii="Consolas" w:hAnsi="Consolas" w:eastAsia="Arial Unicode MS"/>
          <w:sz w:val="13"/>
        </w:rPr>
        <w:t xml:space="preserve">        if any(alias in lower for alias in aliases) and ("detail" in lower or "dispatch" in lower or "full_precision" in lower):</w:t>
      </w:r>
    </w:p>
    <w:p>
      <w:pPr>
        <w:spacing w:after="0" w:line="240" w:lineRule="auto"/>
      </w:pPr>
      <w:r>
        <w:rPr>
          <w:rFonts w:ascii="Consolas" w:hAnsi="Consolas" w:eastAsia="Arial Unicode MS"/>
          <w:sz w:val="13"/>
        </w:rPr>
        <w:t xml:space="preserve">            candidates.append(path)</w:t>
      </w:r>
    </w:p>
    <w:p>
      <w:pPr>
        <w:spacing w:after="0" w:line="240" w:lineRule="auto"/>
      </w:pPr>
      <w:r>
        <w:rPr>
          <w:rFonts w:ascii="Consolas" w:hAnsi="Consolas" w:eastAsia="Arial Unicode MS"/>
          <w:sz w:val="13"/>
        </w:rPr>
        <w:t xml:space="preserve">    return sorted(candidates, key=lambda p: ("full_precision" not in p.name.lower(), len(str(p))))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load_csv_detail(path: Path, adjusted_required: bool) -&gt; Detail | None:</w:t>
      </w:r>
    </w:p>
    <w:p>
      <w:pPr>
        <w:spacing w:after="0" w:line="240" w:lineRule="auto"/>
      </w:pPr>
      <w:r>
        <w:rPr>
          <w:rFonts w:ascii="Consolas" w:hAnsi="Consolas" w:eastAsia="Arial Unicode MS"/>
          <w:sz w:val="13"/>
        </w:rPr>
        <w:t xml:space="preserve">    with path.open(newline="", encoding="utf-8-sig") as handle:</w:t>
      </w:r>
    </w:p>
    <w:p>
      <w:pPr>
        <w:spacing w:after="0" w:line="240" w:lineRule="auto"/>
      </w:pPr>
      <w:r>
        <w:rPr>
          <w:rFonts w:ascii="Consolas" w:hAnsi="Consolas" w:eastAsia="Arial Unicode MS"/>
          <w:sz w:val="13"/>
        </w:rPr>
        <w:t xml:space="preserve">        reader = csv.DictReader(handle)</w:t>
      </w:r>
    </w:p>
    <w:p>
      <w:pPr>
        <w:spacing w:after="0" w:line="240" w:lineRule="auto"/>
      </w:pPr>
      <w:r>
        <w:rPr>
          <w:rFonts w:ascii="Consolas" w:hAnsi="Consolas" w:eastAsia="Arial Unicode MS"/>
          <w:sz w:val="13"/>
        </w:rPr>
        <w:t xml:space="preserve">        if reader.fieldnames is None:</w:t>
      </w:r>
    </w:p>
    <w:p>
      <w:pPr>
        <w:spacing w:after="0" w:line="240" w:lineRule="auto"/>
      </w:pPr>
      <w:r>
        <w:rPr>
          <w:rFonts w:ascii="Consolas" w:hAnsi="Consolas" w:eastAsia="Arial Unicode MS"/>
          <w:sz w:val="13"/>
        </w:rPr>
        <w:t xml:space="preserve">            return None</w:t>
      </w:r>
    </w:p>
    <w:p>
      <w:pPr>
        <w:spacing w:after="0" w:line="240" w:lineRule="auto"/>
      </w:pPr>
      <w:r>
        <w:rPr>
          <w:rFonts w:ascii="Consolas" w:hAnsi="Consolas" w:eastAsia="Arial Unicode MS"/>
          <w:sz w:val="13"/>
        </w:rPr>
        <w:t xml:space="preserve">        mapping = normalized_header_map(reader.fieldnames)</w:t>
      </w:r>
    </w:p>
    <w:p>
      <w:pPr>
        <w:spacing w:after="0" w:line="240" w:lineRule="auto"/>
      </w:pPr>
      <w:r>
        <w:rPr>
          <w:rFonts w:ascii="Consolas" w:hAnsi="Consolas" w:eastAsia="Arial Unicode MS"/>
          <w:sz w:val="13"/>
        </w:rPr>
        <w:t xml:space="preserve">        required = {"date", "position", "plan", "emergency", "charge", "discharge", "soc_start", "soc_end", "unused", "price", "load", "pv"}</w:t>
      </w:r>
    </w:p>
    <w:p>
      <w:pPr>
        <w:spacing w:after="0" w:line="240" w:lineRule="auto"/>
      </w:pPr>
      <w:r>
        <w:rPr>
          <w:rFonts w:ascii="Consolas" w:hAnsi="Consolas" w:eastAsia="Arial Unicode MS"/>
          <w:sz w:val="13"/>
        </w:rPr>
        <w:t xml:space="preserve">        if adjusted_required:</w:t>
      </w:r>
    </w:p>
    <w:p>
      <w:pPr>
        <w:spacing w:after="0" w:line="240" w:lineRule="auto"/>
      </w:pPr>
      <w:r>
        <w:rPr>
          <w:rFonts w:ascii="Consolas" w:hAnsi="Consolas" w:eastAsia="Arial Unicode MS"/>
          <w:sz w:val="13"/>
        </w:rPr>
        <w:t xml:space="preserve">            required.add("adjusted")</w:t>
      </w:r>
    </w:p>
    <w:p>
      <w:pPr>
        <w:spacing w:after="0" w:line="240" w:lineRule="auto"/>
      </w:pPr>
      <w:r>
        <w:rPr>
          <w:rFonts w:ascii="Consolas" w:hAnsi="Consolas" w:eastAsia="Arial Unicode MS"/>
          <w:sz w:val="13"/>
        </w:rPr>
        <w:t xml:space="preserve">        if not required.issubset(mapping):</w:t>
      </w:r>
    </w:p>
    <w:p>
      <w:pPr>
        <w:spacing w:after="0" w:line="240" w:lineRule="auto"/>
      </w:pPr>
      <w:r>
        <w:rPr>
          <w:rFonts w:ascii="Consolas" w:hAnsi="Consolas" w:eastAsia="Arial Unicode MS"/>
          <w:sz w:val="13"/>
        </w:rPr>
        <w:t xml:space="preserve">            return None</w:t>
      </w:r>
    </w:p>
    <w:p>
      <w:pPr>
        <w:spacing w:after="0" w:line="240" w:lineRule="auto"/>
      </w:pPr>
      <w:r>
        <w:rPr>
          <w:rFonts w:ascii="Consolas" w:hAnsi="Consolas" w:eastAsia="Arial Unicode MS"/>
          <w:sz w:val="13"/>
        </w:rPr>
        <w:t xml:space="preserve">        rows: list[dict[str, Any]] = []</w:t>
      </w:r>
    </w:p>
    <w:p>
      <w:pPr>
        <w:spacing w:after="0" w:line="240" w:lineRule="auto"/>
      </w:pPr>
      <w:r>
        <w:rPr>
          <w:rFonts w:ascii="Consolas" w:hAnsi="Consolas" w:eastAsia="Arial Unicode MS"/>
          <w:sz w:val="13"/>
        </w:rPr>
        <w:t xml:space="preserve">        for row_num, row in enumerate(reader, 2):</w:t>
      </w:r>
    </w:p>
    <w:p>
      <w:pPr>
        <w:spacing w:after="0" w:line="240" w:lineRule="auto"/>
      </w:pPr>
      <w:r>
        <w:rPr>
          <w:rFonts w:ascii="Consolas" w:hAnsi="Consolas" w:eastAsia="Arial Unicode MS"/>
          <w:sz w:val="13"/>
        </w:rPr>
        <w:t xml:space="preserve">            item: dict[str, Any] = {"_row": row_num}</w:t>
      </w:r>
    </w:p>
    <w:p>
      <w:pPr>
        <w:spacing w:after="0" w:line="240" w:lineRule="auto"/>
      </w:pPr>
      <w:r>
        <w:rPr>
          <w:rFonts w:ascii="Consolas" w:hAnsi="Consolas" w:eastAsia="Arial Unicode MS"/>
          <w:sz w:val="13"/>
        </w:rPr>
        <w:t xml:space="preserve">            for canonical, source_name in mapping.items():</w:t>
      </w:r>
    </w:p>
    <w:p>
      <w:pPr>
        <w:spacing w:after="0" w:line="240" w:lineRule="auto"/>
      </w:pPr>
      <w:r>
        <w:rPr>
          <w:rFonts w:ascii="Consolas" w:hAnsi="Consolas" w:eastAsia="Arial Unicode MS"/>
          <w:sz w:val="13"/>
        </w:rPr>
        <w:t xml:space="preserve">                item[canonical] = row[source_name]</w:t>
      </w:r>
    </w:p>
    <w:p>
      <w:pPr>
        <w:spacing w:after="0" w:line="240" w:lineRule="auto"/>
      </w:pPr>
      <w:r>
        <w:rPr>
          <w:rFonts w:ascii="Consolas" w:hAnsi="Consolas" w:eastAsia="Arial Unicode MS"/>
          <w:sz w:val="13"/>
        </w:rPr>
        <w:t xml:space="preserve">            for field in ("history_cutoff_date", "model_arm", "scenario", "decision_hour"):</w:t>
      </w:r>
    </w:p>
    <w:p>
      <w:pPr>
        <w:spacing w:after="0" w:line="240" w:lineRule="auto"/>
      </w:pPr>
      <w:r>
        <w:rPr>
          <w:rFonts w:ascii="Consolas" w:hAnsi="Consolas" w:eastAsia="Arial Unicode MS"/>
          <w:sz w:val="13"/>
        </w:rPr>
        <w:t xml:space="preserve">                if field in row:</w:t>
      </w:r>
    </w:p>
    <w:p>
      <w:pPr>
        <w:spacing w:after="0" w:line="240" w:lineRule="auto"/>
      </w:pPr>
      <w:r>
        <w:rPr>
          <w:rFonts w:ascii="Consolas" w:hAnsi="Consolas" w:eastAsia="Arial Unicode MS"/>
          <w:sz w:val="13"/>
        </w:rPr>
        <w:t xml:space="preserve">                    item[field] = row[field]</w:t>
      </w:r>
    </w:p>
    <w:p>
      <w:pPr>
        <w:spacing w:after="0" w:line="240" w:lineRule="auto"/>
      </w:pPr>
      <w:r>
        <w:rPr>
          <w:rFonts w:ascii="Consolas" w:hAnsi="Consolas" w:eastAsia="Arial Unicode MS"/>
          <w:sz w:val="13"/>
        </w:rPr>
        <w:t xml:space="preserve">            rows.append(item)</w:t>
      </w:r>
    </w:p>
    <w:p>
      <w:pPr>
        <w:spacing w:after="0" w:line="240" w:lineRule="auto"/>
      </w:pPr>
      <w:r>
        <w:rPr>
          <w:rFonts w:ascii="Consolas" w:hAnsi="Consolas" w:eastAsia="Arial Unicode MS"/>
          <w:sz w:val="13"/>
        </w:rPr>
        <w:t xml:space="preserve">    return Detail(path, "full_precision_csv", tuple(rows))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load_xlsx_detail(path: Path, adjusted_required: bool) -&gt; Detail | None:</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if "核验明细" not in wb.sheetnames:</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None</w:t>
      </w:r>
    </w:p>
    <w:p>
      <w:pPr>
        <w:spacing w:after="0" w:line="240" w:lineRule="auto"/>
      </w:pPr>
      <w:r>
        <w:rPr>
          <w:rFonts w:ascii="Consolas" w:hAnsi="Consolas" w:eastAsia="Arial Unicode MS"/>
          <w:sz w:val="13"/>
        </w:rPr>
        <w:t xml:space="preserve">    ws = wb["核验明细"]</w:t>
      </w:r>
    </w:p>
    <w:p>
      <w:pPr>
        <w:spacing w:after="0" w:line="240" w:lineRule="auto"/>
      </w:pPr>
      <w:r>
        <w:rPr>
          <w:rFonts w:ascii="Consolas" w:hAnsi="Consolas" w:eastAsia="Arial Unicode MS"/>
          <w:sz w:val="13"/>
        </w:rPr>
        <w:t xml:space="preserve">    iterator = ws.iter_rows(values_only=True)</w:t>
      </w:r>
    </w:p>
    <w:p>
      <w:pPr>
        <w:spacing w:after="0" w:line="240" w:lineRule="auto"/>
      </w:pPr>
      <w:r>
        <w:rPr>
          <w:rFonts w:ascii="Consolas" w:hAnsi="Consolas" w:eastAsia="Arial Unicode MS"/>
          <w:sz w:val="13"/>
        </w:rPr>
        <w:t xml:space="preserve">    header = list(next(iterator))</w:t>
      </w:r>
    </w:p>
    <w:p>
      <w:pPr>
        <w:spacing w:after="0" w:line="240" w:lineRule="auto"/>
      </w:pPr>
      <w:r>
        <w:rPr>
          <w:rFonts w:ascii="Consolas" w:hAnsi="Consolas" w:eastAsia="Arial Unicode MS"/>
          <w:sz w:val="13"/>
        </w:rPr>
        <w:t xml:space="preserve">    mapping = normalized_header_map(header)</w:t>
      </w:r>
    </w:p>
    <w:p>
      <w:pPr>
        <w:spacing w:after="0" w:line="240" w:lineRule="auto"/>
      </w:pPr>
      <w:r>
        <w:rPr>
          <w:rFonts w:ascii="Consolas" w:hAnsi="Consolas" w:eastAsia="Arial Unicode MS"/>
          <w:sz w:val="13"/>
        </w:rPr>
        <w:t xml:space="preserve">    required = {"date", "label", "plan", "emergency", "charge", "discharge", "soc_start", "soc_end", "unused", "price", "load", "pv"}</w:t>
      </w:r>
    </w:p>
    <w:p>
      <w:pPr>
        <w:spacing w:after="0" w:line="240" w:lineRule="auto"/>
      </w:pPr>
      <w:r>
        <w:rPr>
          <w:rFonts w:ascii="Consolas" w:hAnsi="Consolas" w:eastAsia="Arial Unicode MS"/>
          <w:sz w:val="13"/>
        </w:rPr>
        <w:t xml:space="preserve">    if adjusted_required:</w:t>
      </w:r>
    </w:p>
    <w:p>
      <w:pPr>
        <w:spacing w:after="0" w:line="240" w:lineRule="auto"/>
      </w:pPr>
      <w:r>
        <w:rPr>
          <w:rFonts w:ascii="Consolas" w:hAnsi="Consolas" w:eastAsia="Arial Unicode MS"/>
          <w:sz w:val="13"/>
        </w:rPr>
        <w:t xml:space="preserve">        required.add("adjusted")</w:t>
      </w:r>
    </w:p>
    <w:p>
      <w:pPr>
        <w:spacing w:after="0" w:line="240" w:lineRule="auto"/>
      </w:pPr>
      <w:r>
        <w:rPr>
          <w:rFonts w:ascii="Consolas" w:hAnsi="Consolas" w:eastAsia="Arial Unicode MS"/>
          <w:sz w:val="13"/>
        </w:rPr>
        <w:t xml:space="preserve">    if not required.issubset(mapping):</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None</w:t>
      </w:r>
    </w:p>
    <w:p>
      <w:pPr>
        <w:spacing w:after="0" w:line="240" w:lineRule="auto"/>
      </w:pPr>
      <w:r>
        <w:rPr>
          <w:rFonts w:ascii="Consolas" w:hAnsi="Consolas" w:eastAsia="Arial Unicode MS"/>
          <w:sz w:val="13"/>
        </w:rPr>
        <w:t xml:space="preserve">    index = {str(value): i for i, value in enumerate(header)}</w:t>
      </w:r>
    </w:p>
    <w:p>
      <w:pPr>
        <w:spacing w:after="0" w:line="240" w:lineRule="auto"/>
      </w:pPr>
      <w:r>
        <w:rPr>
          <w:rFonts w:ascii="Consolas" w:hAnsi="Consolas" w:eastAsia="Arial Unicode MS"/>
          <w:sz w:val="13"/>
        </w:rPr>
        <w:t xml:space="preserve">    rows: list[dict[str, Any]] = []</w:t>
      </w:r>
    </w:p>
    <w:p>
      <w:pPr>
        <w:spacing w:after="0" w:line="240" w:lineRule="auto"/>
      </w:pPr>
      <w:r>
        <w:rPr>
          <w:rFonts w:ascii="Consolas" w:hAnsi="Consolas" w:eastAsia="Arial Unicode MS"/>
          <w:sz w:val="13"/>
        </w:rPr>
        <w:t xml:space="preserve">    for row_num, row in enumerate(iterator, 2):</w:t>
      </w:r>
    </w:p>
    <w:p>
      <w:pPr>
        <w:spacing w:after="0" w:line="240" w:lineRule="auto"/>
      </w:pPr>
      <w:r>
        <w:rPr>
          <w:rFonts w:ascii="Consolas" w:hAnsi="Consolas" w:eastAsia="Arial Unicode MS"/>
          <w:sz w:val="13"/>
        </w:rPr>
        <w:t xml:space="preserve">        item = {canonical: row[index[source_name]] for canonical, source_name in mapping.items()}</w:t>
      </w:r>
    </w:p>
    <w:p>
      <w:pPr>
        <w:spacing w:after="0" w:line="240" w:lineRule="auto"/>
      </w:pPr>
      <w:r>
        <w:rPr>
          <w:rFonts w:ascii="Consolas" w:hAnsi="Consolas" w:eastAsia="Arial Unicode MS"/>
          <w:sz w:val="13"/>
        </w:rPr>
        <w:t xml:space="preserve">        item["position"] = ((row_num - 2) % 144) + 1</w:t>
      </w:r>
    </w:p>
    <w:p>
      <w:pPr>
        <w:spacing w:after="0" w:line="240" w:lineRule="auto"/>
      </w:pPr>
      <w:r>
        <w:rPr>
          <w:rFonts w:ascii="Consolas" w:hAnsi="Consolas" w:eastAsia="Arial Unicode MS"/>
          <w:sz w:val="13"/>
        </w:rPr>
        <w:t xml:space="preserve">        item["_row"] = row_num</w:t>
      </w:r>
    </w:p>
    <w:p>
      <w:pPr>
        <w:spacing w:after="0" w:line="240" w:lineRule="auto"/>
      </w:pPr>
      <w:r>
        <w:rPr>
          <w:rFonts w:ascii="Consolas" w:hAnsi="Consolas" w:eastAsia="Arial Unicode MS"/>
          <w:sz w:val="13"/>
        </w:rPr>
        <w:t xml:space="preserve">        rows.append(item)</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Detail(path, "rounded_workbook_detail", tuple(rows))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locate_detail(results_dir: Path, workbook_path: Path, adjusted_required: bool) -&gt; Detail | None:</w:t>
      </w:r>
    </w:p>
    <w:p>
      <w:pPr>
        <w:spacing w:after="0" w:line="240" w:lineRule="auto"/>
      </w:pPr>
      <w:r>
        <w:rPr>
          <w:rFonts w:ascii="Consolas" w:hAnsi="Consolas" w:eastAsia="Arial Unicode MS"/>
          <w:sz w:val="13"/>
        </w:rPr>
        <w:t xml:space="preserve">    stem = workbook_path.stem</w:t>
      </w:r>
    </w:p>
    <w:p>
      <w:pPr>
        <w:spacing w:after="0" w:line="240" w:lineRule="auto"/>
      </w:pPr>
      <w:r>
        <w:rPr>
          <w:rFonts w:ascii="Consolas" w:hAnsi="Consolas" w:eastAsia="Arial Unicode MS"/>
          <w:sz w:val="13"/>
        </w:rPr>
        <w:t xml:space="preserve">    for path in _candidate_csvs(results_dir, stem):</w:t>
      </w:r>
    </w:p>
    <w:p>
      <w:pPr>
        <w:spacing w:after="0" w:line="240" w:lineRule="auto"/>
      </w:pPr>
      <w:r>
        <w:rPr>
          <w:rFonts w:ascii="Consolas" w:hAnsi="Consolas" w:eastAsia="Arial Unicode MS"/>
          <w:sz w:val="13"/>
        </w:rPr>
        <w:t xml:space="preserve">        detail = load_csv_detail(path, adjusted_required)</w:t>
      </w:r>
    </w:p>
    <w:p>
      <w:pPr>
        <w:spacing w:after="0" w:line="240" w:lineRule="auto"/>
      </w:pPr>
      <w:r>
        <w:rPr>
          <w:rFonts w:ascii="Consolas" w:hAnsi="Consolas" w:eastAsia="Arial Unicode MS"/>
          <w:sz w:val="13"/>
        </w:rPr>
        <w:t xml:space="preserve">        if detail is not None:</w:t>
      </w:r>
    </w:p>
    <w:p>
      <w:pPr>
        <w:spacing w:after="0" w:line="240" w:lineRule="auto"/>
      </w:pPr>
      <w:r>
        <w:rPr>
          <w:rFonts w:ascii="Consolas" w:hAnsi="Consolas" w:eastAsia="Arial Unicode MS"/>
          <w:sz w:val="13"/>
        </w:rPr>
        <w:t xml:space="preserve">            return detail</w:t>
      </w:r>
    </w:p>
    <w:p>
      <w:pPr>
        <w:spacing w:after="0" w:line="240" w:lineRule="auto"/>
      </w:pPr>
      <w:r>
        <w:rPr>
          <w:rFonts w:ascii="Consolas" w:hAnsi="Consolas" w:eastAsia="Arial Unicode MS"/>
          <w:sz w:val="13"/>
        </w:rPr>
        <w:t xml:space="preserve">    return load_xlsx_detail(workbook_path, adjusted_required)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parse_detail(detail: Detail, adjusted_required: bool) -&gt; tuple[list[dict[str, Any]], dict[str, Any]]:</w:t>
      </w:r>
    </w:p>
    <w:p>
      <w:pPr>
        <w:spacing w:after="0" w:line="240" w:lineRule="auto"/>
      </w:pPr>
      <w:r>
        <w:rPr>
          <w:rFonts w:ascii="Consolas" w:hAnsi="Consolas" w:eastAsia="Arial Unicode MS"/>
          <w:sz w:val="13"/>
        </w:rPr>
        <w:t xml:space="preserve">    required_numeric = ["position", "plan", "emergency", "charge", "discharge", "soc_start", "soc_end", "unused", "price", "load", "pv"]</w:t>
      </w:r>
    </w:p>
    <w:p>
      <w:pPr>
        <w:spacing w:after="0" w:line="240" w:lineRule="auto"/>
      </w:pPr>
      <w:r>
        <w:rPr>
          <w:rFonts w:ascii="Consolas" w:hAnsi="Consolas" w:eastAsia="Arial Unicode MS"/>
          <w:sz w:val="13"/>
        </w:rPr>
        <w:t xml:space="preserve">    if adjusted_required:</w:t>
      </w:r>
    </w:p>
    <w:p>
      <w:pPr>
        <w:spacing w:after="0" w:line="240" w:lineRule="auto"/>
      </w:pPr>
      <w:r>
        <w:rPr>
          <w:rFonts w:ascii="Consolas" w:hAnsi="Consolas" w:eastAsia="Arial Unicode MS"/>
          <w:sz w:val="13"/>
        </w:rPr>
        <w:t xml:space="preserve">        required_numeric.append("adjusted")</w:t>
      </w:r>
    </w:p>
    <w:p>
      <w:pPr>
        <w:spacing w:after="0" w:line="240" w:lineRule="auto"/>
      </w:pPr>
      <w:r>
        <w:rPr>
          <w:rFonts w:ascii="Consolas" w:hAnsi="Consolas" w:eastAsia="Arial Unicode MS"/>
          <w:sz w:val="13"/>
        </w:rPr>
        <w:t xml:space="preserve">    parsed: list[dict[str, Any]] = []</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for source in detail.rows:</w:t>
      </w:r>
    </w:p>
    <w:p>
      <w:pPr>
        <w:spacing w:after="0" w:line="240" w:lineRule="auto"/>
      </w:pPr>
      <w:r>
        <w:rPr>
          <w:rFonts w:ascii="Consolas" w:hAnsi="Consolas" w:eastAsia="Arial Unicode MS"/>
          <w:sz w:val="13"/>
        </w:rPr>
        <w:t xml:space="preserve">        row_num = source["_row"]</w:t>
      </w:r>
    </w:p>
    <w:p>
      <w:pPr>
        <w:spacing w:after="0" w:line="240" w:lineRule="auto"/>
      </w:pPr>
      <w:r>
        <w:rPr>
          <w:rFonts w:ascii="Consolas" w:hAnsi="Consolas" w:eastAsia="Arial Unicode MS"/>
          <w:sz w:val="13"/>
        </w:rPr>
        <w:t xml:space="preserve">        item: dict[str, Any] = {"_row": row_num}</w:t>
      </w:r>
    </w:p>
    <w:p>
      <w:pPr>
        <w:spacing w:after="0" w:line="240" w:lineRule="auto"/>
      </w:pPr>
      <w:r>
        <w:rPr>
          <w:rFonts w:ascii="Consolas" w:hAnsi="Consolas" w:eastAsia="Arial Unicode MS"/>
          <w:sz w:val="13"/>
        </w:rPr>
        <w:t xml:space="preserve">        for field in ("history_cutoff_date", "model_arm", "scenario", "decision_hour"):</w:t>
      </w:r>
    </w:p>
    <w:p>
      <w:pPr>
        <w:spacing w:after="0" w:line="240" w:lineRule="auto"/>
      </w:pPr>
      <w:r>
        <w:rPr>
          <w:rFonts w:ascii="Consolas" w:hAnsi="Consolas" w:eastAsia="Arial Unicode MS"/>
          <w:sz w:val="13"/>
        </w:rPr>
        <w:t xml:space="preserve">            if field in source:</w:t>
      </w:r>
    </w:p>
    <w:p>
      <w:pPr>
        <w:spacing w:after="0" w:line="240" w:lineRule="auto"/>
      </w:pPr>
      <w:r>
        <w:rPr>
          <w:rFonts w:ascii="Consolas" w:hAnsi="Consolas" w:eastAsia="Arial Unicode MS"/>
          <w:sz w:val="13"/>
        </w:rPr>
        <w:t xml:space="preserve">                item[field] = source[field]</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item["date"] = norm_date(source["date"])</w:t>
      </w:r>
    </w:p>
    <w:p>
      <w:pPr>
        <w:spacing w:after="0" w:line="240" w:lineRule="auto"/>
      </w:pPr>
      <w:r>
        <w:rPr>
          <w:rFonts w:ascii="Consolas" w:hAnsi="Consolas" w:eastAsia="Arial Unicode MS"/>
          <w:sz w:val="13"/>
        </w:rPr>
        <w:t xml:space="preserve">        except (ValueError, TypeError) as exc:</w:t>
      </w:r>
    </w:p>
    <w:p>
      <w:pPr>
        <w:spacing w:after="0" w:line="240" w:lineRule="auto"/>
      </w:pPr>
      <w:r>
        <w:rPr>
          <w:rFonts w:ascii="Consolas" w:hAnsi="Consolas" w:eastAsia="Arial Unicode MS"/>
          <w:sz w:val="13"/>
        </w:rPr>
        <w:t xml:space="preserve">            errors.append(f"row {row_num} date: {exc}")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"label" in source:</w:t>
      </w:r>
    </w:p>
    <w:p>
      <w:pPr>
        <w:spacing w:after="0" w:line="240" w:lineRule="auto"/>
      </w:pPr>
      <w:r>
        <w:rPr>
          <w:rFonts w:ascii="Consolas" w:hAnsi="Consolas" w:eastAsia="Arial Unicode MS"/>
          <w:sz w:val="13"/>
        </w:rPr>
        <w:t xml:space="preserve">            item["label"] = str(source["label"]).strip()</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for field in required_numeric:</w:t>
      </w:r>
    </w:p>
    <w:p>
      <w:pPr>
        <w:spacing w:after="0" w:line="240" w:lineRule="auto"/>
      </w:pPr>
      <w:r>
        <w:rPr>
          <w:rFonts w:ascii="Consolas" w:hAnsi="Consolas" w:eastAsia="Arial Unicode MS"/>
          <w:sz w:val="13"/>
        </w:rPr>
        <w:t xml:space="preserve">                item[field] = required_number(source.get(field), f"row {row_num} {field}")</w:t>
      </w:r>
    </w:p>
    <w:p>
      <w:pPr>
        <w:spacing w:after="0" w:line="240" w:lineRule="auto"/>
      </w:pPr>
      <w:r>
        <w:rPr>
          <w:rFonts w:ascii="Consolas" w:hAnsi="Consolas" w:eastAsia="Arial Unicode MS"/>
          <w:sz w:val="13"/>
        </w:rPr>
        <w:t xml:space="preserve">            for field in ("final_cost", "sequential_cost", "plan_cost", "adjustment_cost", "emergency_cost"):</w:t>
      </w:r>
    </w:p>
    <w:p>
      <w:pPr>
        <w:spacing w:after="0" w:line="240" w:lineRule="auto"/>
      </w:pPr>
      <w:r>
        <w:rPr>
          <w:rFonts w:ascii="Consolas" w:hAnsi="Consolas" w:eastAsia="Arial Unicode MS"/>
          <w:sz w:val="13"/>
        </w:rPr>
        <w:t xml:space="preserve">                if field in source:</w:t>
      </w:r>
    </w:p>
    <w:p>
      <w:pPr>
        <w:spacing w:after="0" w:line="240" w:lineRule="auto"/>
      </w:pPr>
      <w:r>
        <w:rPr>
          <w:rFonts w:ascii="Consolas" w:hAnsi="Consolas" w:eastAsia="Arial Unicode MS"/>
          <w:sz w:val="13"/>
        </w:rPr>
        <w:t xml:space="preserve">                    item[field] = required_number(source[field], f"row {row_num} {field}")</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parsed.append(item)</w:t>
      </w:r>
    </w:p>
    <w:p>
      <w:pPr>
        <w:spacing w:after="0" w:line="240" w:lineRule="auto"/>
      </w:pPr>
      <w:r>
        <w:rPr>
          <w:rFonts w:ascii="Consolas" w:hAnsi="Consolas" w:eastAsia="Arial Unicode MS"/>
          <w:sz w:val="13"/>
        </w:rPr>
        <w:t xml:space="preserve">    return parsed, {"rows": len(detail.rows), "valid_rows": len(parsed), "error_count": len(errors), "samples": errors[:30]}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audit_dispatch_causality(audit: Audit, name: str, rows: Sequence[dict[str, Any]]) -&gt; None:</w:t>
      </w:r>
    </w:p>
    <w:p>
      <w:pPr>
        <w:spacing w:after="0" w:line="240" w:lineRule="auto"/>
      </w:pPr>
      <w:r>
        <w:rPr>
          <w:rFonts w:ascii="Consolas" w:hAnsi="Consolas" w:eastAsia="Arial Unicode MS"/>
          <w:sz w:val="13"/>
        </w:rPr>
        <w:t xml:space="preserve">    missing = 0</w:t>
      </w:r>
    </w:p>
    <w:p>
      <w:pPr>
        <w:spacing w:after="0" w:line="240" w:lineRule="auto"/>
      </w:pPr>
      <w:r>
        <w:rPr>
          <w:rFonts w:ascii="Consolas" w:hAnsi="Consolas" w:eastAsia="Arial Unicode MS"/>
          <w:sz w:val="13"/>
        </w:rPr>
        <w:t xml:space="preserve">    future = 0</w:t>
      </w:r>
    </w:p>
    <w:p>
      <w:pPr>
        <w:spacing w:after="0" w:line="240" w:lineRule="auto"/>
      </w:pPr>
      <w:r>
        <w:rPr>
          <w:rFonts w:ascii="Consolas" w:hAnsi="Consolas" w:eastAsia="Arial Unicode MS"/>
          <w:sz w:val="13"/>
        </w:rPr>
        <w:t xml:space="preserve">    examples: list[str] = []</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raw = row.get("history_cutoff_date")</w:t>
      </w:r>
    </w:p>
    <w:p>
      <w:pPr>
        <w:spacing w:after="0" w:line="240" w:lineRule="auto"/>
      </w:pPr>
      <w:r>
        <w:rPr>
          <w:rFonts w:ascii="Consolas" w:hAnsi="Consolas" w:eastAsia="Arial Unicode MS"/>
          <w:sz w:val="13"/>
        </w:rPr>
        <w:t xml:space="preserve">        if raw in (None, ""):</w:t>
      </w:r>
    </w:p>
    <w:p>
      <w:pPr>
        <w:spacing w:after="0" w:line="240" w:lineRule="auto"/>
      </w:pPr>
      <w:r>
        <w:rPr>
          <w:rFonts w:ascii="Consolas" w:hAnsi="Consolas" w:eastAsia="Arial Unicode MS"/>
          <w:sz w:val="13"/>
        </w:rPr>
        <w:t xml:space="preserve">            missing += 1</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cutoff = norm_date(raw)</w:t>
      </w:r>
    </w:p>
    <w:p>
      <w:pPr>
        <w:spacing w:after="0" w:line="240" w:lineRule="auto"/>
      </w:pPr>
      <w:r>
        <w:rPr>
          <w:rFonts w:ascii="Consolas" w:hAnsi="Consolas" w:eastAsia="Arial Unicode MS"/>
          <w:sz w:val="13"/>
        </w:rPr>
        <w:t xml:space="preserve">        except ValueError:</w:t>
      </w:r>
    </w:p>
    <w:p>
      <w:pPr>
        <w:spacing w:after="0" w:line="240" w:lineRule="auto"/>
      </w:pPr>
      <w:r>
        <w:rPr>
          <w:rFonts w:ascii="Consolas" w:hAnsi="Consolas" w:eastAsia="Arial Unicode MS"/>
          <w:sz w:val="13"/>
        </w:rPr>
        <w:t xml:space="preserve">            future += 1</w:t>
      </w:r>
    </w:p>
    <w:p>
      <w:pPr>
        <w:spacing w:after="0" w:line="240" w:lineRule="auto"/>
      </w:pPr>
      <w:r>
        <w:rPr>
          <w:rFonts w:ascii="Consolas" w:hAnsi="Consolas" w:eastAsia="Arial Unicode MS"/>
          <w:sz w:val="13"/>
        </w:rPr>
        <w:t xml:space="preserve">            if len(examples) &lt; 20:</w:t>
      </w:r>
    </w:p>
    <w:p>
      <w:pPr>
        <w:spacing w:after="0" w:line="240" w:lineRule="auto"/>
      </w:pPr>
      <w:r>
        <w:rPr>
          <w:rFonts w:ascii="Consolas" w:hAnsi="Consolas" w:eastAsia="Arial Unicode MS"/>
          <w:sz w:val="13"/>
        </w:rPr>
        <w:t xml:space="preserve">                examples.append(f"row {row['_row']}: invalid cutoff {raw!r}")</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cutoff &gt;= row["date"]:</w:t>
      </w:r>
    </w:p>
    <w:p>
      <w:pPr>
        <w:spacing w:after="0" w:line="240" w:lineRule="auto"/>
      </w:pPr>
      <w:r>
        <w:rPr>
          <w:rFonts w:ascii="Consolas" w:hAnsi="Consolas" w:eastAsia="Arial Unicode MS"/>
          <w:sz w:val="13"/>
        </w:rPr>
        <w:t xml:space="preserve">            future += 1</w:t>
      </w:r>
    </w:p>
    <w:p>
      <w:pPr>
        <w:spacing w:after="0" w:line="240" w:lineRule="auto"/>
      </w:pPr>
      <w:r>
        <w:rPr>
          <w:rFonts w:ascii="Consolas" w:hAnsi="Consolas" w:eastAsia="Arial Unicode MS"/>
          <w:sz w:val="13"/>
        </w:rPr>
        <w:t xml:space="preserve">            if len(examples) &lt; 20:</w:t>
      </w:r>
    </w:p>
    <w:p>
      <w:pPr>
        <w:spacing w:after="0" w:line="240" w:lineRule="auto"/>
      </w:pPr>
      <w:r>
        <w:rPr>
          <w:rFonts w:ascii="Consolas" w:hAnsi="Consolas" w:eastAsia="Arial Unicode MS"/>
          <w:sz w:val="13"/>
        </w:rPr>
        <w:t xml:space="preserve">                examples.append(f"row {row['_row']}: cutoff {cutoff} &gt;= decision day {row['date']}")</w:t>
      </w:r>
    </w:p>
    <w:p>
      <w:pPr>
        <w:spacing w:after="0" w:line="240" w:lineRule="auto"/>
      </w:pPr>
      <w:r>
        <w:rPr>
          <w:rFonts w:ascii="Consolas" w:hAnsi="Consolas" w:eastAsia="Arial Unicode MS"/>
          <w:sz w:val="13"/>
        </w:rPr>
        <w:t xml:space="preserve">    ok = missing == 0 and future == 0</w:t>
      </w:r>
    </w:p>
    <w:p>
      <w:pPr>
        <w:spacing w:after="0" w:line="240" w:lineRule="auto"/>
      </w:pPr>
      <w:r>
        <w:rPr>
          <w:rFonts w:ascii="Consolas" w:hAnsi="Consolas" w:eastAsia="Arial Unicode MS"/>
          <w:sz w:val="13"/>
        </w:rPr>
        <w:t xml:space="preserve">    audit.add(f"FINAL-{name}-DISPATCH-CAUSALITY", "PASS" if ok else "FAIL", "critical", name,</w:t>
      </w:r>
    </w:p>
    <w:p>
      <w:pPr>
        <w:spacing w:after="0" w:line="240" w:lineRule="auto"/>
      </w:pPr>
      <w:r>
        <w:rPr>
          <w:rFonts w:ascii="Consolas" w:hAnsi="Consolas" w:eastAsia="Arial Unicode MS"/>
          <w:sz w:val="13"/>
        </w:rPr>
        <w:t xml:space="preserve">              {"rows": len(rows), "missing_history_cutoff": missing, "noncausal_or_invalid": future, "samples": examples},</w:t>
      </w:r>
    </w:p>
    <w:p>
      <w:pPr>
        <w:spacing w:after="0" w:line="240" w:lineRule="auto"/>
      </w:pPr>
      <w:r>
        <w:rPr>
          <w:rFonts w:ascii="Consolas" w:hAnsi="Consolas" w:eastAsia="Arial Unicode MS"/>
          <w:sz w:val="13"/>
        </w:rPr>
        <w:t xml:space="preserve">              "Every dispatch row records a history cutoff strictly earlier than its decision date.",</w:t>
      </w:r>
    </w:p>
    <w:p>
      <w:pPr>
        <w:spacing w:after="0" w:line="240" w:lineRule="auto"/>
      </w:pPr>
      <w:r>
        <w:rPr>
          <w:rFonts w:ascii="Consolas" w:hAnsi="Consolas" w:eastAsia="Arial Unicode MS"/>
          <w:sz w:val="13"/>
        </w:rPr>
        <w:t xml:space="preserve">              "full-precision dispatch detail", "A physical backtest does not prove an executable information set.")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audit_detail_coverage(audit: Audit, name: str, rows: Sequence[dict[str, Any]], scan: dict[str, Any], detail: Detail,</w:t>
      </w:r>
    </w:p>
    <w:p>
      <w:pPr>
        <w:spacing w:after="0" w:line="240" w:lineRule="auto"/>
      </w:pPr>
      <w:r>
        <w:rPr>
          <w:rFonts w:ascii="Consolas" w:hAnsi="Consolas" w:eastAsia="Arial Unicode MS"/>
          <w:sz w:val="13"/>
        </w:rPr>
        <w:t xml:space="preserve">                          official_labels: Sequence[str]) -&gt; bool:</w:t>
      </w:r>
    </w:p>
    <w:p>
      <w:pPr>
        <w:spacing w:after="0" w:line="240" w:lineRule="auto"/>
      </w:pPr>
      <w:r>
        <w:rPr>
          <w:rFonts w:ascii="Consolas" w:hAnsi="Consolas" w:eastAsia="Arial Unicode MS"/>
          <w:sz w:val="13"/>
        </w:rPr>
        <w:t xml:space="preserve">    expected_dates = date_range(MAIN_START, MAIN_END)</w:t>
      </w:r>
    </w:p>
    <w:p>
      <w:pPr>
        <w:spacing w:after="0" w:line="240" w:lineRule="auto"/>
      </w:pPr>
      <w:r>
        <w:rPr>
          <w:rFonts w:ascii="Consolas" w:hAnsi="Consolas" w:eastAsia="Arial Unicode MS"/>
          <w:sz w:val="13"/>
        </w:rPr>
        <w:t xml:space="preserve">    by_date: dict[date, list[dict[str, Any]]] = defaultdict(list)</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by_date[row["date"]].append(row)</w:t>
      </w:r>
    </w:p>
    <w:p>
      <w:pPr>
        <w:spacing w:after="0" w:line="240" w:lineRule="auto"/>
      </w:pPr>
      <w:r>
        <w:rPr>
          <w:rFonts w:ascii="Consolas" w:hAnsi="Consolas" w:eastAsia="Arial Unicode MS"/>
          <w:sz w:val="13"/>
        </w:rPr>
        <w:t xml:space="preserve">    expected_physical = physical_labels()</w:t>
      </w:r>
    </w:p>
    <w:p>
      <w:pPr>
        <w:spacing w:after="0" w:line="240" w:lineRule="auto"/>
      </w:pPr>
      <w:r>
        <w:rPr>
          <w:rFonts w:ascii="Consolas" w:hAnsi="Consolas" w:eastAsia="Arial Unicode MS"/>
          <w:sz w:val="13"/>
        </w:rPr>
        <w:t xml:space="preserve">    bad_days: dict[str, Any] = {}</w:t>
      </w:r>
    </w:p>
    <w:p>
      <w:pPr>
        <w:spacing w:after="0" w:line="240" w:lineRule="auto"/>
      </w:pPr>
      <w:r>
        <w:rPr>
          <w:rFonts w:ascii="Consolas" w:hAnsi="Consolas" w:eastAsia="Arial Unicode MS"/>
          <w:sz w:val="13"/>
        </w:rPr>
        <w:t xml:space="preserve">    for day in sorted(set(by_date) | set(expected_dates)):</w:t>
      </w:r>
    </w:p>
    <w:p>
      <w:pPr>
        <w:spacing w:after="0" w:line="240" w:lineRule="auto"/>
      </w:pPr>
      <w:r>
        <w:rPr>
          <w:rFonts w:ascii="Consolas" w:hAnsi="Consolas" w:eastAsia="Arial Unicode MS"/>
          <w:sz w:val="13"/>
        </w:rPr>
        <w:t xml:space="preserve">        day_rows = by_date.get(day, [])</w:t>
      </w:r>
    </w:p>
    <w:p>
      <w:pPr>
        <w:spacing w:after="0" w:line="240" w:lineRule="auto"/>
      </w:pPr>
      <w:r>
        <w:rPr>
          <w:rFonts w:ascii="Consolas" w:hAnsi="Consolas" w:eastAsia="Arial Unicode MS"/>
          <w:sz w:val="13"/>
        </w:rPr>
        <w:t xml:space="preserve">        positions = [int(r["position"]) for r in day_rows]</w:t>
      </w:r>
    </w:p>
    <w:p>
      <w:pPr>
        <w:spacing w:after="0" w:line="240" w:lineRule="auto"/>
      </w:pPr>
      <w:r>
        <w:rPr>
          <w:rFonts w:ascii="Consolas" w:hAnsi="Consolas" w:eastAsia="Arial Unicode MS"/>
          <w:sz w:val="13"/>
        </w:rPr>
        <w:t xml:space="preserve">        pos_ok = positions == list(range(1, 145))</w:t>
      </w:r>
    </w:p>
    <w:p>
      <w:pPr>
        <w:spacing w:after="0" w:line="240" w:lineRule="auto"/>
      </w:pPr>
      <w:r>
        <w:rPr>
          <w:rFonts w:ascii="Consolas" w:hAnsi="Consolas" w:eastAsia="Arial Unicode MS"/>
          <w:sz w:val="13"/>
        </w:rPr>
        <w:t xml:space="preserve">        label_ok = True</w:t>
      </w:r>
    </w:p>
    <w:p>
      <w:pPr>
        <w:spacing w:after="0" w:line="240" w:lineRule="auto"/>
      </w:pPr>
      <w:r>
        <w:rPr>
          <w:rFonts w:ascii="Consolas" w:hAnsi="Consolas" w:eastAsia="Arial Unicode MS"/>
          <w:sz w:val="13"/>
        </w:rPr>
        <w:t xml:space="preserve">        if day_rows and "label" in day_rows[0]:</w:t>
      </w:r>
    </w:p>
    <w:p>
      <w:pPr>
        <w:spacing w:after="0" w:line="240" w:lineRule="auto"/>
      </w:pPr>
      <w:r>
        <w:rPr>
          <w:rFonts w:ascii="Consolas" w:hAnsi="Consolas" w:eastAsia="Arial Unicode MS"/>
          <w:sz w:val="13"/>
        </w:rPr>
        <w:t xml:space="preserve">            labels = [r["label"] for r in day_rows]</w:t>
      </w:r>
    </w:p>
    <w:p>
      <w:pPr>
        <w:spacing w:after="0" w:line="240" w:lineRule="auto"/>
      </w:pPr>
      <w:r>
        <w:rPr>
          <w:rFonts w:ascii="Consolas" w:hAnsi="Consolas" w:eastAsia="Arial Unicode MS"/>
          <w:sz w:val="13"/>
        </w:rPr>
        <w:t xml:space="preserve">            # Evidence must use one complete declared convention, never a merely unique permutation.</w:t>
      </w:r>
    </w:p>
    <w:p>
      <w:pPr>
        <w:spacing w:after="0" w:line="240" w:lineRule="auto"/>
      </w:pPr>
      <w:r>
        <w:rPr>
          <w:rFonts w:ascii="Consolas" w:hAnsi="Consolas" w:eastAsia="Arial Unicode MS"/>
          <w:sz w:val="13"/>
        </w:rPr>
        <w:t xml:space="preserve">            label_ok = labels == list(expected_physical) or labels == list(official_labels)</w:t>
      </w:r>
    </w:p>
    <w:p>
      <w:pPr>
        <w:spacing w:after="0" w:line="240" w:lineRule="auto"/>
      </w:pPr>
      <w:r>
        <w:rPr>
          <w:rFonts w:ascii="Consolas" w:hAnsi="Consolas" w:eastAsia="Arial Unicode MS"/>
          <w:sz w:val="13"/>
        </w:rPr>
        <w:t xml:space="preserve">        if len(day_rows) != 144 or len(set(positions)) != 144 or not pos_ok or not label_ok:</w:t>
      </w:r>
    </w:p>
    <w:p>
      <w:pPr>
        <w:spacing w:after="0" w:line="240" w:lineRule="auto"/>
      </w:pPr>
      <w:r>
        <w:rPr>
          <w:rFonts w:ascii="Consolas" w:hAnsi="Consolas" w:eastAsia="Arial Unicode MS"/>
          <w:sz w:val="13"/>
        </w:rPr>
        <w:t xml:space="preserve">            if len(bad_days) &lt; 30:</w:t>
      </w:r>
    </w:p>
    <w:p>
      <w:pPr>
        <w:spacing w:after="0" w:line="240" w:lineRule="auto"/>
      </w:pPr>
      <w:r>
        <w:rPr>
          <w:rFonts w:ascii="Consolas" w:hAnsi="Consolas" w:eastAsia="Arial Unicode MS"/>
          <w:sz w:val="13"/>
        </w:rPr>
        <w:t xml:space="preserve">                bad_days[str(day)] = {"rows": len(day_rows), "unique_positions": len(set(positions)),</w:t>
      </w:r>
    </w:p>
    <w:p>
      <w:pPr>
        <w:spacing w:after="0" w:line="240" w:lineRule="auto"/>
      </w:pPr>
      <w:r>
        <w:rPr>
          <w:rFonts w:ascii="Consolas" w:hAnsi="Consolas" w:eastAsia="Arial Unicode MS"/>
          <w:sz w:val="13"/>
        </w:rPr>
        <w:t xml:space="preserve">                                      "ordered_positions": pos_ok, "unique_labels": len(set(r.get("label", "") for r in day_rows)),</w:t>
      </w:r>
    </w:p>
    <w:p>
      <w:pPr>
        <w:spacing w:after="0" w:line="240" w:lineRule="auto"/>
      </w:pPr>
      <w:r>
        <w:rPr>
          <w:rFonts w:ascii="Consolas" w:hAnsi="Consolas" w:eastAsia="Arial Unicode MS"/>
          <w:sz w:val="13"/>
        </w:rPr>
        <w:t xml:space="preserve">                                      "label_ok": label_ok}</w:t>
      </w:r>
    </w:p>
    <w:p>
      <w:pPr>
        <w:spacing w:after="0" w:line="240" w:lineRule="auto"/>
      </w:pPr>
      <w:r>
        <w:rPr>
          <w:rFonts w:ascii="Consolas" w:hAnsi="Consolas" w:eastAsia="Arial Unicode MS"/>
          <w:sz w:val="13"/>
        </w:rPr>
        <w:t xml:space="preserve">    dates = sorted(by_date)</w:t>
      </w:r>
    </w:p>
    <w:p>
      <w:pPr>
        <w:spacing w:after="0" w:line="240" w:lineRule="auto"/>
      </w:pPr>
      <w:r>
        <w:rPr>
          <w:rFonts w:ascii="Consolas" w:hAnsi="Consolas" w:eastAsia="Arial Unicode MS"/>
          <w:sz w:val="13"/>
        </w:rPr>
        <w:t xml:space="preserve">    ok = (scan["error_count"] == 0 and len(rows) == 334 * 144 and dates == expected_dates</w:t>
      </w:r>
    </w:p>
    <w:p>
      <w:pPr>
        <w:spacing w:after="0" w:line="240" w:lineRule="auto"/>
      </w:pPr>
      <w:r>
        <w:rPr>
          <w:rFonts w:ascii="Consolas" w:hAnsi="Consolas" w:eastAsia="Arial Unicode MS"/>
          <w:sz w:val="13"/>
        </w:rPr>
        <w:t xml:space="preserve">          and not bad_days)</w:t>
      </w:r>
    </w:p>
    <w:p>
      <w:pPr>
        <w:spacing w:after="0" w:line="240" w:lineRule="auto"/>
      </w:pPr>
      <w:r>
        <w:rPr>
          <w:rFonts w:ascii="Consolas" w:hAnsi="Consolas" w:eastAsia="Arial Unicode MS"/>
          <w:sz w:val="13"/>
        </w:rPr>
        <w:t xml:space="preserve">    audit.add(f"FINAL-{name}-DETAIL-COVERAGE", "PASS" if ok else "FAIL", "critical", name,</w:t>
      </w:r>
    </w:p>
    <w:p>
      <w:pPr>
        <w:spacing w:after="0" w:line="240" w:lineRule="auto"/>
      </w:pPr>
      <w:r>
        <w:rPr>
          <w:rFonts w:ascii="Consolas" w:hAnsi="Consolas" w:eastAsia="Arial Unicode MS"/>
          <w:sz w:val="13"/>
        </w:rPr>
        <w:t xml:space="preserve">              {"source": str(detail.source), "source_kind": detail.source_kind, "numeric_scan": scan,</w:t>
      </w:r>
    </w:p>
    <w:p>
      <w:pPr>
        <w:spacing w:after="0" w:line="240" w:lineRule="auto"/>
      </w:pPr>
      <w:r>
        <w:rPr>
          <w:rFonts w:ascii="Consolas" w:hAnsi="Consolas" w:eastAsia="Arial Unicode MS"/>
          <w:sz w:val="13"/>
        </w:rPr>
        <w:t xml:space="preserve">               "rows": len(rows), "days": len(dates), "date_start": str(dates[0]) if dates else None,</w:t>
      </w:r>
    </w:p>
    <w:p>
      <w:pPr>
        <w:spacing w:after="0" w:line="240" w:lineRule="auto"/>
      </w:pPr>
      <w:r>
        <w:rPr>
          <w:rFonts w:ascii="Consolas" w:hAnsi="Consolas" w:eastAsia="Arial Unicode MS"/>
          <w:sz w:val="13"/>
        </w:rPr>
        <w:t xml:space="preserve">               "date_end": str(dates[-1]) if dates else None, "bad_days": bad_days},</w:t>
      </w:r>
    </w:p>
    <w:p>
      <w:pPr>
        <w:spacing w:after="0" w:line="240" w:lineRule="auto"/>
      </w:pPr>
      <w:r>
        <w:rPr>
          <w:rFonts w:ascii="Consolas" w:hAnsi="Consolas" w:eastAsia="Arial Unicode MS"/>
          <w:sz w:val="13"/>
        </w:rPr>
        <w:t xml:space="preserve">              "48096 valid rows; exact 2025-02-01..12-31 sequence; each date has ordered unique positions 1..144 and labels exactly follow the physical or official convention.",</w:t>
      </w:r>
    </w:p>
    <w:p>
      <w:pPr>
        <w:spacing w:after="0" w:line="240" w:lineRule="auto"/>
      </w:pPr>
      <w:r>
        <w:rPr>
          <w:rFonts w:ascii="Consolas" w:hAnsi="Consolas" w:eastAsia="Arial Unicode MS"/>
          <w:sz w:val="13"/>
        </w:rPr>
        <w:t xml:space="preserve">              str(detail.source), "Missing or duplicated intervals invalidate costs and SOC continuity.")</w:t>
      </w:r>
    </w:p>
    <w:p>
      <w:pPr>
        <w:spacing w:after="0" w:line="240" w:lineRule="auto"/>
      </w:pPr>
      <w:r>
        <w:rPr>
          <w:rFonts w:ascii="Consolas" w:hAnsi="Consolas" w:eastAsia="Arial Unicode MS"/>
          <w:sz w:val="13"/>
        </w:rPr>
        <w:t xml:space="preserve">    return ok</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audit_physics(audit: Audit, name: str, rows: Sequence[dict[str, Any]], cfg: AuditConfig, adjusted: bool) -&gt; None:</w:t>
      </w:r>
    </w:p>
    <w:p>
      <w:pPr>
        <w:spacing w:after="0" w:line="240" w:lineRule="auto"/>
      </w:pPr>
      <w:r>
        <w:rPr>
          <w:rFonts w:ascii="Consolas" w:hAnsi="Consolas" w:eastAsia="Arial Unicode MS"/>
          <w:sz w:val="13"/>
        </w:rPr>
        <w:t xml:space="preserve">    if not rows:</w:t>
      </w:r>
    </w:p>
    <w:p>
      <w:pPr>
        <w:spacing w:after="0" w:line="240" w:lineRule="auto"/>
      </w:pPr>
      <w:r>
        <w:rPr>
          <w:rFonts w:ascii="Consolas" w:hAnsi="Consolas" w:eastAsia="Arial Unicode MS"/>
          <w:sz w:val="13"/>
        </w:rPr>
        <w:t xml:space="preserve">        return</w:t>
      </w:r>
    </w:p>
    <w:p>
      <w:pPr>
        <w:spacing w:after="0" w:line="240" w:lineRule="auto"/>
      </w:pPr>
      <w:r>
        <w:rPr>
          <w:rFonts w:ascii="Consolas" w:hAnsi="Consolas" w:eastAsia="Arial Unicode MS"/>
          <w:sz w:val="13"/>
        </w:rPr>
        <w:t xml:space="preserve">    maximum = defaultdict(float)</w:t>
      </w:r>
    </w:p>
    <w:p>
      <w:pPr>
        <w:spacing w:after="0" w:line="240" w:lineRule="auto"/>
      </w:pPr>
      <w:r>
        <w:rPr>
          <w:rFonts w:ascii="Consolas" w:hAnsi="Consolas" w:eastAsia="Arial Unicode MS"/>
          <w:sz w:val="13"/>
        </w:rPr>
        <w:t xml:space="preserve">    minimum_soc = math.inf</w:t>
      </w:r>
    </w:p>
    <w:p>
      <w:pPr>
        <w:spacing w:after="0" w:line="240" w:lineRule="auto"/>
      </w:pPr>
      <w:r>
        <w:rPr>
          <w:rFonts w:ascii="Consolas" w:hAnsi="Consolas" w:eastAsia="Arial Unicode MS"/>
          <w:sz w:val="13"/>
        </w:rPr>
        <w:t xml:space="preserve">    maximum_soc = -math.inf</w:t>
      </w:r>
    </w:p>
    <w:p>
      <w:pPr>
        <w:spacing w:after="0" w:line="240" w:lineRule="auto"/>
      </w:pPr>
      <w:r>
        <w:rPr>
          <w:rFonts w:ascii="Consolas" w:hAnsi="Consolas" w:eastAsia="Arial Unicode MS"/>
          <w:sz w:val="13"/>
        </w:rPr>
        <w:t xml:space="preserve">    simultaneous = negative = 0</w:t>
      </w:r>
    </w:p>
    <w:p>
      <w:pPr>
        <w:spacing w:after="0" w:line="240" w:lineRule="auto"/>
      </w:pPr>
      <w:r>
        <w:rPr>
          <w:rFonts w:ascii="Consolas" w:hAnsi="Consolas" w:eastAsia="Arial Unicode MS"/>
          <w:sz w:val="13"/>
        </w:rPr>
        <w:t xml:space="preserve">    prior_end: float | None = None</w:t>
      </w:r>
    </w:p>
    <w:p>
      <w:pPr>
        <w:spacing w:after="0" w:line="240" w:lineRule="auto"/>
      </w:pPr>
      <w:r>
        <w:rPr>
          <w:rFonts w:ascii="Consolas" w:hAnsi="Consolas" w:eastAsia="Arial Unicode MS"/>
          <w:sz w:val="13"/>
        </w:rPr>
        <w:t xml:space="preserve">    for idx, row in enumerate(rows):</w:t>
      </w:r>
    </w:p>
    <w:p>
      <w:pPr>
        <w:spacing w:after="0" w:line="240" w:lineRule="auto"/>
      </w:pPr>
      <w:r>
        <w:rPr>
          <w:rFonts w:ascii="Consolas" w:hAnsi="Consolas" w:eastAsia="Arial Unicode MS"/>
          <w:sz w:val="13"/>
        </w:rPr>
        <w:t xml:space="preserve">        purchase = row["adjusted"] if adjusted else row["plan"]</w:t>
      </w:r>
    </w:p>
    <w:p>
      <w:pPr>
        <w:spacing w:after="0" w:line="240" w:lineRule="auto"/>
      </w:pPr>
      <w:r>
        <w:rPr>
          <w:rFonts w:ascii="Consolas" w:hAnsi="Consolas" w:eastAsia="Arial Unicode MS"/>
          <w:sz w:val="13"/>
        </w:rPr>
        <w:t xml:space="preserve">        balance = purchase + row["emergency"] + row["pv"] + row["discharge"] - row["load"] - row["charge"] - row["unused"]</w:t>
      </w:r>
    </w:p>
    <w:p>
      <w:pPr>
        <w:spacing w:after="0" w:line="240" w:lineRule="auto"/>
      </w:pPr>
      <w:r>
        <w:rPr>
          <w:rFonts w:ascii="Consolas" w:hAnsi="Consolas" w:eastAsia="Arial Unicode MS"/>
          <w:sz w:val="13"/>
        </w:rPr>
        <w:t xml:space="preserve">        dynamic = row["soc_end"] - row["soc_start"] - cfg.efficiency * row["charge"] + row["discharge"] / cfg.efficiency</w:t>
      </w:r>
    </w:p>
    <w:p>
      <w:pPr>
        <w:spacing w:after="0" w:line="240" w:lineRule="auto"/>
      </w:pPr>
      <w:r>
        <w:rPr>
          <w:rFonts w:ascii="Consolas" w:hAnsi="Consolas" w:eastAsia="Arial Unicode MS"/>
          <w:sz w:val="13"/>
        </w:rPr>
        <w:t xml:space="preserve">        maximum["balance"] = max(maximum["balance"], abs(balance))</w:t>
      </w:r>
    </w:p>
    <w:p>
      <w:pPr>
        <w:spacing w:after="0" w:line="240" w:lineRule="auto"/>
      </w:pPr>
      <w:r>
        <w:rPr>
          <w:rFonts w:ascii="Consolas" w:hAnsi="Consolas" w:eastAsia="Arial Unicode MS"/>
          <w:sz w:val="13"/>
        </w:rPr>
        <w:t xml:space="preserve">        maximum["soc_dynamic"] = max(maximum["soc_dynamic"], abs(dynamic))</w:t>
      </w:r>
    </w:p>
    <w:p>
      <w:pPr>
        <w:spacing w:after="0" w:line="240" w:lineRule="auto"/>
      </w:pPr>
      <w:r>
        <w:rPr>
          <w:rFonts w:ascii="Consolas" w:hAnsi="Consolas" w:eastAsia="Arial Unicode MS"/>
          <w:sz w:val="13"/>
        </w:rPr>
        <w:t xml:space="preserve">        maximum["step_power"] = max(maximum["step_power"], row["charge"], row["discharge"])</w:t>
      </w:r>
    </w:p>
    <w:p>
      <w:pPr>
        <w:spacing w:after="0" w:line="240" w:lineRule="auto"/>
      </w:pPr>
      <w:r>
        <w:rPr>
          <w:rFonts w:ascii="Consolas" w:hAnsi="Consolas" w:eastAsia="Arial Unicode MS"/>
          <w:sz w:val="13"/>
        </w:rPr>
        <w:t xml:space="preserve">        if prior_end is not None:</w:t>
      </w:r>
    </w:p>
    <w:p>
      <w:pPr>
        <w:spacing w:after="0" w:line="240" w:lineRule="auto"/>
      </w:pPr>
      <w:r>
        <w:rPr>
          <w:rFonts w:ascii="Consolas" w:hAnsi="Consolas" w:eastAsia="Arial Unicode MS"/>
          <w:sz w:val="13"/>
        </w:rPr>
        <w:t xml:space="preserve">            maximum["continuity"] = max(maximum["continuity"], abs(row["soc_start"] - prior_end))</w:t>
      </w:r>
    </w:p>
    <w:p>
      <w:pPr>
        <w:spacing w:after="0" w:line="240" w:lineRule="auto"/>
      </w:pPr>
      <w:r>
        <w:rPr>
          <w:rFonts w:ascii="Consolas" w:hAnsi="Consolas" w:eastAsia="Arial Unicode MS"/>
          <w:sz w:val="13"/>
        </w:rPr>
        <w:t xml:space="preserve">        prior_end = row["soc_end"]</w:t>
      </w:r>
    </w:p>
    <w:p>
      <w:pPr>
        <w:spacing w:after="0" w:line="240" w:lineRule="auto"/>
      </w:pPr>
      <w:r>
        <w:rPr>
          <w:rFonts w:ascii="Consolas" w:hAnsi="Consolas" w:eastAsia="Arial Unicode MS"/>
          <w:sz w:val="13"/>
        </w:rPr>
        <w:t xml:space="preserve">        minimum_soc = min(minimum_soc, row["soc_start"], row["soc_end"])</w:t>
      </w:r>
    </w:p>
    <w:p>
      <w:pPr>
        <w:spacing w:after="0" w:line="240" w:lineRule="auto"/>
      </w:pPr>
      <w:r>
        <w:rPr>
          <w:rFonts w:ascii="Consolas" w:hAnsi="Consolas" w:eastAsia="Arial Unicode MS"/>
          <w:sz w:val="13"/>
        </w:rPr>
        <w:t xml:space="preserve">        maximum_soc = max(maximum_soc, row["soc_start"], row["soc_end"])</w:t>
      </w:r>
    </w:p>
    <w:p>
      <w:pPr>
        <w:spacing w:after="0" w:line="240" w:lineRule="auto"/>
      </w:pPr>
      <w:r>
        <w:rPr>
          <w:rFonts w:ascii="Consolas" w:hAnsi="Consolas" w:eastAsia="Arial Unicode MS"/>
          <w:sz w:val="13"/>
        </w:rPr>
        <w:t xml:space="preserve">        simultaneous += row["charge"] &gt; cfg.numeric_tolerance and row["discharge"] &gt; cfg.numeric_tolerance</w:t>
      </w:r>
    </w:p>
    <w:p>
      <w:pPr>
        <w:spacing w:after="0" w:line="240" w:lineRule="auto"/>
      </w:pPr>
      <w:r>
        <w:rPr>
          <w:rFonts w:ascii="Consolas" w:hAnsi="Consolas" w:eastAsia="Arial Unicode MS"/>
          <w:sz w:val="13"/>
        </w:rPr>
        <w:t xml:space="preserve">        negative += sum(row[field] &lt; -cfg.numeric_tolerance for field in ("plan", "emergency", "charge", "discharge", "unused") + (("adjusted",) if adjusted else ()))</w:t>
      </w:r>
    </w:p>
    <w:p>
      <w:pPr>
        <w:spacing w:after="0" w:line="240" w:lineRule="auto"/>
      </w:pPr>
      <w:r>
        <w:rPr>
          <w:rFonts w:ascii="Consolas" w:hAnsi="Consolas" w:eastAsia="Arial Unicode MS"/>
          <w:sz w:val="13"/>
        </w:rPr>
        <w:t xml:space="preserve">    endpoints = {"initial": rows[0]["soc_start"], "terminal": rows[-1]["soc_end"]}</w:t>
      </w:r>
    </w:p>
    <w:p>
      <w:pPr>
        <w:spacing w:after="0" w:line="240" w:lineRule="auto"/>
      </w:pPr>
      <w:r>
        <w:rPr>
          <w:rFonts w:ascii="Consolas" w:hAnsi="Consolas" w:eastAsia="Arial Unicode MS"/>
          <w:sz w:val="13"/>
        </w:rPr>
        <w:t xml:space="preserve">    actual = {"balance_max_kwh": maximum["balance"], "soc_dynamic_max_kwh": maximum["soc_dynamic"],</w:t>
      </w:r>
    </w:p>
    <w:p>
      <w:pPr>
        <w:spacing w:after="0" w:line="240" w:lineRule="auto"/>
      </w:pPr>
      <w:r>
        <w:rPr>
          <w:rFonts w:ascii="Consolas" w:hAnsi="Consolas" w:eastAsia="Arial Unicode MS"/>
          <w:sz w:val="13"/>
        </w:rPr>
        <w:t xml:space="preserve">              "continuity_max_kwh": maximum["continuity"], "soc_min_kwh": minimum_soc, "soc_max_kwh": maximum_soc,</w:t>
      </w:r>
    </w:p>
    <w:p>
      <w:pPr>
        <w:spacing w:after="0" w:line="240" w:lineRule="auto"/>
      </w:pPr>
      <w:r>
        <w:rPr>
          <w:rFonts w:ascii="Consolas" w:hAnsi="Consolas" w:eastAsia="Arial Unicode MS"/>
          <w:sz w:val="13"/>
        </w:rPr>
        <w:t xml:space="preserve">              "step_power_max_kwh": maximum["step_power"], "simultaneous_count": int(simultaneous),</w:t>
      </w:r>
    </w:p>
    <w:p>
      <w:pPr>
        <w:spacing w:after="0" w:line="240" w:lineRule="auto"/>
      </w:pPr>
      <w:r>
        <w:rPr>
          <w:rFonts w:ascii="Consolas" w:hAnsi="Consolas" w:eastAsia="Arial Unicode MS"/>
          <w:sz w:val="13"/>
        </w:rPr>
        <w:t xml:space="preserve">              "negative_count": int(negative), "endpoints": endpoints}</w:t>
      </w:r>
    </w:p>
    <w:p>
      <w:pPr>
        <w:spacing w:after="0" w:line="240" w:lineRule="auto"/>
      </w:pPr>
      <w:r>
        <w:rPr>
          <w:rFonts w:ascii="Consolas" w:hAnsi="Consolas" w:eastAsia="Arial Unicode MS"/>
          <w:sz w:val="13"/>
        </w:rPr>
        <w:t xml:space="preserve">    tol = cfg.numeric_tolerance if all(isinstance(r.get("plan"), float) for r in rows) else cfg.displayed_tolerance</w:t>
      </w:r>
    </w:p>
    <w:p>
      <w:pPr>
        <w:spacing w:after="0" w:line="240" w:lineRule="auto"/>
      </w:pPr>
      <w:r>
        <w:rPr>
          <w:rFonts w:ascii="Consolas" w:hAnsi="Consolas" w:eastAsia="Arial Unicode MS"/>
          <w:sz w:val="13"/>
        </w:rPr>
        <w:t xml:space="preserve">    if name == "result1.xlsx" or len(rows) == 334 * 144:</w:t>
      </w:r>
    </w:p>
    <w:p>
      <w:pPr>
        <w:spacing w:after="0" w:line="240" w:lineRule="auto"/>
      </w:pPr>
      <w:r>
        <w:rPr>
          <w:rFonts w:ascii="Consolas" w:hAnsi="Consolas" w:eastAsia="Arial Unicode MS"/>
          <w:sz w:val="13"/>
        </w:rPr>
        <w:t xml:space="preserve">        endpoints_ok = abs(endpoints["initial"] - cfg.initial_soc_kwh) &lt;= cfg.displayed_tolerance and abs(endpoints["terminal"] - cfg.terminal_soc_kwh) &lt;= cfg.displayed_tolerance</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endpoints_ok = False</w:t>
      </w:r>
    </w:p>
    <w:p>
      <w:pPr>
        <w:spacing w:after="0" w:line="240" w:lineRule="auto"/>
      </w:pPr>
      <w:r>
        <w:rPr>
          <w:rFonts w:ascii="Consolas" w:hAnsi="Consolas" w:eastAsia="Arial Unicode MS"/>
          <w:sz w:val="13"/>
        </w:rPr>
        <w:t xml:space="preserve">    ok = (maximum["balance"] &lt;= cfg.displayed_tolerance and maximum["soc_dynamic"] &lt;= cfg.displayed_tolerance</w:t>
      </w:r>
    </w:p>
    <w:p>
      <w:pPr>
        <w:spacing w:after="0" w:line="240" w:lineRule="auto"/>
      </w:pPr>
      <w:r>
        <w:rPr>
          <w:rFonts w:ascii="Consolas" w:hAnsi="Consolas" w:eastAsia="Arial Unicode MS"/>
          <w:sz w:val="13"/>
        </w:rPr>
        <w:t xml:space="preserve">          and maximum["continuity"] &lt;= cfg.displayed_tolerance and minimum_soc &gt;= cfg.storage_min_kwh - cfg.displayed_tolerance</w:t>
      </w:r>
    </w:p>
    <w:p>
      <w:pPr>
        <w:spacing w:after="0" w:line="240" w:lineRule="auto"/>
      </w:pPr>
      <w:r>
        <w:rPr>
          <w:rFonts w:ascii="Consolas" w:hAnsi="Consolas" w:eastAsia="Arial Unicode MS"/>
          <w:sz w:val="13"/>
        </w:rPr>
        <w:t xml:space="preserve">          and maximum_soc &lt;= cfg.storage_max_kwh + cfg.displayed_tolerance</w:t>
      </w:r>
    </w:p>
    <w:p>
      <w:pPr>
        <w:spacing w:after="0" w:line="240" w:lineRule="auto"/>
      </w:pPr>
      <w:r>
        <w:rPr>
          <w:rFonts w:ascii="Consolas" w:hAnsi="Consolas" w:eastAsia="Arial Unicode MS"/>
          <w:sz w:val="13"/>
        </w:rPr>
        <w:t xml:space="preserve">          and maximum["step_power"] &lt;= cfg.step_power_limit_kwh + cfg.displayed_tolerance</w:t>
      </w:r>
    </w:p>
    <w:p>
      <w:pPr>
        <w:spacing w:after="0" w:line="240" w:lineRule="auto"/>
      </w:pPr>
      <w:r>
        <w:rPr>
          <w:rFonts w:ascii="Consolas" w:hAnsi="Consolas" w:eastAsia="Arial Unicode MS"/>
          <w:sz w:val="13"/>
        </w:rPr>
        <w:t xml:space="preserve">          and simultaneous == 0 and negative == 0 and endpoints_ok)</w:t>
      </w:r>
    </w:p>
    <w:p>
      <w:pPr>
        <w:spacing w:after="0" w:line="240" w:lineRule="auto"/>
      </w:pPr>
      <w:r>
        <w:rPr>
          <w:rFonts w:ascii="Consolas" w:hAnsi="Consolas" w:eastAsia="Arial Unicode MS"/>
          <w:sz w:val="13"/>
        </w:rPr>
        <w:t xml:space="preserve">    audit.add(f"FINAL-{name}-PHYSICS", "PASS" if ok else "FAIL", "critical", name, actual,</w:t>
      </w:r>
    </w:p>
    <w:p>
      <w:pPr>
        <w:spacing w:after="0" w:line="240" w:lineRule="auto"/>
      </w:pPr>
      <w:r>
        <w:rPr>
          <w:rFonts w:ascii="Consolas" w:hAnsi="Consolas" w:eastAsia="Arial Unicode MS"/>
          <w:sz w:val="13"/>
        </w:rPr>
        <w:t xml:space="preserve">              f"Balance/SOC residual &lt;= {cfg.displayed_tolerance}; continuous SOC; bounds; no simultaneous charge/discharge; endpoints {cfg.initial_soc_kwh}-&gt;{cfg.terminal_soc_kwh}.",</w:t>
      </w:r>
    </w:p>
    <w:p>
      <w:pPr>
        <w:spacing w:after="0" w:line="240" w:lineRule="auto"/>
      </w:pPr>
      <w:r>
        <w:rPr>
          <w:rFonts w:ascii="Consolas" w:hAnsi="Consolas" w:eastAsia="Arial Unicode MS"/>
          <w:sz w:val="13"/>
        </w:rPr>
        <w:t xml:space="preserve">              "independent recomputation from dispatch detail", "Physical infeasibility invalidates the strategy.")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audit_source_mapping(audit: Audit, name: str, rows: Sequence[dict[str, Any]], input_dir: Path, cfg: AuditConfig) -&gt; None:</w:t>
      </w:r>
    </w:p>
    <w:p>
      <w:pPr>
        <w:spacing w:after="0" w:line="240" w:lineRule="auto"/>
      </w:pPr>
      <w:r>
        <w:rPr>
          <w:rFonts w:ascii="Consolas" w:hAnsi="Consolas" w:eastAsia="Arial Unicode MS"/>
          <w:sz w:val="13"/>
        </w:rPr>
        <w:t xml:space="preserve">    """Match every realized load, PV and settlement price to the raw attachments."""</w:t>
      </w:r>
    </w:p>
    <w:p>
      <w:pPr>
        <w:spacing w:after="0" w:line="240" w:lineRule="auto"/>
      </w:pPr>
      <w:r>
        <w:rPr>
          <w:rFonts w:ascii="Consolas" w:hAnsi="Consolas" w:eastAsia="Arial Unicode MS"/>
          <w:sz w:val="13"/>
        </w:rPr>
        <w:t xml:space="preserve">    maxima = {"load_kwh": 0.0, "pv_kwh": 0.0, "price": 0.0}</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if name == "result1.xlsx":</w:t>
      </w:r>
    </w:p>
    <w:p>
      <w:pPr>
        <w:spacing w:after="0" w:line="240" w:lineRule="auto"/>
      </w:pPr>
      <w:r>
        <w:rPr>
          <w:rFonts w:ascii="Consolas" w:hAnsi="Consolas" w:eastAsia="Arial Unicode MS"/>
          <w:sz w:val="13"/>
        </w:rPr>
        <w:t xml:space="preserve">        wb = load_workbook(input_dir / "附件1.xlsx", data_only=True, read_only=True)</w:t>
      </w:r>
    </w:p>
    <w:p>
      <w:pPr>
        <w:spacing w:after="0" w:line="240" w:lineRule="auto"/>
      </w:pPr>
      <w:r>
        <w:rPr>
          <w:rFonts w:ascii="Consolas" w:hAnsi="Consolas" w:eastAsia="Arial Unicode MS"/>
          <w:sz w:val="13"/>
        </w:rPr>
        <w:t xml:space="preserve">        raw = list(wb.active.iter_rows(min_row=2, values_only=True))</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if len(rows) != 144:</w:t>
      </w:r>
    </w:p>
    <w:p>
      <w:pPr>
        <w:spacing w:after="0" w:line="240" w:lineRule="auto"/>
      </w:pPr>
      <w:r>
        <w:rPr>
          <w:rFonts w:ascii="Consolas" w:hAnsi="Consolas" w:eastAsia="Arial Unicode MS"/>
          <w:sz w:val="13"/>
        </w:rPr>
        <w:t xml:space="preserve">            errors.append(f"detail rows={len(rows)}")</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for row, source in zip(rows, raw):</w:t>
      </w:r>
    </w:p>
    <w:p>
      <w:pPr>
        <w:spacing w:after="0" w:line="240" w:lineRule="auto"/>
      </w:pPr>
      <w:r>
        <w:rPr>
          <w:rFonts w:ascii="Consolas" w:hAnsi="Consolas" w:eastAsia="Arial Unicode MS"/>
          <w:sz w:val="13"/>
        </w:rPr>
        <w:t xml:space="preserve">                maxima["price"] = max(maxima["price"], abs(row["price"] - required_number(source[1], "附件1 price")))</w:t>
      </w:r>
    </w:p>
    <w:p>
      <w:pPr>
        <w:spacing w:after="0" w:line="240" w:lineRule="auto"/>
      </w:pPr>
      <w:r>
        <w:rPr>
          <w:rFonts w:ascii="Consolas" w:hAnsi="Consolas" w:eastAsia="Arial Unicode MS"/>
          <w:sz w:val="13"/>
        </w:rPr>
        <w:t xml:space="preserve">                maxima["load_kwh"] = max(maxima["load_kwh"], abs(row["load"] - required_number(source[2], "附件1 load") * cfg.interval_hours))</w:t>
      </w:r>
    </w:p>
    <w:p>
      <w:pPr>
        <w:spacing w:after="0" w:line="240" w:lineRule="auto"/>
      </w:pPr>
      <w:r>
        <w:rPr>
          <w:rFonts w:ascii="Consolas" w:hAnsi="Consolas" w:eastAsia="Arial Unicode MS"/>
          <w:sz w:val="13"/>
        </w:rPr>
        <w:t xml:space="preserve">                maxima["pv_kwh"] = max(maxima["pv_kwh"], abs(row["pv"] - required_number(source[3], "附件1 pv") * cfg.interval_hours))</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wb2 = load_workbook(input_dir / "附件2.xlsx", data_only=True, read_only=True)</w:t>
      </w:r>
    </w:p>
    <w:p>
      <w:pPr>
        <w:spacing w:after="0" w:line="240" w:lineRule="auto"/>
      </w:pPr>
      <w:r>
        <w:rPr>
          <w:rFonts w:ascii="Consolas" w:hAnsi="Consolas" w:eastAsia="Arial Unicode MS"/>
          <w:sz w:val="13"/>
        </w:rPr>
        <w:t xml:space="preserve">        wb4 = load_workbook(input_dir / "附件4.xlsx", data_only=True, read_only=True)</w:t>
      </w:r>
    </w:p>
    <w:p>
      <w:pPr>
        <w:spacing w:after="0" w:line="240" w:lineRule="auto"/>
      </w:pPr>
      <w:r>
        <w:rPr>
          <w:rFonts w:ascii="Consolas" w:hAnsi="Consolas" w:eastAsia="Arial Unicode MS"/>
          <w:sz w:val="13"/>
        </w:rPr>
        <w:t xml:space="preserve">        load_rows = {norm_date(r[0]): r[1:145] for r in wb2["小区负载"].iter_rows(min_row=2, values_only=True)}</w:t>
      </w:r>
    </w:p>
    <w:p>
      <w:pPr>
        <w:spacing w:after="0" w:line="240" w:lineRule="auto"/>
      </w:pPr>
      <w:r>
        <w:rPr>
          <w:rFonts w:ascii="Consolas" w:hAnsi="Consolas" w:eastAsia="Arial Unicode MS"/>
          <w:sz w:val="13"/>
        </w:rPr>
        <w:t xml:space="preserve">        pv_rows = {norm_date(r[0]): r[1:145] for r in wb2["光伏发电实际功率"].iter_rows(min_row=2, values_only=True)}</w:t>
      </w:r>
    </w:p>
    <w:p>
      <w:pPr>
        <w:spacing w:after="0" w:line="240" w:lineRule="auto"/>
      </w:pPr>
      <w:r>
        <w:rPr>
          <w:rFonts w:ascii="Consolas" w:hAnsi="Consolas" w:eastAsia="Arial Unicode MS"/>
          <w:sz w:val="13"/>
        </w:rPr>
        <w:t xml:space="preserve">        price_rows = {norm_date(r[0]): r[1:145] for r in wb4.active.iter_rows(min_row=2, values_only=True)}</w:t>
      </w:r>
    </w:p>
    <w:p>
      <w:pPr>
        <w:spacing w:after="0" w:line="240" w:lineRule="auto"/>
      </w:pPr>
      <w:r>
        <w:rPr>
          <w:rFonts w:ascii="Consolas" w:hAnsi="Consolas" w:eastAsia="Arial Unicode MS"/>
          <w:sz w:val="13"/>
        </w:rPr>
        <w:t xml:space="preserve">        wb2.close(); wb4.close()</w:t>
      </w:r>
    </w:p>
    <w:p>
      <w:pPr>
        <w:spacing w:after="0" w:line="240" w:lineRule="auto"/>
      </w:pPr>
      <w:r>
        <w:rPr>
          <w:rFonts w:ascii="Consolas" w:hAnsi="Consolas" w:eastAsia="Arial Unicode MS"/>
          <w:sz w:val="13"/>
        </w:rPr>
        <w:t xml:space="preserve">        wb1 = load_workbook(input_dir / "附件1.xlsx", data_only=True, read_only=True)</w:t>
      </w:r>
    </w:p>
    <w:p>
      <w:pPr>
        <w:spacing w:after="0" w:line="240" w:lineRule="auto"/>
      </w:pPr>
      <w:r>
        <w:rPr>
          <w:rFonts w:ascii="Consolas" w:hAnsi="Consolas" w:eastAsia="Arial Unicode MS"/>
          <w:sz w:val="13"/>
        </w:rPr>
        <w:t xml:space="preserve">        fixed_price = [required_number(r[1], "附件1 price") for r in wb1.active.iter_rows(min_row=2, values_only=True)]</w:t>
      </w:r>
    </w:p>
    <w:p>
      <w:pPr>
        <w:spacing w:after="0" w:line="240" w:lineRule="auto"/>
      </w:pPr>
      <w:r>
        <w:rPr>
          <w:rFonts w:ascii="Consolas" w:hAnsi="Consolas" w:eastAsia="Arial Unicode MS"/>
          <w:sz w:val="13"/>
        </w:rPr>
        <w:t xml:space="preserve">        wb1.close()</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day, pos = row["date"], int(row["position"]) - 1</w:t>
      </w:r>
    </w:p>
    <w:p>
      <w:pPr>
        <w:spacing w:after="0" w:line="240" w:lineRule="auto"/>
      </w:pPr>
      <w:r>
        <w:rPr>
          <w:rFonts w:ascii="Consolas" w:hAnsi="Consolas" w:eastAsia="Arial Unicode MS"/>
          <w:sz w:val="13"/>
        </w:rPr>
        <w:t xml:space="preserve">            if day not in load_rows or not 0 &lt;= pos &lt; 144:</w:t>
      </w:r>
    </w:p>
    <w:p>
      <w:pPr>
        <w:spacing w:after="0" w:line="240" w:lineRule="auto"/>
      </w:pPr>
      <w:r>
        <w:rPr>
          <w:rFonts w:ascii="Consolas" w:hAnsi="Consolas" w:eastAsia="Arial Unicode MS"/>
          <w:sz w:val="13"/>
        </w:rPr>
        <w:t xml:space="preserve">                errors.append(f"missing raw key {day} position {pos + 1}")</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maxima["load_kwh"] = max(maxima["load_kwh"], abs(row["load"] - required_number(load_rows[day][pos], "附件2 load") * cfg.interval_hours))</w:t>
      </w:r>
    </w:p>
    <w:p>
      <w:pPr>
        <w:spacing w:after="0" w:line="240" w:lineRule="auto"/>
      </w:pPr>
      <w:r>
        <w:rPr>
          <w:rFonts w:ascii="Consolas" w:hAnsi="Consolas" w:eastAsia="Arial Unicode MS"/>
          <w:sz w:val="13"/>
        </w:rPr>
        <w:t xml:space="preserve">            maxima["pv_kwh"] = max(maxima["pv_kwh"], abs(row["pv"] - required_number(pv_rows[day][pos], "附件2 pv") * cfg.interval_hours))</w:t>
      </w:r>
    </w:p>
    <w:p>
      <w:pPr>
        <w:spacing w:after="0" w:line="240" w:lineRule="auto"/>
      </w:pPr>
      <w:r>
        <w:rPr>
          <w:rFonts w:ascii="Consolas" w:hAnsi="Consolas" w:eastAsia="Arial Unicode MS"/>
          <w:sz w:val="13"/>
        </w:rPr>
        <w:t xml:space="preserve">            expected_price = required_number(price_rows[day][pos], "附件4 price") if name.startswith("result4") else fixed_price[pos]</w:t>
      </w:r>
    </w:p>
    <w:p>
      <w:pPr>
        <w:spacing w:after="0" w:line="240" w:lineRule="auto"/>
      </w:pPr>
      <w:r>
        <w:rPr>
          <w:rFonts w:ascii="Consolas" w:hAnsi="Consolas" w:eastAsia="Arial Unicode MS"/>
          <w:sz w:val="13"/>
        </w:rPr>
        <w:t xml:space="preserve">            maxima["price"] = max(maxima["price"], abs(row["price"] - expected_price))</w:t>
      </w:r>
    </w:p>
    <w:p>
      <w:pPr>
        <w:spacing w:after="0" w:line="240" w:lineRule="auto"/>
      </w:pPr>
      <w:r>
        <w:rPr>
          <w:rFonts w:ascii="Consolas" w:hAnsi="Consolas" w:eastAsia="Arial Unicode MS"/>
          <w:sz w:val="13"/>
        </w:rPr>
        <w:t xml:space="preserve">    ok = not errors and max(maxima.values()) &lt;= cfg.numeric_tolerance</w:t>
      </w:r>
    </w:p>
    <w:p>
      <w:pPr>
        <w:spacing w:after="0" w:line="240" w:lineRule="auto"/>
      </w:pPr>
      <w:r>
        <w:rPr>
          <w:rFonts w:ascii="Consolas" w:hAnsi="Consolas" w:eastAsia="Arial Unicode MS"/>
          <w:sz w:val="13"/>
        </w:rPr>
        <w:t xml:space="preserve">    audit.add(f"FINAL-{name}-SOURCE-MAPPING", "PASS" if ok else "FAIL", "critical", name,</w:t>
      </w:r>
    </w:p>
    <w:p>
      <w:pPr>
        <w:spacing w:after="0" w:line="240" w:lineRule="auto"/>
      </w:pPr>
      <w:r>
        <w:rPr>
          <w:rFonts w:ascii="Consolas" w:hAnsi="Consolas" w:eastAsia="Arial Unicode MS"/>
          <w:sz w:val="13"/>
        </w:rPr>
        <w:t xml:space="preserve">              {"maximum_errors": maxima, "errors": errors[:30]},</w:t>
      </w:r>
    </w:p>
    <w:p>
      <w:pPr>
        <w:spacing w:after="0" w:line="240" w:lineRule="auto"/>
      </w:pPr>
      <w:r>
        <w:rPr>
          <w:rFonts w:ascii="Consolas" w:hAnsi="Consolas" w:eastAsia="Arial Unicode MS"/>
          <w:sz w:val="13"/>
        </w:rPr>
        <w:t xml:space="preserve">              f"Every realized load/PV energy and settlement price equals the same date/position in attachments within {cfg.numeric_tolerance}.",</w:t>
      </w:r>
    </w:p>
    <w:p>
      <w:pPr>
        <w:spacing w:after="0" w:line="240" w:lineRule="auto"/>
      </w:pPr>
      <w:r>
        <w:rPr>
          <w:rFonts w:ascii="Consolas" w:hAnsi="Consolas" w:eastAsia="Arial Unicode MS"/>
          <w:sz w:val="13"/>
        </w:rPr>
        <w:t xml:space="preserve">              "dispatch detail vs 附件1/2/4", "An off-by-one interval or wrong date invalidates all costs and balances.")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display_round(value: float, decimals: int) -&gt; Decimal:</w:t>
      </w:r>
    </w:p>
    <w:p>
      <w:pPr>
        <w:spacing w:after="0" w:line="240" w:lineRule="auto"/>
      </w:pPr>
      <w:r>
        <w:rPr>
          <w:rFonts w:ascii="Consolas" w:hAnsi="Consolas" w:eastAsia="Arial Unicode MS"/>
          <w:sz w:val="13"/>
        </w:rPr>
        <w:t xml:space="preserve">    quantum = Decimal(1).scaleb(-decimals)</w:t>
      </w:r>
    </w:p>
    <w:p>
      <w:pPr>
        <w:spacing w:after="0" w:line="240" w:lineRule="auto"/>
      </w:pPr>
      <w:r>
        <w:rPr>
          <w:rFonts w:ascii="Consolas" w:hAnsi="Consolas" w:eastAsia="Arial Unicode MS"/>
          <w:sz w:val="13"/>
        </w:rPr>
        <w:t xml:space="preserve">    return Decimal(str(value)).quantize(quantum, rounding=ROUND_HALF_UP)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decimal_sum(values: Iterable[float]) -&gt; Decimal:</w:t>
      </w:r>
    </w:p>
    <w:p>
      <w:pPr>
        <w:spacing w:after="0" w:line="240" w:lineRule="auto"/>
      </w:pPr>
      <w:r>
        <w:rPr>
          <w:rFonts w:ascii="Consolas" w:hAnsi="Consolas" w:eastAsia="Arial Unicode MS"/>
          <w:sz w:val="13"/>
        </w:rPr>
        <w:t xml:space="preserve">    """Sum serialized full-precision values deterministically in base 10."""</w:t>
      </w:r>
    </w:p>
    <w:p>
      <w:pPr>
        <w:spacing w:after="0" w:line="240" w:lineRule="auto"/>
      </w:pPr>
      <w:r>
        <w:rPr>
          <w:rFonts w:ascii="Consolas" w:hAnsi="Consolas" w:eastAsia="Arial Unicode MS"/>
          <w:sz w:val="13"/>
        </w:rPr>
        <w:t xml:space="preserve">    return sum((Decimal(str(value)) for value in values), Decimal("0"))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emergency_segments(rows: Sequence[dict[str, Any]], cfg: AuditConfig) -&gt; list[dict[str, Any]]:</w:t>
      </w:r>
    </w:p>
    <w:p>
      <w:pPr>
        <w:spacing w:after="0" w:line="240" w:lineRule="auto"/>
      </w:pPr>
      <w:r>
        <w:rPr>
          <w:rFonts w:ascii="Consolas" w:hAnsi="Consolas" w:eastAsia="Arial Unicode MS"/>
          <w:sz w:val="13"/>
        </w:rPr>
        <w:t xml:space="preserve">    """Filter display-zero records, then group adjacent retained positions by day."""</w:t>
      </w:r>
    </w:p>
    <w:p>
      <w:pPr>
        <w:spacing w:after="0" w:line="240" w:lineRule="auto"/>
      </w:pPr>
      <w:r>
        <w:rPr>
          <w:rFonts w:ascii="Consolas" w:hAnsi="Consolas" w:eastAsia="Arial Unicode MS"/>
          <w:sz w:val="13"/>
        </w:rPr>
        <w:t xml:space="preserve">    result: list[dict[str, Any]] = []</w:t>
      </w:r>
    </w:p>
    <w:p>
      <w:pPr>
        <w:spacing w:after="0" w:line="240" w:lineRule="auto"/>
      </w:pPr>
      <w:r>
        <w:rPr>
          <w:rFonts w:ascii="Consolas" w:hAnsi="Consolas" w:eastAsia="Arial Unicode MS"/>
          <w:sz w:val="13"/>
        </w:rPr>
        <w:t xml:space="preserve">    for day in date_range(MAIN_START, MAIN_END):</w:t>
      </w:r>
    </w:p>
    <w:p>
      <w:pPr>
        <w:spacing w:after="0" w:line="240" w:lineRule="auto"/>
      </w:pPr>
      <w:r>
        <w:rPr>
          <w:rFonts w:ascii="Consolas" w:hAnsi="Consolas" w:eastAsia="Arial Unicode MS"/>
          <w:sz w:val="13"/>
        </w:rPr>
        <w:t xml:space="preserve">        day_rows = [row for row in rows if row["date"] == day]</w:t>
      </w:r>
    </w:p>
    <w:p>
      <w:pPr>
        <w:spacing w:after="0" w:line="240" w:lineRule="auto"/>
      </w:pPr>
      <w:r>
        <w:rPr>
          <w:rFonts w:ascii="Consolas" w:hAnsi="Consolas" w:eastAsia="Arial Unicode MS"/>
          <w:sz w:val="13"/>
        </w:rPr>
        <w:t xml:space="preserve">        visible = [</w:t>
      </w:r>
    </w:p>
    <w:p>
      <w:pPr>
        <w:spacing w:after="0" w:line="240" w:lineRule="auto"/>
      </w:pPr>
      <w:r>
        <w:rPr>
          <w:rFonts w:ascii="Consolas" w:hAnsi="Consolas" w:eastAsia="Arial Unicode MS"/>
          <w:sz w:val="13"/>
        </w:rPr>
        <w:t xml:space="preserve">            row for row in day_rows</w:t>
      </w:r>
    </w:p>
    <w:p>
      <w:pPr>
        <w:spacing w:after="0" w:line="240" w:lineRule="auto"/>
      </w:pPr>
      <w:r>
        <w:rPr>
          <w:rFonts w:ascii="Consolas" w:hAnsi="Consolas" w:eastAsia="Arial Unicode MS"/>
          <w:sz w:val="13"/>
        </w:rPr>
        <w:t xml:space="preserve">            if row["emergency"] &gt;= cfg.emergency_display_threshold_kwh</w:t>
      </w:r>
    </w:p>
    <w:p>
      <w:pPr>
        <w:spacing w:after="0" w:line="240" w:lineRule="auto"/>
      </w:pPr>
      <w:r>
        <w:rPr>
          <w:rFonts w:ascii="Consolas" w:hAnsi="Consolas" w:eastAsia="Arial Unicode MS"/>
          <w:sz w:val="13"/>
        </w:rPr>
        <w:t xml:space="preserve">            and display_round(row["emergency"], cfg.display_decimals) !=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group: list[dict[str, Any]] = []</w:t>
      </w:r>
    </w:p>
    <w:p>
      <w:pPr>
        <w:spacing w:after="0" w:line="240" w:lineRule="auto"/>
      </w:pPr>
      <w:r>
        <w:rPr>
          <w:rFonts w:ascii="Consolas" w:hAnsi="Consolas" w:eastAsia="Arial Unicode MS"/>
          <w:sz w:val="13"/>
        </w:rPr>
        <w:t xml:space="preserve">        for row in visible:</w:t>
      </w:r>
    </w:p>
    <w:p>
      <w:pPr>
        <w:spacing w:after="0" w:line="240" w:lineRule="auto"/>
      </w:pPr>
      <w:r>
        <w:rPr>
          <w:rFonts w:ascii="Consolas" w:hAnsi="Consolas" w:eastAsia="Arial Unicode MS"/>
          <w:sz w:val="13"/>
        </w:rPr>
        <w:t xml:space="preserve">            if group and int(row["position"]) != int(group[-1]["position"]) + 1:</w:t>
      </w:r>
    </w:p>
    <w:p>
      <w:pPr>
        <w:spacing w:after="0" w:line="240" w:lineRule="auto"/>
      </w:pPr>
      <w:r>
        <w:rPr>
          <w:rFonts w:ascii="Consolas" w:hAnsi="Consolas" w:eastAsia="Arial Unicode MS"/>
          <w:sz w:val="13"/>
        </w:rPr>
        <w:t xml:space="preserve">                result.append(segment_record(day, group, cfg))</w:t>
      </w:r>
    </w:p>
    <w:p>
      <w:pPr>
        <w:spacing w:after="0" w:line="240" w:lineRule="auto"/>
      </w:pPr>
      <w:r>
        <w:rPr>
          <w:rFonts w:ascii="Consolas" w:hAnsi="Consolas" w:eastAsia="Arial Unicode MS"/>
          <w:sz w:val="13"/>
        </w:rPr>
        <w:t xml:space="preserve">                group = []</w:t>
      </w:r>
    </w:p>
    <w:p>
      <w:pPr>
        <w:spacing w:after="0" w:line="240" w:lineRule="auto"/>
      </w:pPr>
      <w:r>
        <w:rPr>
          <w:rFonts w:ascii="Consolas" w:hAnsi="Consolas" w:eastAsia="Arial Unicode MS"/>
          <w:sz w:val="13"/>
        </w:rPr>
        <w:t xml:space="preserve">            group.append(row)</w:t>
      </w:r>
    </w:p>
    <w:p>
      <w:pPr>
        <w:spacing w:after="0" w:line="240" w:lineRule="auto"/>
      </w:pPr>
      <w:r>
        <w:rPr>
          <w:rFonts w:ascii="Consolas" w:hAnsi="Consolas" w:eastAsia="Arial Unicode MS"/>
          <w:sz w:val="13"/>
        </w:rPr>
        <w:t xml:space="preserve">        if group:</w:t>
      </w:r>
    </w:p>
    <w:p>
      <w:pPr>
        <w:spacing w:after="0" w:line="240" w:lineRule="auto"/>
      </w:pPr>
      <w:r>
        <w:rPr>
          <w:rFonts w:ascii="Consolas" w:hAnsi="Consolas" w:eastAsia="Arial Unicode MS"/>
          <w:sz w:val="13"/>
        </w:rPr>
        <w:t xml:space="preserve">            result.append(segment_record(day, group, cfg))</w:t>
      </w:r>
    </w:p>
    <w:p>
      <w:pPr>
        <w:spacing w:after="0" w:line="240" w:lineRule="auto"/>
      </w:pPr>
      <w:r>
        <w:rPr>
          <w:rFonts w:ascii="Consolas" w:hAnsi="Consolas" w:eastAsia="Arial Unicode MS"/>
          <w:sz w:val="13"/>
        </w:rPr>
        <w:t xml:space="preserve">    return result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segment_record(day: date, group: Sequence[dict[str, Any]], cfg: AuditConfig) -&gt; dict[str, Any]:</w:t>
      </w:r>
    </w:p>
    <w:p>
      <w:pPr>
        <w:spacing w:after="0" w:line="240" w:lineRule="auto"/>
      </w:pPr>
      <w:r>
        <w:rPr>
          <w:rFonts w:ascii="Consolas" w:hAnsi="Consolas" w:eastAsia="Arial Unicode MS"/>
          <w:sz w:val="13"/>
        </w:rPr>
        <w:t xml:space="preserve">    start_pos = int(group[0]["position"])</w:t>
      </w:r>
    </w:p>
    <w:p>
      <w:pPr>
        <w:spacing w:after="0" w:line="240" w:lineRule="auto"/>
      </w:pPr>
      <w:r>
        <w:rPr>
          <w:rFonts w:ascii="Consolas" w:hAnsi="Consolas" w:eastAsia="Arial Unicode MS"/>
          <w:sz w:val="13"/>
        </w:rPr>
        <w:t xml:space="preserve">    end_pos = int(group[-1]["position"])</w:t>
      </w:r>
    </w:p>
    <w:p>
      <w:pPr>
        <w:spacing w:after="0" w:line="240" w:lineRule="auto"/>
      </w:pPr>
      <w:r>
        <w:rPr>
          <w:rFonts w:ascii="Consolas" w:hAnsi="Consolas" w:eastAsia="Arial Unicode MS"/>
          <w:sz w:val="13"/>
        </w:rPr>
        <w:t xml:space="preserve">    start = (start_pos - 1) * 10</w:t>
      </w:r>
    </w:p>
    <w:p>
      <w:pPr>
        <w:spacing w:after="0" w:line="240" w:lineRule="auto"/>
      </w:pPr>
      <w:r>
        <w:rPr>
          <w:rFonts w:ascii="Consolas" w:hAnsi="Consolas" w:eastAsia="Arial Unicode MS"/>
          <w:sz w:val="13"/>
        </w:rPr>
        <w:t xml:space="preserve">    end = end_pos * 10</w:t>
      </w:r>
    </w:p>
    <w:p>
      <w:pPr>
        <w:spacing w:after="0" w:line="240" w:lineRule="auto"/>
      </w:pPr>
      <w:r>
        <w:rPr>
          <w:rFonts w:ascii="Consolas" w:hAnsi="Consolas" w:eastAsia="Arial Unicode MS"/>
          <w:sz w:val="13"/>
        </w:rPr>
        <w:t xml:space="preserve">    label = f"{start // 60:02d}:{start % 60:02d}-" + ("24:00" if end == 1440 else f"{end // 60:02d}:{end % 60:02d}")</w:t>
      </w:r>
    </w:p>
    <w:p>
      <w:pPr>
        <w:spacing w:after="0" w:line="240" w:lineRule="auto"/>
      </w:pPr>
      <w:r>
        <w:rPr>
          <w:rFonts w:ascii="Consolas" w:hAnsi="Consolas" w:eastAsia="Arial Unicode MS"/>
          <w:sz w:val="13"/>
        </w:rPr>
        <w:t xml:space="preserve">    full_decimal = decimal_sum(row["emergency"] for row in group)</w:t>
      </w:r>
    </w:p>
    <w:p>
      <w:pPr>
        <w:spacing w:after="0" w:line="240" w:lineRule="auto"/>
      </w:pPr>
      <w:r>
        <w:rPr>
          <w:rFonts w:ascii="Consolas" w:hAnsi="Consolas" w:eastAsia="Arial Unicode MS"/>
          <w:sz w:val="13"/>
        </w:rPr>
        <w:t xml:space="preserve">    full = float(full_decimal)</w:t>
      </w:r>
    </w:p>
    <w:p>
      <w:pPr>
        <w:spacing w:after="0" w:line="240" w:lineRule="auto"/>
      </w:pPr>
      <w:r>
        <w:rPr>
          <w:rFonts w:ascii="Consolas" w:hAnsi="Consolas" w:eastAsia="Arial Unicode MS"/>
          <w:sz w:val="13"/>
        </w:rPr>
        <w:t xml:space="preserve">    return {"date": day, "start_position": start_pos, "end_position": end_pos, "interval": label,</w:t>
      </w:r>
    </w:p>
    <w:p>
      <w:pPr>
        <w:spacing w:after="0" w:line="240" w:lineRule="auto"/>
      </w:pPr>
      <w:r>
        <w:rPr>
          <w:rFonts w:ascii="Consolas" w:hAnsi="Consolas" w:eastAsia="Arial Unicode MS"/>
          <w:sz w:val="13"/>
        </w:rPr>
        <w:t xml:space="preserve">            "full_precision_kwh": full, "display_kwh": float(full_decimal.quantize(</w:t>
      </w:r>
    </w:p>
    <w:p>
      <w:pPr>
        <w:spacing w:after="0" w:line="240" w:lineRule="auto"/>
      </w:pPr>
      <w:r>
        <w:rPr>
          <w:rFonts w:ascii="Consolas" w:hAnsi="Consolas" w:eastAsia="Arial Unicode MS"/>
          <w:sz w:val="13"/>
        </w:rPr>
        <w:t xml:space="preserve">                Decimal(1).scaleb(-cfg.display_decimals), rounding=ROUND_HALF_UP))}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time_range_key(label: Any) -&gt; tuple[int, int] | None:</w:t>
      </w:r>
    </w:p>
    <w:p>
      <w:pPr>
        <w:spacing w:after="0" w:line="240" w:lineRule="auto"/>
      </w:pPr>
      <w:r>
        <w:rPr>
          <w:rFonts w:ascii="Consolas" w:hAnsi="Consolas" w:eastAsia="Arial Unicode MS"/>
          <w:sz w:val="13"/>
        </w:rPr>
        <w:t xml:space="preserve">    text = str(label).strip().replace("：", ":")</w:t>
      </w:r>
    </w:p>
    <w:p>
      <w:pPr>
        <w:spacing w:after="0" w:line="240" w:lineRule="auto"/>
      </w:pPr>
      <w:r>
        <w:rPr>
          <w:rFonts w:ascii="Consolas" w:hAnsi="Consolas" w:eastAsia="Arial Unicode MS"/>
          <w:sz w:val="13"/>
        </w:rPr>
        <w:t xml:space="preserve">    match = re.match(r"^(\d{1,2}):(\d{2})-(\d{1,2}):(\d{2})$", text)</w:t>
      </w:r>
    </w:p>
    <w:p>
      <w:pPr>
        <w:spacing w:after="0" w:line="240" w:lineRule="auto"/>
      </w:pPr>
      <w:r>
        <w:rPr>
          <w:rFonts w:ascii="Consolas" w:hAnsi="Consolas" w:eastAsia="Arial Unicode MS"/>
          <w:sz w:val="13"/>
        </w:rPr>
        <w:t xml:space="preserve">    if not match:</w:t>
      </w:r>
    </w:p>
    <w:p>
      <w:pPr>
        <w:spacing w:after="0" w:line="240" w:lineRule="auto"/>
      </w:pPr>
      <w:r>
        <w:rPr>
          <w:rFonts w:ascii="Consolas" w:hAnsi="Consolas" w:eastAsia="Arial Unicode MS"/>
          <w:sz w:val="13"/>
        </w:rPr>
        <w:t xml:space="preserve">        return None</w:t>
      </w:r>
    </w:p>
    <w:p>
      <w:pPr>
        <w:spacing w:after="0" w:line="240" w:lineRule="auto"/>
      </w:pPr>
      <w:r>
        <w:rPr>
          <w:rFonts w:ascii="Consolas" w:hAnsi="Consolas" w:eastAsia="Arial Unicode MS"/>
          <w:sz w:val="13"/>
        </w:rPr>
        <w:t xml:space="preserve">    sh, sm, eh, em = map(int, match.groups())</w:t>
      </w:r>
    </w:p>
    <w:p>
      <w:pPr>
        <w:spacing w:after="0" w:line="240" w:lineRule="auto"/>
      </w:pPr>
      <w:r>
        <w:rPr>
          <w:rFonts w:ascii="Consolas" w:hAnsi="Consolas" w:eastAsia="Arial Unicode MS"/>
          <w:sz w:val="13"/>
        </w:rPr>
        <w:t xml:space="preserve">    return sh * 60 + sm, eh * 60 + em</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read_emergency_sheet(path: Path) -&gt; tuple[list[dict[str, Any]], dict[str, Any]]:</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if "紧急购电量" not in wb.sheetnames:</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 {"error_count": 1, "samples": ["缺少紧急购电量工作表"]}</w:t>
      </w:r>
    </w:p>
    <w:p>
      <w:pPr>
        <w:spacing w:after="0" w:line="240" w:lineRule="auto"/>
      </w:pPr>
      <w:r>
        <w:rPr>
          <w:rFonts w:ascii="Consolas" w:hAnsi="Consolas" w:eastAsia="Arial Unicode MS"/>
          <w:sz w:val="13"/>
        </w:rPr>
        <w:t xml:space="preserve">    ws = wb["紧急购电量"]</w:t>
      </w:r>
    </w:p>
    <w:p>
      <w:pPr>
        <w:spacing w:after="0" w:line="240" w:lineRule="auto"/>
      </w:pPr>
      <w:r>
        <w:rPr>
          <w:rFonts w:ascii="Consolas" w:hAnsi="Consolas" w:eastAsia="Arial Unicode MS"/>
          <w:sz w:val="13"/>
        </w:rPr>
        <w:t xml:space="preserve">    rows: list[dict[str, Any]] = []</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current: date | None = None</w:t>
      </w:r>
    </w:p>
    <w:p>
      <w:pPr>
        <w:spacing w:after="0" w:line="240" w:lineRule="auto"/>
      </w:pPr>
      <w:r>
        <w:rPr>
          <w:rFonts w:ascii="Consolas" w:hAnsi="Consolas" w:eastAsia="Arial Unicode MS"/>
          <w:sz w:val="13"/>
        </w:rPr>
        <w:t xml:space="preserve">    for row_num, raw in enumerate(ws.iter_rows(min_row=2, values_only=True), 2):</w:t>
      </w:r>
    </w:p>
    <w:p>
      <w:pPr>
        <w:spacing w:after="0" w:line="240" w:lineRule="auto"/>
      </w:pPr>
      <w:r>
        <w:rPr>
          <w:rFonts w:ascii="Consolas" w:hAnsi="Consolas" w:eastAsia="Arial Unicode MS"/>
          <w:sz w:val="13"/>
        </w:rPr>
        <w:t xml:space="preserve">        if all(value in (None, "") for value in raw[:3]):</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raw[0] not in (None, ""):</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current = norm_date(raw[0])</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errors.append(f"row {row_num}: {exc}")</w:t>
      </w:r>
    </w:p>
    <w:p>
      <w:pPr>
        <w:spacing w:after="0" w:line="240" w:lineRule="auto"/>
      </w:pPr>
      <w:r>
        <w:rPr>
          <w:rFonts w:ascii="Consolas" w:hAnsi="Consolas" w:eastAsia="Arial Unicode MS"/>
          <w:sz w:val="13"/>
        </w:rPr>
        <w:t xml:space="preserve">                current = None</w:t>
      </w:r>
    </w:p>
    <w:p>
      <w:pPr>
        <w:spacing w:after="0" w:line="240" w:lineRule="auto"/>
      </w:pPr>
      <w:r>
        <w:rPr>
          <w:rFonts w:ascii="Consolas" w:hAnsi="Consolas" w:eastAsia="Arial Unicode MS"/>
          <w:sz w:val="13"/>
        </w:rPr>
        <w:t xml:space="preserve">        if current is None:</w:t>
      </w:r>
    </w:p>
    <w:p>
      <w:pPr>
        <w:spacing w:after="0" w:line="240" w:lineRule="auto"/>
      </w:pPr>
      <w:r>
        <w:rPr>
          <w:rFonts w:ascii="Consolas" w:hAnsi="Consolas" w:eastAsia="Arial Unicode MS"/>
          <w:sz w:val="13"/>
        </w:rPr>
        <w:t xml:space="preserve">            errors.append(f"row {row_num}: 日期为空且无可继承日期")</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key = time_range_key(raw[1])</w:t>
      </w:r>
    </w:p>
    <w:p>
      <w:pPr>
        <w:spacing w:after="0" w:line="240" w:lineRule="auto"/>
      </w:pPr>
      <w:r>
        <w:rPr>
          <w:rFonts w:ascii="Consolas" w:hAnsi="Consolas" w:eastAsia="Arial Unicode MS"/>
          <w:sz w:val="13"/>
        </w:rPr>
        <w:t xml:space="preserve">        if key is None:</w:t>
      </w:r>
    </w:p>
    <w:p>
      <w:pPr>
        <w:spacing w:after="0" w:line="240" w:lineRule="auto"/>
      </w:pPr>
      <w:r>
        <w:rPr>
          <w:rFonts w:ascii="Consolas" w:hAnsi="Consolas" w:eastAsia="Arial Unicode MS"/>
          <w:sz w:val="13"/>
        </w:rPr>
        <w:t xml:space="preserve">            errors.append(f"row {row_num}: 无效连续区间 {raw[1]!r}")</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amount = required_number(raw[2], f"紧急购电量!C{row_num}")</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rows.append({"date": current, "time_key": key, "interval": str(raw[1]).strip(), "amount": amount, "row": row_num})</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return rows, {"error_count": len(errors), "samples": errors[:30]}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audit_emergency(audit: Audit, name: str, workbook_path: Path, rows: Sequence[dict[str, Any]], cfg: AuditConfig, out_dir: Path) -&gt; None:</w:t>
      </w:r>
    </w:p>
    <w:p>
      <w:pPr>
        <w:spacing w:after="0" w:line="240" w:lineRule="auto"/>
      </w:pPr>
      <w:r>
        <w:rPr>
          <w:rFonts w:ascii="Consolas" w:hAnsi="Consolas" w:eastAsia="Arial Unicode MS"/>
          <w:sz w:val="13"/>
        </w:rPr>
        <w:t xml:space="preserve">    expected = emergency_segments(rows, cfg)</w:t>
      </w:r>
    </w:p>
    <w:p>
      <w:pPr>
        <w:spacing w:after="0" w:line="240" w:lineRule="auto"/>
      </w:pPr>
      <w:r>
        <w:rPr>
          <w:rFonts w:ascii="Consolas" w:hAnsi="Consolas" w:eastAsia="Arial Unicode MS"/>
          <w:sz w:val="13"/>
        </w:rPr>
        <w:t xml:space="preserve">    actual, scan = read_emergency_sheet(workbook_path)</w:t>
      </w:r>
    </w:p>
    <w:p>
      <w:pPr>
        <w:spacing w:after="0" w:line="240" w:lineRule="auto"/>
      </w:pPr>
      <w:r>
        <w:rPr>
          <w:rFonts w:ascii="Consolas" w:hAnsi="Consolas" w:eastAsia="Arial Unicode MS"/>
          <w:sz w:val="13"/>
        </w:rPr>
        <w:t xml:space="preserve">    missing: list[dict[str, Any]] = []</w:t>
      </w:r>
    </w:p>
    <w:p>
      <w:pPr>
        <w:spacing w:after="0" w:line="240" w:lineRule="auto"/>
      </w:pPr>
      <w:r>
        <w:rPr>
          <w:rFonts w:ascii="Consolas" w:hAnsi="Consolas" w:eastAsia="Arial Unicode MS"/>
          <w:sz w:val="13"/>
        </w:rPr>
        <w:t xml:space="preserve">    extra: list[dict[str, Any]] = []</w:t>
      </w:r>
    </w:p>
    <w:p>
      <w:pPr>
        <w:spacing w:after="0" w:line="240" w:lineRule="auto"/>
      </w:pPr>
      <w:r>
        <w:rPr>
          <w:rFonts w:ascii="Consolas" w:hAnsi="Consolas" w:eastAsia="Arial Unicode MS"/>
          <w:sz w:val="13"/>
        </w:rPr>
        <w:t xml:space="preserve">    amount_errors: list[dict[str, Any]] = []</w:t>
      </w:r>
    </w:p>
    <w:p>
      <w:pPr>
        <w:spacing w:after="0" w:line="240" w:lineRule="auto"/>
      </w:pPr>
      <w:r>
        <w:rPr>
          <w:rFonts w:ascii="Consolas" w:hAnsi="Consolas" w:eastAsia="Arial Unicode MS"/>
          <w:sz w:val="13"/>
        </w:rPr>
        <w:t xml:space="preserve">    actual_map = {(row["date"], row["time_key"]): row for row in actual}</w:t>
      </w:r>
    </w:p>
    <w:p>
      <w:pPr>
        <w:spacing w:after="0" w:line="240" w:lineRule="auto"/>
      </w:pPr>
      <w:r>
        <w:rPr>
          <w:rFonts w:ascii="Consolas" w:hAnsi="Consolas" w:eastAsia="Arial Unicode MS"/>
          <w:sz w:val="13"/>
        </w:rPr>
        <w:t xml:space="preserve">    expected_map = {(row["date"], time_range_key(row["interval"])): row for row in expected}</w:t>
      </w:r>
    </w:p>
    <w:p>
      <w:pPr>
        <w:spacing w:after="0" w:line="240" w:lineRule="auto"/>
      </w:pPr>
      <w:r>
        <w:rPr>
          <w:rFonts w:ascii="Consolas" w:hAnsi="Consolas" w:eastAsia="Arial Unicode MS"/>
          <w:sz w:val="13"/>
        </w:rPr>
        <w:t xml:space="preserve">    for key, exp in expected_map.items():</w:t>
      </w:r>
    </w:p>
    <w:p>
      <w:pPr>
        <w:spacing w:after="0" w:line="240" w:lineRule="auto"/>
      </w:pPr>
      <w:r>
        <w:rPr>
          <w:rFonts w:ascii="Consolas" w:hAnsi="Consolas" w:eastAsia="Arial Unicode MS"/>
          <w:sz w:val="13"/>
        </w:rPr>
        <w:t xml:space="preserve">        got = actual_map.get(key)</w:t>
      </w:r>
    </w:p>
    <w:p>
      <w:pPr>
        <w:spacing w:after="0" w:line="240" w:lineRule="auto"/>
      </w:pPr>
      <w:r>
        <w:rPr>
          <w:rFonts w:ascii="Consolas" w:hAnsi="Consolas" w:eastAsia="Arial Unicode MS"/>
          <w:sz w:val="13"/>
        </w:rPr>
        <w:t xml:space="preserve">        if got is None:</w:t>
      </w:r>
    </w:p>
    <w:p>
      <w:pPr>
        <w:spacing w:after="0" w:line="240" w:lineRule="auto"/>
      </w:pPr>
      <w:r>
        <w:rPr>
          <w:rFonts w:ascii="Consolas" w:hAnsi="Consolas" w:eastAsia="Arial Unicode MS"/>
          <w:sz w:val="13"/>
        </w:rPr>
        <w:t xml:space="preserve">            missing.append({"date": str(exp["date"]), "interval": exp["interval"], "display_kwh": exp["display_kwh"]})</w:t>
      </w:r>
    </w:p>
    <w:p>
      <w:pPr>
        <w:spacing w:after="0" w:line="240" w:lineRule="auto"/>
      </w:pPr>
      <w:r>
        <w:rPr>
          <w:rFonts w:ascii="Consolas" w:hAnsi="Consolas" w:eastAsia="Arial Unicode MS"/>
          <w:sz w:val="13"/>
        </w:rPr>
        <w:t xml:space="preserve">        elif abs(got["amount"] - exp["display_kwh"]) &gt; 0.5 * 10 ** (-cfg.display_decimals) + 1e-12:</w:t>
      </w:r>
    </w:p>
    <w:p>
      <w:pPr>
        <w:spacing w:after="0" w:line="240" w:lineRule="auto"/>
      </w:pPr>
      <w:r>
        <w:rPr>
          <w:rFonts w:ascii="Consolas" w:hAnsi="Consolas" w:eastAsia="Arial Unicode MS"/>
          <w:sz w:val="13"/>
        </w:rPr>
        <w:t xml:space="preserve">            amount_errors.append({"date": str(exp["date"]), "interval": exp["interval"],</w:t>
      </w:r>
    </w:p>
    <w:p>
      <w:pPr>
        <w:spacing w:after="0" w:line="240" w:lineRule="auto"/>
      </w:pPr>
      <w:r>
        <w:rPr>
          <w:rFonts w:ascii="Consolas" w:hAnsi="Consolas" w:eastAsia="Arial Unicode MS"/>
          <w:sz w:val="13"/>
        </w:rPr>
        <w:t xml:space="preserve">                                  "actual": got["amount"], "expected_display": exp["display_kwh"],</w:t>
      </w:r>
    </w:p>
    <w:p>
      <w:pPr>
        <w:spacing w:after="0" w:line="240" w:lineRule="auto"/>
      </w:pPr>
      <w:r>
        <w:rPr>
          <w:rFonts w:ascii="Consolas" w:hAnsi="Consolas" w:eastAsia="Arial Unicode MS"/>
          <w:sz w:val="13"/>
        </w:rPr>
        <w:t xml:space="preserve">                                  "full_precision": exp["full_precision_kwh"]})</w:t>
      </w:r>
    </w:p>
    <w:p>
      <w:pPr>
        <w:spacing w:after="0" w:line="240" w:lineRule="auto"/>
      </w:pPr>
      <w:r>
        <w:rPr>
          <w:rFonts w:ascii="Consolas" w:hAnsi="Consolas" w:eastAsia="Arial Unicode MS"/>
          <w:sz w:val="13"/>
        </w:rPr>
        <w:t xml:space="preserve">    for key, got in actual_map.items():</w:t>
      </w:r>
    </w:p>
    <w:p>
      <w:pPr>
        <w:spacing w:after="0" w:line="240" w:lineRule="auto"/>
      </w:pPr>
      <w:r>
        <w:rPr>
          <w:rFonts w:ascii="Consolas" w:hAnsi="Consolas" w:eastAsia="Arial Unicode MS"/>
          <w:sz w:val="13"/>
        </w:rPr>
        <w:t xml:space="preserve">        if key not in expected_map:</w:t>
      </w:r>
    </w:p>
    <w:p>
      <w:pPr>
        <w:spacing w:after="0" w:line="240" w:lineRule="auto"/>
      </w:pPr>
      <w:r>
        <w:rPr>
          <w:rFonts w:ascii="Consolas" w:hAnsi="Consolas" w:eastAsia="Arial Unicode MS"/>
          <w:sz w:val="13"/>
        </w:rPr>
        <w:t xml:space="preserve">            extra.append({"date": str(got["date"]), "interval": got["interval"], "amount": got["amount"]})</w:t>
      </w:r>
    </w:p>
    <w:p>
      <w:pPr>
        <w:spacing w:after="0" w:line="240" w:lineRule="auto"/>
      </w:pPr>
      <w:r>
        <w:rPr>
          <w:rFonts w:ascii="Consolas" w:hAnsi="Consolas" w:eastAsia="Arial Unicode MS"/>
          <w:sz w:val="13"/>
        </w:rPr>
        <w:t xml:space="preserve">    order_expected = [(row["date"], time_range_key(row["interval"])) for row in expected]</w:t>
      </w:r>
    </w:p>
    <w:p>
      <w:pPr>
        <w:spacing w:after="0" w:line="240" w:lineRule="auto"/>
      </w:pPr>
      <w:r>
        <w:rPr>
          <w:rFonts w:ascii="Consolas" w:hAnsi="Consolas" w:eastAsia="Arial Unicode MS"/>
          <w:sz w:val="13"/>
        </w:rPr>
        <w:t xml:space="preserve">    order_actual = [(row["date"], row["time_key"]) for row in actual]</w:t>
      </w:r>
    </w:p>
    <w:p>
      <w:pPr>
        <w:spacing w:after="0" w:line="240" w:lineRule="auto"/>
      </w:pPr>
      <w:r>
        <w:rPr>
          <w:rFonts w:ascii="Consolas" w:hAnsi="Consolas" w:eastAsia="Arial Unicode MS"/>
          <w:sz w:val="13"/>
        </w:rPr>
        <w:t xml:space="preserve">    ok = scan["error_count"] == 0 and not missing and not extra and not amount_errors and order_actual == order_expected</w:t>
      </w:r>
    </w:p>
    <w:p>
      <w:pPr>
        <w:spacing w:after="0" w:line="240" w:lineRule="auto"/>
      </w:pPr>
      <w:r>
        <w:rPr>
          <w:rFonts w:ascii="Consolas" w:hAnsi="Consolas" w:eastAsia="Arial Unicode MS"/>
          <w:sz w:val="13"/>
        </w:rPr>
        <w:t xml:space="preserve">    audit.add(f"FINAL-{name}-EMERGENCY-SEGMENTS", "PASS" if ok else "FAIL", "critical", name,</w:t>
      </w:r>
    </w:p>
    <w:p>
      <w:pPr>
        <w:spacing w:after="0" w:line="240" w:lineRule="auto"/>
      </w:pPr>
      <w:r>
        <w:rPr>
          <w:rFonts w:ascii="Consolas" w:hAnsi="Consolas" w:eastAsia="Arial Unicode MS"/>
          <w:sz w:val="13"/>
        </w:rPr>
        <w:t xml:space="preserve">              {"threshold_kwh": cfg.emergency_display_threshold_kwh, "rounding_rule": f"ROUND_HALF_UP to {cfg.display_decimals} decimals",</w:t>
      </w:r>
    </w:p>
    <w:p>
      <w:pPr>
        <w:spacing w:after="0" w:line="240" w:lineRule="auto"/>
      </w:pPr>
      <w:r>
        <w:rPr>
          <w:rFonts w:ascii="Consolas" w:hAnsi="Consolas" w:eastAsia="Arial Unicode MS"/>
          <w:sz w:val="13"/>
        </w:rPr>
        <w:t xml:space="preserve">               "detail_source": str(rows[0].get("_source", "dispatch detail")) if rows else "dispatch detail",</w:t>
      </w:r>
    </w:p>
    <w:p>
      <w:pPr>
        <w:spacing w:after="0" w:line="240" w:lineRule="auto"/>
      </w:pPr>
      <w:r>
        <w:rPr>
          <w:rFonts w:ascii="Consolas" w:hAnsi="Consolas" w:eastAsia="Arial Unicode MS"/>
          <w:sz w:val="13"/>
        </w:rPr>
        <w:t xml:space="preserve">               "expected_segments": len(expected), "actual_segments": len(actual), "sheet_scan": scan,</w:t>
      </w:r>
    </w:p>
    <w:p>
      <w:pPr>
        <w:spacing w:after="0" w:line="240" w:lineRule="auto"/>
      </w:pPr>
      <w:r>
        <w:rPr>
          <w:rFonts w:ascii="Consolas" w:hAnsi="Consolas" w:eastAsia="Arial Unicode MS"/>
          <w:sz w:val="13"/>
        </w:rPr>
        <w:t xml:space="preserve">               "missing_count": len(missing), "missing_samples": missing[:30], "extra_count": len(extra),</w:t>
      </w:r>
    </w:p>
    <w:p>
      <w:pPr>
        <w:spacing w:after="0" w:line="240" w:lineRule="auto"/>
      </w:pPr>
      <w:r>
        <w:rPr>
          <w:rFonts w:ascii="Consolas" w:hAnsi="Consolas" w:eastAsia="Arial Unicode MS"/>
          <w:sz w:val="13"/>
        </w:rPr>
        <w:t xml:space="preserve">               "extra_samples": extra[:30], "amount_error_count": len(amount_errors),</w:t>
      </w:r>
    </w:p>
    <w:p>
      <w:pPr>
        <w:spacing w:after="0" w:line="240" w:lineRule="auto"/>
      </w:pPr>
      <w:r>
        <w:rPr>
          <w:rFonts w:ascii="Consolas" w:hAnsi="Consolas" w:eastAsia="Arial Unicode MS"/>
          <w:sz w:val="13"/>
        </w:rPr>
        <w:t xml:space="preserve">               "amount_error_samples": amount_errors[:30], "order_exact": order_actual == order_expected},</w:t>
      </w:r>
    </w:p>
    <w:p>
      <w:pPr>
        <w:spacing w:after="0" w:line="240" w:lineRule="auto"/>
      </w:pPr>
      <w:r>
        <w:rPr>
          <w:rFonts w:ascii="Consolas" w:hAnsi="Consolas" w:eastAsia="Arial Unicode MS"/>
          <w:sz w:val="13"/>
        </w:rPr>
        <w:t xml:space="preserve">              "Every displayed segment exactly equals the contiguous non-display-zero full-precision records, in chronological order.",</w:t>
      </w:r>
    </w:p>
    <w:p>
      <w:pPr>
        <w:spacing w:after="0" w:line="240" w:lineRule="auto"/>
      </w:pPr>
      <w:r>
        <w:rPr>
          <w:rFonts w:ascii="Consolas" w:hAnsi="Consolas" w:eastAsia="Arial Unicode MS"/>
          <w:sz w:val="13"/>
        </w:rPr>
        <w:t xml:space="preserve">              f"{workbook_path}:紧急购电量", "A total-only comparison can hide omitted or incorrectly split intervals.")</w:t>
      </w:r>
    </w:p>
    <w:p>
      <w:pPr>
        <w:spacing w:after="0" w:line="240" w:lineRule="auto"/>
      </w:pPr>
      <w:r>
        <w:rPr>
          <w:rFonts w:ascii="Consolas" w:hAnsi="Consolas" w:eastAsia="Arial Unicode MS"/>
          <w:sz w:val="13"/>
        </w:rPr>
        <w:t xml:space="preserve">    csv_path = out_dir / f"{Path(name).stem}_emergency_rebuilt.csv"</w:t>
      </w:r>
    </w:p>
    <w:p>
      <w:pPr>
        <w:spacing w:after="0" w:line="240" w:lineRule="auto"/>
      </w:pPr>
      <w:r>
        <w:rPr>
          <w:rFonts w:ascii="Consolas" w:hAnsi="Consolas" w:eastAsia="Arial Unicode MS"/>
          <w:sz w:val="13"/>
        </w:rPr>
        <w:t xml:space="preserve">    with csv_path.open("w", newline="", encoding="utf-8-sig") as handle:</w:t>
      </w:r>
    </w:p>
    <w:p>
      <w:pPr>
        <w:spacing w:after="0" w:line="240" w:lineRule="auto"/>
      </w:pPr>
      <w:r>
        <w:rPr>
          <w:rFonts w:ascii="Consolas" w:hAnsi="Consolas" w:eastAsia="Arial Unicode MS"/>
          <w:sz w:val="13"/>
        </w:rPr>
        <w:t xml:space="preserve">        writer = csv.DictWriter(handle, fieldnames=["date", "start_position", "end_position", "interval", "full_precision_kwh", "display_kwh"])</w:t>
      </w:r>
    </w:p>
    <w:p>
      <w:pPr>
        <w:spacing w:after="0" w:line="240" w:lineRule="auto"/>
      </w:pPr>
      <w:r>
        <w:rPr>
          <w:rFonts w:ascii="Consolas" w:hAnsi="Consolas" w:eastAsia="Arial Unicode MS"/>
          <w:sz w:val="13"/>
        </w:rPr>
        <w:t xml:space="preserve">        writer.writeheader()</w:t>
      </w:r>
    </w:p>
    <w:p>
      <w:pPr>
        <w:spacing w:after="0" w:line="240" w:lineRule="auto"/>
      </w:pPr>
      <w:r>
        <w:rPr>
          <w:rFonts w:ascii="Consolas" w:hAnsi="Consolas" w:eastAsia="Arial Unicode MS"/>
          <w:sz w:val="13"/>
        </w:rPr>
        <w:t xml:space="preserve">        for row in expected:</w:t>
      </w:r>
    </w:p>
    <w:p>
      <w:pPr>
        <w:spacing w:after="0" w:line="240" w:lineRule="auto"/>
      </w:pPr>
      <w:r>
        <w:rPr>
          <w:rFonts w:ascii="Consolas" w:hAnsi="Consolas" w:eastAsia="Arial Unicode MS"/>
          <w:sz w:val="13"/>
        </w:rPr>
        <w:t xml:space="preserve">            writer.writerow({**row, "date": row["date"].isoformat()})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attachment3_release_keys(input_dir: Path) -&gt; set[tuple[date, str]]:</w:t>
      </w:r>
    </w:p>
    <w:p>
      <w:pPr>
        <w:spacing w:after="0" w:line="240" w:lineRule="auto"/>
      </w:pPr>
      <w:r>
        <w:rPr>
          <w:rFonts w:ascii="Consolas" w:hAnsi="Consolas" w:eastAsia="Arial Unicode MS"/>
          <w:sz w:val="13"/>
        </w:rPr>
        <w:t xml:space="preserve">    """Return the release date/clock pairs physically present in Attachment 3."""</w:t>
      </w:r>
    </w:p>
    <w:p>
      <w:pPr>
        <w:spacing w:after="0" w:line="240" w:lineRule="auto"/>
      </w:pPr>
      <w:r>
        <w:rPr>
          <w:rFonts w:ascii="Consolas" w:hAnsi="Consolas" w:eastAsia="Arial Unicode MS"/>
          <w:sz w:val="13"/>
        </w:rPr>
        <w:t xml:space="preserve">    path = input_dir / "附件3.xlsx"</w:t>
      </w:r>
    </w:p>
    <w:p>
      <w:pPr>
        <w:spacing w:after="0" w:line="240" w:lineRule="auto"/>
      </w:pPr>
      <w:r>
        <w:rPr>
          <w:rFonts w:ascii="Consolas" w:hAnsi="Consolas" w:eastAsia="Arial Unicode MS"/>
          <w:sz w:val="13"/>
        </w:rPr>
        <w:t xml:space="preserve">    if not path.is_file():</w:t>
      </w:r>
    </w:p>
    <w:p>
      <w:pPr>
        <w:spacing w:after="0" w:line="240" w:lineRule="auto"/>
      </w:pPr>
      <w:r>
        <w:rPr>
          <w:rFonts w:ascii="Consolas" w:hAnsi="Consolas" w:eastAsia="Arial Unicode MS"/>
          <w:sz w:val="13"/>
        </w:rPr>
        <w:t xml:space="preserve">        return set()</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ws = wb["Sheet1"]</w:t>
      </w:r>
    </w:p>
    <w:p>
      <w:pPr>
        <w:spacing w:after="0" w:line="240" w:lineRule="auto"/>
      </w:pPr>
      <w:r>
        <w:rPr>
          <w:rFonts w:ascii="Consolas" w:hAnsi="Consolas" w:eastAsia="Arial Unicode MS"/>
          <w:sz w:val="13"/>
        </w:rPr>
        <w:t xml:space="preserve">        current: date | None = None</w:t>
      </w:r>
    </w:p>
    <w:p>
      <w:pPr>
        <w:spacing w:after="0" w:line="240" w:lineRule="auto"/>
      </w:pPr>
      <w:r>
        <w:rPr>
          <w:rFonts w:ascii="Consolas" w:hAnsi="Consolas" w:eastAsia="Arial Unicode MS"/>
          <w:sz w:val="13"/>
        </w:rPr>
        <w:t xml:space="preserve">        releases: set[tuple[date, str]] = set()</w:t>
      </w:r>
    </w:p>
    <w:p>
      <w:pPr>
        <w:spacing w:after="0" w:line="240" w:lineRule="auto"/>
      </w:pPr>
      <w:r>
        <w:rPr>
          <w:rFonts w:ascii="Consolas" w:hAnsi="Consolas" w:eastAsia="Arial Unicode MS"/>
          <w:sz w:val="13"/>
        </w:rPr>
        <w:t xml:space="preserve">        for row in ws.iter_rows(min_row=2, values_only=True):</w:t>
      </w:r>
    </w:p>
    <w:p>
      <w:pPr>
        <w:spacing w:after="0" w:line="240" w:lineRule="auto"/>
      </w:pPr>
      <w:r>
        <w:rPr>
          <w:rFonts w:ascii="Consolas" w:hAnsi="Consolas" w:eastAsia="Arial Unicode MS"/>
          <w:sz w:val="13"/>
        </w:rPr>
        <w:t xml:space="preserve">            if row[0] not in (None, ""):</w:t>
      </w:r>
    </w:p>
    <w:p>
      <w:pPr>
        <w:spacing w:after="0" w:line="240" w:lineRule="auto"/>
      </w:pPr>
      <w:r>
        <w:rPr>
          <w:rFonts w:ascii="Consolas" w:hAnsi="Consolas" w:eastAsia="Arial Unicode MS"/>
          <w:sz w:val="13"/>
        </w:rPr>
        <w:t xml:space="preserve">                current = norm_date(row[0])</w:t>
      </w:r>
    </w:p>
    <w:p>
      <w:pPr>
        <w:spacing w:after="0" w:line="240" w:lineRule="auto"/>
      </w:pPr>
      <w:r>
        <w:rPr>
          <w:rFonts w:ascii="Consolas" w:hAnsi="Consolas" w:eastAsia="Arial Unicode MS"/>
          <w:sz w:val="13"/>
        </w:rPr>
        <w:t xml:space="preserve">            if current is not None:</w:t>
      </w:r>
    </w:p>
    <w:p>
      <w:pPr>
        <w:spacing w:after="0" w:line="240" w:lineRule="auto"/>
      </w:pPr>
      <w:r>
        <w:rPr>
          <w:rFonts w:ascii="Consolas" w:hAnsi="Consolas" w:eastAsia="Arial Unicode MS"/>
          <w:sz w:val="13"/>
        </w:rPr>
        <w:t xml:space="preserve">                releases.add((current, norm_clock(row[1])))</w:t>
      </w:r>
    </w:p>
    <w:p>
      <w:pPr>
        <w:spacing w:after="0" w:line="240" w:lineRule="auto"/>
      </w:pPr>
      <w:r>
        <w:rPr>
          <w:rFonts w:ascii="Consolas" w:hAnsi="Consolas" w:eastAsia="Arial Unicode MS"/>
          <w:sz w:val="13"/>
        </w:rPr>
        <w:t xml:space="preserve">        return releases</w:t>
      </w:r>
    </w:p>
    <w:p>
      <w:pPr>
        <w:spacing w:after="0" w:line="240" w:lineRule="auto"/>
      </w:pPr>
      <w:r>
        <w:rPr>
          <w:rFonts w:ascii="Consolas" w:hAnsi="Consolas" w:eastAsia="Arial Unicode MS"/>
          <w:sz w:val="13"/>
        </w:rPr>
        <w:t xml:space="preserve">    finally:</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load_versions(results_dir: Path, name: str,</w:t>
      </w:r>
    </w:p>
    <w:p>
      <w:pPr>
        <w:spacing w:after="0" w:line="240" w:lineRule="auto"/>
      </w:pPr>
      <w:r>
        <w:rPr>
          <w:rFonts w:ascii="Consolas" w:hAnsi="Consolas" w:eastAsia="Arial Unicode MS"/>
          <w:sz w:val="13"/>
        </w:rPr>
        <w:t xml:space="preserve">                  forecast_release_keys: set[tuple[date, str]] | None = None</w:t>
      </w:r>
    </w:p>
    <w:p>
      <w:pPr>
        <w:spacing w:after="0" w:line="240" w:lineRule="auto"/>
      </w:pPr>
      <w:r>
        <w:rPr>
          <w:rFonts w:ascii="Consolas" w:hAnsi="Consolas" w:eastAsia="Arial Unicode MS"/>
          <w:sz w:val="13"/>
        </w:rPr>
        <w:t xml:space="preserve">                  ) -&gt; tuple[dict[str, list[dict[str, Any]]], Path | None, dict[str, Any]]:</w:t>
      </w:r>
    </w:p>
    <w:p>
      <w:pPr>
        <w:spacing w:after="0" w:line="240" w:lineRule="auto"/>
      </w:pPr>
      <w:r>
        <w:rPr>
          <w:rFonts w:ascii="Consolas" w:hAnsi="Consolas" w:eastAsia="Arial Unicode MS"/>
          <w:sz w:val="13"/>
        </w:rPr>
        <w:t xml:space="preserve">    stem = Path(name).stem</w:t>
      </w:r>
    </w:p>
    <w:p>
      <w:pPr>
        <w:spacing w:after="0" w:line="240" w:lineRule="auto"/>
      </w:pPr>
      <w:r>
        <w:rPr>
          <w:rFonts w:ascii="Consolas" w:hAnsi="Consolas" w:eastAsia="Arial Unicode MS"/>
          <w:sz w:val="13"/>
        </w:rPr>
        <w:t xml:space="preserve">    aliases = {stem.replace("-", "_"), stem.replace("result", "q").replace("-", "_")}</w:t>
      </w:r>
    </w:p>
    <w:p>
      <w:pPr>
        <w:spacing w:after="0" w:line="240" w:lineRule="auto"/>
      </w:pPr>
      <w:r>
        <w:rPr>
          <w:rFonts w:ascii="Consolas" w:hAnsi="Consolas" w:eastAsia="Arial Unicode MS"/>
          <w:sz w:val="13"/>
        </w:rPr>
        <w:t xml:space="preserve">    mode = "q3" if name == "result3.xlsx" else "q4_3"</w:t>
      </w:r>
    </w:p>
    <w:p>
      <w:pPr>
        <w:spacing w:after="0" w:line="240" w:lineRule="auto"/>
      </w:pPr>
      <w:r>
        <w:rPr>
          <w:rFonts w:ascii="Consolas" w:hAnsi="Consolas" w:eastAsia="Arial Unicode MS"/>
          <w:sz w:val="13"/>
        </w:rPr>
        <w:t xml:space="preserve">    candidates = [</w:t>
      </w:r>
    </w:p>
    <w:p>
      <w:pPr>
        <w:spacing w:after="0" w:line="240" w:lineRule="auto"/>
      </w:pPr>
      <w:r>
        <w:rPr>
          <w:rFonts w:ascii="Consolas" w:hAnsi="Consolas" w:eastAsia="Arial Unicode MS"/>
          <w:sz w:val="13"/>
        </w:rPr>
        <w:t xml:space="preserve">        p for p in results_dir.rglob("*.csv")</w:t>
      </w:r>
    </w:p>
    <w:p>
      <w:pPr>
        <w:spacing w:after="0" w:line="240" w:lineRule="auto"/>
      </w:pPr>
      <w:r>
        <w:rPr>
          <w:rFonts w:ascii="Consolas" w:hAnsi="Consolas" w:eastAsia="Arial Unicode MS"/>
          <w:sz w:val="13"/>
        </w:rPr>
        <w:t xml:space="preserve">        if "version" in p.name.lower()</w:t>
      </w:r>
    </w:p>
    <w:p>
      <w:pPr>
        <w:spacing w:after="0" w:line="240" w:lineRule="auto"/>
      </w:pPr>
      <w:r>
        <w:rPr>
          <w:rFonts w:ascii="Consolas" w:hAnsi="Consolas" w:eastAsia="Arial Unicode MS"/>
          <w:sz w:val="13"/>
        </w:rPr>
        <w:t xml:space="preserve">        and (p.name.lower() == "decision_versions.csv" or any(a in p.name.lower().replace("-", "_") for a in aliases))</w:t>
      </w:r>
    </w:p>
    <w:p>
      <w:pPr>
        <w:spacing w:after="0" w:line="240" w:lineRule="auto"/>
      </w:pPr>
      <w:r>
        <w:rPr>
          <w:rFonts w:ascii="Consolas" w:hAnsi="Consolas" w:eastAsia="Arial Unicode MS"/>
          <w:sz w:val="13"/>
        </w:rPr>
        <w:t xml:space="preserve">    ] if results_dir.exists() else []</w:t>
      </w:r>
    </w:p>
    <w:p>
      <w:pPr>
        <w:spacing w:after="0" w:line="240" w:lineRule="auto"/>
      </w:pPr>
      <w:r>
        <w:rPr>
          <w:rFonts w:ascii="Consolas" w:hAnsi="Consolas" w:eastAsia="Arial Unicode MS"/>
          <w:sz w:val="13"/>
        </w:rPr>
        <w:t xml:space="preserve">    for path in sorted(candidates):</w:t>
      </w:r>
    </w:p>
    <w:p>
      <w:pPr>
        <w:spacing w:after="0" w:line="240" w:lineRule="auto"/>
      </w:pPr>
      <w:r>
        <w:rPr>
          <w:rFonts w:ascii="Consolas" w:hAnsi="Consolas" w:eastAsia="Arial Unicode MS"/>
          <w:sz w:val="13"/>
        </w:rPr>
        <w:t xml:space="preserve">        with path.open(newline="", encoding="utf-8-sig") as handle:</w:t>
      </w:r>
    </w:p>
    <w:p>
      <w:pPr>
        <w:spacing w:after="0" w:line="240" w:lineRule="auto"/>
      </w:pPr>
      <w:r>
        <w:rPr>
          <w:rFonts w:ascii="Consolas" w:hAnsi="Consolas" w:eastAsia="Arial Unicode MS"/>
          <w:sz w:val="13"/>
        </w:rPr>
        <w:t xml:space="preserve">            reader = csv.DictReader(handle)</w:t>
      </w:r>
    </w:p>
    <w:p>
      <w:pPr>
        <w:spacing w:after="0" w:line="240" w:lineRule="auto"/>
      </w:pPr>
      <w:r>
        <w:rPr>
          <w:rFonts w:ascii="Consolas" w:hAnsi="Consolas" w:eastAsia="Arial Unicode MS"/>
          <w:sz w:val="13"/>
        </w:rPr>
        <w:t xml:space="preserve">            fields = set(reader.fieldnames or [])</w:t>
      </w:r>
    </w:p>
    <w:p>
      <w:pPr>
        <w:spacing w:after="0" w:line="240" w:lineRule="auto"/>
      </w:pPr>
      <w:r>
        <w:rPr>
          <w:rFonts w:ascii="Consolas" w:hAnsi="Consolas" w:eastAsia="Arial Unicode MS"/>
          <w:sz w:val="13"/>
        </w:rPr>
        <w:t xml:space="preserve">            old_field = "previous_commitment_kwh" if "previous_commitment_kwh" in fields else "old_commitment_kwh"</w:t>
      </w:r>
    </w:p>
    <w:p>
      <w:pPr>
        <w:spacing w:after="0" w:line="240" w:lineRule="auto"/>
      </w:pPr>
      <w:r>
        <w:rPr>
          <w:rFonts w:ascii="Consolas" w:hAnsi="Consolas" w:eastAsia="Arial Unicode MS"/>
          <w:sz w:val="13"/>
        </w:rPr>
        <w:t xml:space="preserve">            if not {"date", "position", old_field, "new_commitment_kwh"}.issubset(fields):</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formal_rows: list[dict[str, Any]] = []</w:t>
      </w:r>
    </w:p>
    <w:p>
      <w:pPr>
        <w:spacing w:after="0" w:line="240" w:lineRule="auto"/>
      </w:pPr>
      <w:r>
        <w:rPr>
          <w:rFonts w:ascii="Consolas" w:hAnsi="Consolas" w:eastAsia="Arial Unicode MS"/>
          <w:sz w:val="13"/>
        </w:rPr>
        <w:t xml:space="preserve">            sensitivity_rows: list[dict[str, Any]] = []</w:t>
      </w:r>
    </w:p>
    <w:p>
      <w:pPr>
        <w:spacing w:after="0" w:line="240" w:lineRule="auto"/>
      </w:pPr>
      <w:r>
        <w:rPr>
          <w:rFonts w:ascii="Consolas" w:hAnsi="Consolas" w:eastAsia="Arial Unicode MS"/>
          <w:sz w:val="13"/>
        </w:rPr>
        <w:t xml:space="preserve">            errors = []</w:t>
      </w:r>
    </w:p>
    <w:p>
      <w:pPr>
        <w:spacing w:after="0" w:line="240" w:lineRule="auto"/>
      </w:pPr>
      <w:r>
        <w:rPr>
          <w:rFonts w:ascii="Consolas" w:hAnsi="Consolas" w:eastAsia="Arial Unicode MS"/>
          <w:sz w:val="13"/>
        </w:rPr>
        <w:t xml:space="preserve">            preview_next_day_rows = 0</w:t>
      </w:r>
    </w:p>
    <w:p>
      <w:pPr>
        <w:spacing w:after="0" w:line="240" w:lineRule="auto"/>
      </w:pPr>
      <w:r>
        <w:rPr>
          <w:rFonts w:ascii="Consolas" w:hAnsi="Consolas" w:eastAsia="Arial Unicode MS"/>
          <w:sz w:val="13"/>
        </w:rPr>
        <w:t xml:space="preserve">            preview_recourse_rows = 0</w:t>
      </w:r>
    </w:p>
    <w:p>
      <w:pPr>
        <w:spacing w:after="0" w:line="240" w:lineRule="auto"/>
      </w:pPr>
      <w:r>
        <w:rPr>
          <w:rFonts w:ascii="Consolas" w:hAnsi="Consolas" w:eastAsia="Arial Unicode MS"/>
          <w:sz w:val="13"/>
        </w:rPr>
        <w:t xml:space="preserve">            preview_commitment_violations = 0</w:t>
      </w:r>
    </w:p>
    <w:p>
      <w:pPr>
        <w:spacing w:after="0" w:line="240" w:lineRule="auto"/>
      </w:pPr>
      <w:r>
        <w:rPr>
          <w:rFonts w:ascii="Consolas" w:hAnsi="Consolas" w:eastAsia="Arial Unicode MS"/>
          <w:sz w:val="13"/>
        </w:rPr>
        <w:t xml:space="preserve">            preview_target_date_violations = 0</w:t>
      </w:r>
    </w:p>
    <w:p>
      <w:pPr>
        <w:spacing w:after="0" w:line="240" w:lineRule="auto"/>
      </w:pPr>
      <w:r>
        <w:rPr>
          <w:rFonts w:ascii="Consolas" w:hAnsi="Consolas" w:eastAsia="Arial Unicode MS"/>
          <w:sz w:val="13"/>
        </w:rPr>
        <w:t xml:space="preserve">            preview_grid_violations = 0</w:t>
      </w:r>
    </w:p>
    <w:p>
      <w:pPr>
        <w:spacing w:after="0" w:line="240" w:lineRule="auto"/>
      </w:pPr>
      <w:r>
        <w:rPr>
          <w:rFonts w:ascii="Consolas" w:hAnsi="Consolas" w:eastAsia="Arial Unicode MS"/>
          <w:sz w:val="13"/>
        </w:rPr>
        <w:t xml:space="preserve">            preview_records: list[tuple[date, int, date, int]] = []</w:t>
      </w:r>
    </w:p>
    <w:p>
      <w:pPr>
        <w:spacing w:after="0" w:line="240" w:lineRule="auto"/>
      </w:pPr>
      <w:r>
        <w:rPr>
          <w:rFonts w:ascii="Consolas" w:hAnsi="Consolas" w:eastAsia="Arial Unicode MS"/>
          <w:sz w:val="13"/>
        </w:rPr>
        <w:t xml:space="preserve">            preview_samples: list[str] = []</w:t>
      </w:r>
    </w:p>
    <w:p>
      <w:pPr>
        <w:spacing w:after="0" w:line="240" w:lineRule="auto"/>
      </w:pPr>
      <w:r>
        <w:rPr>
          <w:rFonts w:ascii="Consolas" w:hAnsi="Consolas" w:eastAsia="Arial Unicode MS"/>
          <w:sz w:val="13"/>
        </w:rPr>
        <w:t xml:space="preserve">            filtered_other_runs = 0</w:t>
      </w:r>
    </w:p>
    <w:p>
      <w:pPr>
        <w:spacing w:after="0" w:line="240" w:lineRule="auto"/>
      </w:pPr>
      <w:r>
        <w:rPr>
          <w:rFonts w:ascii="Consolas" w:hAnsi="Consolas" w:eastAsia="Arial Unicode MS"/>
          <w:sz w:val="13"/>
        </w:rPr>
        <w:t xml:space="preserve">            future_history_references = 0</w:t>
      </w:r>
    </w:p>
    <w:p>
      <w:pPr>
        <w:spacing w:after="0" w:line="240" w:lineRule="auto"/>
      </w:pPr>
      <w:r>
        <w:rPr>
          <w:rFonts w:ascii="Consolas" w:hAnsi="Consolas" w:eastAsia="Arial Unicode MS"/>
          <w:sz w:val="13"/>
        </w:rPr>
        <w:t xml:space="preserve">            basis_counts: Counter[str] = Counter()</w:t>
      </w:r>
    </w:p>
    <w:p>
      <w:pPr>
        <w:spacing w:after="0" w:line="240" w:lineRule="auto"/>
      </w:pPr>
      <w:r>
        <w:rPr>
          <w:rFonts w:ascii="Consolas" w:hAnsi="Consolas" w:eastAsia="Arial Unicode MS"/>
          <w:sz w:val="13"/>
        </w:rPr>
        <w:t xml:space="preserve">            forecast_release_checked = 0</w:t>
      </w:r>
    </w:p>
    <w:p>
      <w:pPr>
        <w:spacing w:after="0" w:line="240" w:lineRule="auto"/>
      </w:pPr>
      <w:r>
        <w:rPr>
          <w:rFonts w:ascii="Consolas" w:hAnsi="Consolas" w:eastAsia="Arial Unicode MS"/>
          <w:sz w:val="13"/>
        </w:rPr>
        <w:t xml:space="preserve">            forecast_release_missing = 0</w:t>
      </w:r>
    </w:p>
    <w:p>
      <w:pPr>
        <w:spacing w:after="0" w:line="240" w:lineRule="auto"/>
      </w:pPr>
      <w:r>
        <w:rPr>
          <w:rFonts w:ascii="Consolas" w:hAnsi="Consolas" w:eastAsia="Arial Unicode MS"/>
          <w:sz w:val="13"/>
        </w:rPr>
        <w:t xml:space="preserve">            forecast_release_parse_errors = 0</w:t>
      </w:r>
    </w:p>
    <w:p>
      <w:pPr>
        <w:spacing w:after="0" w:line="240" w:lineRule="auto"/>
      </w:pPr>
      <w:r>
        <w:rPr>
          <w:rFonts w:ascii="Consolas" w:hAnsi="Consolas" w:eastAsia="Arial Unicode MS"/>
          <w:sz w:val="13"/>
        </w:rPr>
        <w:t xml:space="preserve">            forecast_release_time_mismatches = 0</w:t>
      </w:r>
    </w:p>
    <w:p>
      <w:pPr>
        <w:spacing w:after="0" w:line="240" w:lineRule="auto"/>
      </w:pPr>
      <w:r>
        <w:rPr>
          <w:rFonts w:ascii="Consolas" w:hAnsi="Consolas" w:eastAsia="Arial Unicode MS"/>
          <w:sz w:val="13"/>
        </w:rPr>
        <w:t xml:space="preserve">            forecast_release_attachment_missing = 0</w:t>
      </w:r>
    </w:p>
    <w:p>
      <w:pPr>
        <w:spacing w:after="0" w:line="240" w:lineRule="auto"/>
      </w:pPr>
      <w:r>
        <w:rPr>
          <w:rFonts w:ascii="Consolas" w:hAnsi="Consolas" w:eastAsia="Arial Unicode MS"/>
          <w:sz w:val="13"/>
        </w:rPr>
        <w:t xml:space="preserve">            forecast_release_samples: list[str] = []</w:t>
      </w:r>
    </w:p>
    <w:p>
      <w:pPr>
        <w:spacing w:after="0" w:line="240" w:lineRule="auto"/>
      </w:pPr>
      <w:r>
        <w:rPr>
          <w:rFonts w:ascii="Consolas" w:hAnsi="Consolas" w:eastAsia="Arial Unicode MS"/>
          <w:sz w:val="13"/>
        </w:rPr>
        <w:t xml:space="preserve">            selected_version_rows = 0</w:t>
      </w:r>
    </w:p>
    <w:p>
      <w:pPr>
        <w:spacing w:after="0" w:line="240" w:lineRule="auto"/>
      </w:pPr>
      <w:r>
        <w:rPr>
          <w:rFonts w:ascii="Consolas" w:hAnsi="Consolas" w:eastAsia="Arial Unicode MS"/>
          <w:sz w:val="13"/>
        </w:rPr>
        <w:t xml:space="preserve">            for row_num, row in enumerate(reader, 2):</w:t>
      </w:r>
    </w:p>
    <w:p>
      <w:pPr>
        <w:spacing w:after="0" w:line="240" w:lineRule="auto"/>
      </w:pPr>
      <w:r>
        <w:rPr>
          <w:rFonts w:ascii="Consolas" w:hAnsi="Consolas" w:eastAsia="Arial Unicode MS"/>
          <w:sz w:val="13"/>
        </w:rPr>
        <w:t xml:space="preserve">                if row.get("mode") not in (None, "", mode):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row.get("scenario") not in (None, "", "S3") or row.get("model_arm") not in (None, "", "all_three"):</w:t>
      </w:r>
    </w:p>
    <w:p>
      <w:pPr>
        <w:spacing w:after="0" w:line="240" w:lineRule="auto"/>
      </w:pPr>
      <w:r>
        <w:rPr>
          <w:rFonts w:ascii="Consolas" w:hAnsi="Consolas" w:eastAsia="Arial Unicode MS"/>
          <w:sz w:val="13"/>
        </w:rPr>
        <w:t xml:space="preserve">                    filtered_other_runs += 1</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selected_version_rows += 1</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day = norm_date(row["date"])</w:t>
      </w:r>
    </w:p>
    <w:p>
      <w:pPr>
        <w:spacing w:after="0" w:line="240" w:lineRule="auto"/>
      </w:pPr>
      <w:r>
        <w:rPr>
          <w:rFonts w:ascii="Consolas" w:hAnsi="Consolas" w:eastAsia="Arial Unicode MS"/>
          <w:sz w:val="13"/>
        </w:rPr>
        <w:t xml:space="preserve">                    if row.get("decision_hour") not in (None, ""):</w:t>
      </w:r>
    </w:p>
    <w:p>
      <w:pPr>
        <w:spacing w:after="0" w:line="240" w:lineRule="auto"/>
      </w:pPr>
      <w:r>
        <w:rPr>
          <w:rFonts w:ascii="Consolas" w:hAnsi="Consolas" w:eastAsia="Arial Unicode MS"/>
          <w:sz w:val="13"/>
        </w:rPr>
        <w:t xml:space="preserve">                        decision_hour = int(required_number(row["decision_hour"], f"row {row_num} decision_hour"))</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match = re.search(r"\b(\d{2}):00$", str(row.get("decision_time", "")))</w:t>
      </w:r>
    </w:p>
    <w:p>
      <w:pPr>
        <w:spacing w:after="0" w:line="240" w:lineRule="auto"/>
      </w:pPr>
      <w:r>
        <w:rPr>
          <w:rFonts w:ascii="Consolas" w:hAnsi="Consolas" w:eastAsia="Arial Unicode MS"/>
          <w:sz w:val="13"/>
        </w:rPr>
        <w:t xml:space="preserve">                        if not match:</w:t>
      </w:r>
    </w:p>
    <w:p>
      <w:pPr>
        <w:spacing w:after="0" w:line="240" w:lineRule="auto"/>
      </w:pPr>
      <w:r>
        <w:rPr>
          <w:rFonts w:ascii="Consolas" w:hAnsi="Consolas" w:eastAsia="Arial Unicode MS"/>
          <w:sz w:val="13"/>
        </w:rPr>
        <w:t xml:space="preserve">                            raise ValueError(f"row {row_num}: cannot derive decision hour")</w:t>
      </w:r>
    </w:p>
    <w:p>
      <w:pPr>
        <w:spacing w:after="0" w:line="240" w:lineRule="auto"/>
      </w:pPr>
      <w:r>
        <w:rPr>
          <w:rFonts w:ascii="Consolas" w:hAnsi="Consolas" w:eastAsia="Arial Unicode MS"/>
          <w:sz w:val="13"/>
        </w:rPr>
        <w:t xml:space="preserve">                        decision_hour = int(match.group(1))</w:t>
      </w:r>
    </w:p>
    <w:p>
      <w:pPr>
        <w:spacing w:after="0" w:line="240" w:lineRule="auto"/>
      </w:pPr>
      <w:r>
        <w:rPr>
          <w:rFonts w:ascii="Consolas" w:hAnsi="Consolas" w:eastAsia="Arial Unicode MS"/>
          <w:sz w:val="13"/>
        </w:rPr>
        <w:t xml:space="preserve">                    decision_text = str(row.get("decision_time", "")).strip()</w:t>
      </w:r>
    </w:p>
    <w:p>
      <w:pPr>
        <w:spacing w:after="0" w:line="240" w:lineRule="auto"/>
      </w:pPr>
      <w:r>
        <w:rPr>
          <w:rFonts w:ascii="Consolas" w:hAnsi="Consolas" w:eastAsia="Arial Unicode MS"/>
          <w:sz w:val="13"/>
        </w:rPr>
        <w:t xml:space="preserve">                    forecast_text = str(row.get("forecast_issue_time", "")).strip()</w:t>
      </w:r>
    </w:p>
    <w:p>
      <w:pPr>
        <w:spacing w:after="0" w:line="240" w:lineRule="auto"/>
      </w:pPr>
      <w:r>
        <w:rPr>
          <w:rFonts w:ascii="Consolas" w:hAnsi="Consolas" w:eastAsia="Arial Unicode MS"/>
          <w:sz w:val="13"/>
        </w:rPr>
        <w:t xml:space="preserve">                    if not forecast_text:</w:t>
      </w:r>
    </w:p>
    <w:p>
      <w:pPr>
        <w:spacing w:after="0" w:line="240" w:lineRule="auto"/>
      </w:pPr>
      <w:r>
        <w:rPr>
          <w:rFonts w:ascii="Consolas" w:hAnsi="Consolas" w:eastAsia="Arial Unicode MS"/>
          <w:sz w:val="13"/>
        </w:rPr>
        <w:t xml:space="preserve">                        forecast_release_missing += 1</w:t>
      </w:r>
    </w:p>
    <w:p>
      <w:pPr>
        <w:spacing w:after="0" w:line="240" w:lineRule="auto"/>
      </w:pPr>
      <w:r>
        <w:rPr>
          <w:rFonts w:ascii="Consolas" w:hAnsi="Consolas" w:eastAsia="Arial Unicode MS"/>
          <w:sz w:val="13"/>
        </w:rPr>
        <w:t xml:space="preserve">                        if len(forecast_release_samples) &lt; 30:</w:t>
      </w:r>
    </w:p>
    <w:p>
      <w:pPr>
        <w:spacing w:after="0" w:line="240" w:lineRule="auto"/>
      </w:pPr>
      <w:r>
        <w:rPr>
          <w:rFonts w:ascii="Consolas" w:hAnsi="Consolas" w:eastAsia="Arial Unicode MS"/>
          <w:sz w:val="13"/>
        </w:rPr>
        <w:t xml:space="preserve">                            forecast_release_samples.append(f"row {row_num}: missing forecast_issue_time")</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decision_dt = datetime.fromisoformat(decision_text)</w:t>
      </w:r>
    </w:p>
    <w:p>
      <w:pPr>
        <w:spacing w:after="0" w:line="240" w:lineRule="auto"/>
      </w:pPr>
      <w:r>
        <w:rPr>
          <w:rFonts w:ascii="Consolas" w:hAnsi="Consolas" w:eastAsia="Arial Unicode MS"/>
          <w:sz w:val="13"/>
        </w:rPr>
        <w:t xml:space="preserve">                            forecast_dt = datetime.fromisoformat(forecast_text)</w:t>
      </w:r>
    </w:p>
    <w:p>
      <w:pPr>
        <w:spacing w:after="0" w:line="240" w:lineRule="auto"/>
      </w:pPr>
      <w:r>
        <w:rPr>
          <w:rFonts w:ascii="Consolas" w:hAnsi="Consolas" w:eastAsia="Arial Unicode MS"/>
          <w:sz w:val="13"/>
        </w:rPr>
        <w:t xml:space="preserve">                        except ValueError:</w:t>
      </w:r>
    </w:p>
    <w:p>
      <w:pPr>
        <w:spacing w:after="0" w:line="240" w:lineRule="auto"/>
      </w:pPr>
      <w:r>
        <w:rPr>
          <w:rFonts w:ascii="Consolas" w:hAnsi="Consolas" w:eastAsia="Arial Unicode MS"/>
          <w:sz w:val="13"/>
        </w:rPr>
        <w:t xml:space="preserve">                            forecast_release_parse_errors += 1</w:t>
      </w:r>
    </w:p>
    <w:p>
      <w:pPr>
        <w:spacing w:after="0" w:line="240" w:lineRule="auto"/>
      </w:pPr>
      <w:r>
        <w:rPr>
          <w:rFonts w:ascii="Consolas" w:hAnsi="Consolas" w:eastAsia="Arial Unicode MS"/>
          <w:sz w:val="13"/>
        </w:rPr>
        <w:t xml:space="preserve">                            if len(forecast_release_samples) &lt; 30:</w:t>
      </w:r>
    </w:p>
    <w:p>
      <w:pPr>
        <w:spacing w:after="0" w:line="240" w:lineRule="auto"/>
      </w:pPr>
      <w:r>
        <w:rPr>
          <w:rFonts w:ascii="Consolas" w:hAnsi="Consolas" w:eastAsia="Arial Unicode MS"/>
          <w:sz w:val="13"/>
        </w:rPr>
        <w:t xml:space="preserve">                                forecast_release_samples.append(</w:t>
      </w:r>
    </w:p>
    <w:p>
      <w:pPr>
        <w:spacing w:after="0" w:line="240" w:lineRule="auto"/>
      </w:pPr>
      <w:r>
        <w:rPr>
          <w:rFonts w:ascii="Consolas" w:hAnsi="Consolas" w:eastAsia="Arial Unicode MS"/>
          <w:sz w:val="13"/>
        </w:rPr>
        <w:t xml:space="preserve">                                    f"row {row_num}: invalid decision/forecast time {decision_text!r}/{forecast_text!r}")</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forecast_release_checked += 1</w:t>
      </w:r>
    </w:p>
    <w:p>
      <w:pPr>
        <w:spacing w:after="0" w:line="240" w:lineRule="auto"/>
      </w:pPr>
      <w:r>
        <w:rPr>
          <w:rFonts w:ascii="Consolas" w:hAnsi="Consolas" w:eastAsia="Arial Unicode MS"/>
          <w:sz w:val="13"/>
        </w:rPr>
        <w:t xml:space="preserve">                            valid_decision = (decision_dt.date() == day and decision_dt.hour in {0, 6, 12, 18}</w:t>
      </w:r>
    </w:p>
    <w:p>
      <w:pPr>
        <w:spacing w:after="0" w:line="240" w:lineRule="auto"/>
      </w:pPr>
      <w:r>
        <w:rPr>
          <w:rFonts w:ascii="Consolas" w:hAnsi="Consolas" w:eastAsia="Arial Unicode MS"/>
          <w:sz w:val="13"/>
        </w:rPr>
        <w:t xml:space="preserve">                                              and decision_dt.minute == 0 and decision_dt.second == 0</w:t>
      </w:r>
    </w:p>
    <w:p>
      <w:pPr>
        <w:spacing w:after="0" w:line="240" w:lineRule="auto"/>
      </w:pPr>
      <w:r>
        <w:rPr>
          <w:rFonts w:ascii="Consolas" w:hAnsi="Consolas" w:eastAsia="Arial Unicode MS"/>
          <w:sz w:val="13"/>
        </w:rPr>
        <w:t xml:space="preserve">                                              and decision_dt.microsecond == 0 and decision_dt.hour == decision_hour)</w:t>
      </w:r>
    </w:p>
    <w:p>
      <w:pPr>
        <w:spacing w:after="0" w:line="240" w:lineRule="auto"/>
      </w:pPr>
      <w:r>
        <w:rPr>
          <w:rFonts w:ascii="Consolas" w:hAnsi="Consolas" w:eastAsia="Arial Unicode MS"/>
          <w:sz w:val="13"/>
        </w:rPr>
        <w:t xml:space="preserve">                            if not valid_decision or forecast_dt != decision_dt:</w:t>
      </w:r>
    </w:p>
    <w:p>
      <w:pPr>
        <w:spacing w:after="0" w:line="240" w:lineRule="auto"/>
      </w:pPr>
      <w:r>
        <w:rPr>
          <w:rFonts w:ascii="Consolas" w:hAnsi="Consolas" w:eastAsia="Arial Unicode MS"/>
          <w:sz w:val="13"/>
        </w:rPr>
        <w:t xml:space="preserve">                                forecast_release_time_mismatches += 1</w:t>
      </w:r>
    </w:p>
    <w:p>
      <w:pPr>
        <w:spacing w:after="0" w:line="240" w:lineRule="auto"/>
      </w:pPr>
      <w:r>
        <w:rPr>
          <w:rFonts w:ascii="Consolas" w:hAnsi="Consolas" w:eastAsia="Arial Unicode MS"/>
          <w:sz w:val="13"/>
        </w:rPr>
        <w:t xml:space="preserve">                                if len(forecast_release_samples) &lt; 30:</w:t>
      </w:r>
    </w:p>
    <w:p>
      <w:pPr>
        <w:spacing w:after="0" w:line="240" w:lineRule="auto"/>
      </w:pPr>
      <w:r>
        <w:rPr>
          <w:rFonts w:ascii="Consolas" w:hAnsi="Consolas" w:eastAsia="Arial Unicode MS"/>
          <w:sz w:val="13"/>
        </w:rPr>
        <w:t xml:space="preserve">                                    forecast_release_samples.append(</w:t>
      </w:r>
    </w:p>
    <w:p>
      <w:pPr>
        <w:spacing w:after="0" w:line="240" w:lineRule="auto"/>
      </w:pPr>
      <w:r>
        <w:rPr>
          <w:rFonts w:ascii="Consolas" w:hAnsi="Consolas" w:eastAsia="Arial Unicode MS"/>
          <w:sz w:val="13"/>
        </w:rPr>
        <w:t xml:space="preserve">                                        f"row {row_num}: decision={decision_text!r}, forecast={forecast_text!r}, date={day}")</w:t>
      </w:r>
    </w:p>
    <w:p>
      <w:pPr>
        <w:spacing w:after="0" w:line="240" w:lineRule="auto"/>
      </w:pPr>
      <w:r>
        <w:rPr>
          <w:rFonts w:ascii="Consolas" w:hAnsi="Consolas" w:eastAsia="Arial Unicode MS"/>
          <w:sz w:val="13"/>
        </w:rPr>
        <w:t xml:space="preserve">                            release_key = (forecast_dt.date(), forecast_dt.strftime("%H:%M"))</w:t>
      </w:r>
    </w:p>
    <w:p>
      <w:pPr>
        <w:spacing w:after="0" w:line="240" w:lineRule="auto"/>
      </w:pPr>
      <w:r>
        <w:rPr>
          <w:rFonts w:ascii="Consolas" w:hAnsi="Consolas" w:eastAsia="Arial Unicode MS"/>
          <w:sz w:val="13"/>
        </w:rPr>
        <w:t xml:space="preserve">                            if forecast_release_keys is not None and release_key not in forecast_release_keys:</w:t>
      </w:r>
    </w:p>
    <w:p>
      <w:pPr>
        <w:spacing w:after="0" w:line="240" w:lineRule="auto"/>
      </w:pPr>
      <w:r>
        <w:rPr>
          <w:rFonts w:ascii="Consolas" w:hAnsi="Consolas" w:eastAsia="Arial Unicode MS"/>
          <w:sz w:val="13"/>
        </w:rPr>
        <w:t xml:space="preserve">                                forecast_release_attachment_missing += 1</w:t>
      </w:r>
    </w:p>
    <w:p>
      <w:pPr>
        <w:spacing w:after="0" w:line="240" w:lineRule="auto"/>
      </w:pPr>
      <w:r>
        <w:rPr>
          <w:rFonts w:ascii="Consolas" w:hAnsi="Consolas" w:eastAsia="Arial Unicode MS"/>
          <w:sz w:val="13"/>
        </w:rPr>
        <w:t xml:space="preserve">                                if len(forecast_release_samples) &lt; 30:</w:t>
      </w:r>
    </w:p>
    <w:p>
      <w:pPr>
        <w:spacing w:after="0" w:line="240" w:lineRule="auto"/>
      </w:pPr>
      <w:r>
        <w:rPr>
          <w:rFonts w:ascii="Consolas" w:hAnsi="Consolas" w:eastAsia="Arial Unicode MS"/>
          <w:sz w:val="13"/>
        </w:rPr>
        <w:t xml:space="preserve">                                    forecast_release_samples.append(</w:t>
      </w:r>
    </w:p>
    <w:p>
      <w:pPr>
        <w:spacing w:after="0" w:line="240" w:lineRule="auto"/>
      </w:pPr>
      <w:r>
        <w:rPr>
          <w:rFonts w:ascii="Consolas" w:hAnsi="Consolas" w:eastAsia="Arial Unicode MS"/>
          <w:sz w:val="13"/>
        </w:rPr>
        <w:t xml:space="preserve">                                        f"row {row_num}: Attachment 3 has no release {release_key[0]} {release_key[1]}")</w:t>
      </w:r>
    </w:p>
    <w:p>
      <w:pPr>
        <w:spacing w:after="0" w:line="240" w:lineRule="auto"/>
      </w:pPr>
      <w:r>
        <w:rPr>
          <w:rFonts w:ascii="Consolas" w:hAnsi="Consolas" w:eastAsia="Arial Unicode MS"/>
          <w:sz w:val="13"/>
        </w:rPr>
        <w:t xml:space="preserve">                    position = int(required_number(row["position"], f"row {row_num} position"))</w:t>
      </w:r>
    </w:p>
    <w:p>
      <w:pPr>
        <w:spacing w:after="0" w:line="240" w:lineRule="auto"/>
      </w:pPr>
      <w:r>
        <w:rPr>
          <w:rFonts w:ascii="Consolas" w:hAnsi="Consolas" w:eastAsia="Arial Unicode MS"/>
          <w:sz w:val="13"/>
        </w:rPr>
        <w:t xml:space="preserve">                    preview_next = str(row.get("is_preview_next_day", "0")).strip() in {"1", "true", "True"}</w:t>
      </w:r>
    </w:p>
    <w:p>
      <w:pPr>
        <w:spacing w:after="0" w:line="240" w:lineRule="auto"/>
      </w:pPr>
      <w:r>
        <w:rPr>
          <w:rFonts w:ascii="Consolas" w:hAnsi="Consolas" w:eastAsia="Arial Unicode MS"/>
          <w:sz w:val="13"/>
        </w:rPr>
        <w:t xml:space="preserve">                    preview_recourse = str(row.get("is_preview_recourse", "0")).strip() in {"1", "true", "True"}</w:t>
      </w:r>
    </w:p>
    <w:p>
      <w:pPr>
        <w:spacing w:after="0" w:line="240" w:lineRule="auto"/>
      </w:pPr>
      <w:r>
        <w:rPr>
          <w:rFonts w:ascii="Consolas" w:hAnsi="Consolas" w:eastAsia="Arial Unicode MS"/>
          <w:sz w:val="13"/>
        </w:rPr>
        <w:t xml:space="preserve">                    preview_next_day_rows += int(preview_next)</w:t>
      </w:r>
    </w:p>
    <w:p>
      <w:pPr>
        <w:spacing w:after="0" w:line="240" w:lineRule="auto"/>
      </w:pPr>
      <w:r>
        <w:rPr>
          <w:rFonts w:ascii="Consolas" w:hAnsi="Consolas" w:eastAsia="Arial Unicode MS"/>
          <w:sz w:val="13"/>
        </w:rPr>
        <w:t xml:space="preserve">                    preview_recourse_rows += int(preview_recourse)</w:t>
      </w:r>
    </w:p>
    <w:p>
      <w:pPr>
        <w:spacing w:after="0" w:line="240" w:lineRule="auto"/>
      </w:pPr>
      <w:r>
        <w:rPr>
          <w:rFonts w:ascii="Consolas" w:hAnsi="Consolas" w:eastAsia="Arial Unicode MS"/>
          <w:sz w:val="13"/>
        </w:rPr>
        <w:t xml:space="preserve">                    for field in ("load_history_dates", "price_history_dates", "pv_bias_history_dates", "residual_scenario_dates"):</w:t>
      </w:r>
    </w:p>
    <w:p>
      <w:pPr>
        <w:spacing w:after="0" w:line="240" w:lineRule="auto"/>
      </w:pPr>
      <w:r>
        <w:rPr>
          <w:rFonts w:ascii="Consolas" w:hAnsi="Consolas" w:eastAsia="Arial Unicode MS"/>
          <w:sz w:val="13"/>
        </w:rPr>
        <w:t xml:space="preserve">                        for token in filter(None, str(row.get(field, "")).split("|")):</w:t>
      </w:r>
    </w:p>
    <w:p>
      <w:pPr>
        <w:spacing w:after="0" w:line="240" w:lineRule="auto"/>
      </w:pPr>
      <w:r>
        <w:rPr>
          <w:rFonts w:ascii="Consolas" w:hAnsi="Consolas" w:eastAsia="Arial Unicode MS"/>
          <w:sz w:val="13"/>
        </w:rPr>
        <w:t xml:space="preserve">                            if norm_date(token) &gt;= day:</w:t>
      </w:r>
    </w:p>
    <w:p>
      <w:pPr>
        <w:spacing w:after="0" w:line="240" w:lineRule="auto"/>
      </w:pPr>
      <w:r>
        <w:rPr>
          <w:rFonts w:ascii="Consolas" w:hAnsi="Consolas" w:eastAsia="Arial Unicode MS"/>
          <w:sz w:val="13"/>
        </w:rPr>
        <w:t xml:space="preserve">                                future_history_references += 1</w:t>
      </w:r>
    </w:p>
    <w:p>
      <w:pPr>
        <w:spacing w:after="0" w:line="240" w:lineRule="auto"/>
      </w:pPr>
      <w:r>
        <w:rPr>
          <w:rFonts w:ascii="Consolas" w:hAnsi="Consolas" w:eastAsia="Arial Unicode MS"/>
          <w:sz w:val="13"/>
        </w:rPr>
        <w:t xml:space="preserve">                    formal_old_raw = row.get(old_field)</w:t>
      </w:r>
    </w:p>
    <w:p>
      <w:pPr>
        <w:spacing w:after="0" w:line="240" w:lineRule="auto"/>
      </w:pPr>
      <w:r>
        <w:rPr>
          <w:rFonts w:ascii="Consolas" w:hAnsi="Consolas" w:eastAsia="Arial Unicode MS"/>
          <w:sz w:val="13"/>
        </w:rPr>
        <w:t xml:space="preserve">                    formal_new_raw = row.get("new_commitment_kwh")</w:t>
      </w:r>
    </w:p>
    <w:p>
      <w:pPr>
        <w:spacing w:after="0" w:line="240" w:lineRule="auto"/>
      </w:pPr>
      <w:r>
        <w:rPr>
          <w:rFonts w:ascii="Consolas" w:hAnsi="Consolas" w:eastAsia="Arial Unicode MS"/>
          <w:sz w:val="13"/>
        </w:rPr>
        <w:t xml:space="preserve">                    sensitivity_old_raw = row.get("sensitivity_old_commitment_kwh")</w:t>
      </w:r>
    </w:p>
    <w:p>
      <w:pPr>
        <w:spacing w:after="0" w:line="240" w:lineRule="auto"/>
      </w:pPr>
      <w:r>
        <w:rPr>
          <w:rFonts w:ascii="Consolas" w:hAnsi="Consolas" w:eastAsia="Arial Unicode MS"/>
          <w:sz w:val="13"/>
        </w:rPr>
        <w:t xml:space="preserve">                    sensitivity_new_raw = row.get("sensitivity_new_commitment_kwh")</w:t>
      </w:r>
    </w:p>
    <w:p>
      <w:pPr>
        <w:spacing w:after="0" w:line="240" w:lineRule="auto"/>
      </w:pPr>
      <w:r>
        <w:rPr>
          <w:rFonts w:ascii="Consolas" w:hAnsi="Consolas" w:eastAsia="Arial Unicode MS"/>
          <w:sz w:val="13"/>
        </w:rPr>
        <w:t xml:space="preserve">                    decision_basis = str(row.get("decision_basis", "")).strip()</w:t>
      </w:r>
    </w:p>
    <w:p>
      <w:pPr>
        <w:spacing w:after="0" w:line="240" w:lineRule="auto"/>
      </w:pPr>
      <w:r>
        <w:rPr>
          <w:rFonts w:ascii="Consolas" w:hAnsi="Consolas" w:eastAsia="Arial Unicode MS"/>
          <w:sz w:val="13"/>
        </w:rPr>
        <w:t xml:space="preserve">                    basis_counts[decision_basis or "&lt;missing&gt;"] += 1</w:t>
      </w:r>
    </w:p>
    <w:p>
      <w:pPr>
        <w:spacing w:after="0" w:line="240" w:lineRule="auto"/>
      </w:pPr>
      <w:r>
        <w:rPr>
          <w:rFonts w:ascii="Consolas" w:hAnsi="Consolas" w:eastAsia="Arial Unicode MS"/>
          <w:sz w:val="13"/>
        </w:rPr>
        <w:t xml:space="preserve">                    allowed_basis = {"next_block_stochastic", "deterministic_day_ahead_backup",</w:t>
      </w:r>
    </w:p>
    <w:p>
      <w:pPr>
        <w:spacing w:after="0" w:line="240" w:lineRule="auto"/>
      </w:pPr>
      <w:r>
        <w:rPr>
          <w:rFonts w:ascii="Consolas" w:hAnsi="Consolas" w:eastAsia="Arial Unicode MS"/>
          <w:sz w:val="13"/>
        </w:rPr>
        <w:t xml:space="preserve">                                     "deterministic_point_forecast_sensitivity", "next_day_preview"}</w:t>
      </w:r>
    </w:p>
    <w:p>
      <w:pPr>
        <w:spacing w:after="0" w:line="240" w:lineRule="auto"/>
      </w:pPr>
      <w:r>
        <w:rPr>
          <w:rFonts w:ascii="Consolas" w:hAnsi="Consolas" w:eastAsia="Arial Unicode MS"/>
          <w:sz w:val="13"/>
        </w:rPr>
        <w:t xml:space="preserve">                    if decision_basis not in allowed_basis:</w:t>
      </w:r>
    </w:p>
    <w:p>
      <w:pPr>
        <w:spacing w:after="0" w:line="240" w:lineRule="auto"/>
      </w:pPr>
      <w:r>
        <w:rPr>
          <w:rFonts w:ascii="Consolas" w:hAnsi="Consolas" w:eastAsia="Arial Unicode MS"/>
          <w:sz w:val="13"/>
        </w:rPr>
        <w:t xml:space="preserve">                        errors.append(f"row {row_num}: invalid decision_basis {decision_basis!r}")</w:t>
      </w:r>
    </w:p>
    <w:p>
      <w:pPr>
        <w:spacing w:after="0" w:line="240" w:lineRule="auto"/>
      </w:pPr>
      <w:r>
        <w:rPr>
          <w:rFonts w:ascii="Consolas" w:hAnsi="Consolas" w:eastAsia="Arial Unicode MS"/>
          <w:sz w:val="13"/>
        </w:rPr>
        <w:t xml:space="preserve">                    if preview_next:</w:t>
      </w:r>
    </w:p>
    <w:p>
      <w:pPr>
        <w:spacing w:after="0" w:line="240" w:lineRule="auto"/>
      </w:pPr>
      <w:r>
        <w:rPr>
          <w:rFonts w:ascii="Consolas" w:hAnsi="Consolas" w:eastAsia="Arial Unicode MS"/>
          <w:sz w:val="13"/>
        </w:rPr>
        <w:t xml:space="preserve">                        if any(value not in (None, "") for value in (formal_old_raw, formal_new_raw, sensitivity_old_raw, sensitivity_new_raw)):</w:t>
      </w:r>
    </w:p>
    <w:p>
      <w:pPr>
        <w:spacing w:after="0" w:line="240" w:lineRule="auto"/>
      </w:pPr>
      <w:r>
        <w:rPr>
          <w:rFonts w:ascii="Consolas" w:hAnsi="Consolas" w:eastAsia="Arial Unicode MS"/>
          <w:sz w:val="13"/>
        </w:rPr>
        <w:t xml:space="preserve">                            errors.append(f"row {row_num}: next-day preview contains a commitment")</w:t>
      </w:r>
    </w:p>
    <w:p>
      <w:pPr>
        <w:spacing w:after="0" w:line="240" w:lineRule="auto"/>
      </w:pPr>
      <w:r>
        <w:rPr>
          <w:rFonts w:ascii="Consolas" w:hAnsi="Consolas" w:eastAsia="Arial Unicode MS"/>
          <w:sz w:val="13"/>
        </w:rPr>
        <w:t xml:space="preserve">                            preview_commitment_violations += 1</w:t>
      </w:r>
    </w:p>
    <w:p>
      <w:pPr>
        <w:spacing w:after="0" w:line="240" w:lineRule="auto"/>
      </w:pPr>
      <w:r>
        <w:rPr>
          <w:rFonts w:ascii="Consolas" w:hAnsi="Consolas" w:eastAsia="Arial Unicode MS"/>
          <w:sz w:val="13"/>
        </w:rPr>
        <w:t xml:space="preserve">                            if len(preview_samples) &lt; 30:</w:t>
      </w:r>
    </w:p>
    <w:p>
      <w:pPr>
        <w:spacing w:after="0" w:line="240" w:lineRule="auto"/>
      </w:pPr>
      <w:r>
        <w:rPr>
          <w:rFonts w:ascii="Consolas" w:hAnsi="Consolas" w:eastAsia="Arial Unicode MS"/>
          <w:sz w:val="13"/>
        </w:rPr>
        <w:t xml:space="preserve">                                preview_samples.append(f"row {row_num}: preview contains formal/sensitivity commitment")</w:t>
      </w:r>
    </w:p>
    <w:p>
      <w:pPr>
        <w:spacing w:after="0" w:line="240" w:lineRule="auto"/>
      </w:pPr>
      <w:r>
        <w:rPr>
          <w:rFonts w:ascii="Consolas" w:hAnsi="Consolas" w:eastAsia="Arial Unicode MS"/>
          <w:sz w:val="13"/>
        </w:rPr>
        <w:t xml:space="preserve">                        target_day: date | None = None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target_day = norm_date(row.get("target_date"))</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preview_target_date_violations += 1</w:t>
      </w:r>
    </w:p>
    <w:p>
      <w:pPr>
        <w:spacing w:after="0" w:line="240" w:lineRule="auto"/>
      </w:pPr>
      <w:r>
        <w:rPr>
          <w:rFonts w:ascii="Consolas" w:hAnsi="Consolas" w:eastAsia="Arial Unicode MS"/>
          <w:sz w:val="13"/>
        </w:rPr>
        <w:t xml:space="preserve">                            if len(preview_samples) &lt; 30:</w:t>
      </w:r>
    </w:p>
    <w:p>
      <w:pPr>
        <w:spacing w:after="0" w:line="240" w:lineRule="auto"/>
      </w:pPr>
      <w:r>
        <w:rPr>
          <w:rFonts w:ascii="Consolas" w:hAnsi="Consolas" w:eastAsia="Arial Unicode MS"/>
          <w:sz w:val="13"/>
        </w:rPr>
        <w:t xml:space="preserve">                                preview_samples.append(f"row {row_num}: invalid target_date: {exc}")</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if target_day &lt;= day or target_day != day + timedelta(days=1):</w:t>
      </w:r>
    </w:p>
    <w:p>
      <w:pPr>
        <w:spacing w:after="0" w:line="240" w:lineRule="auto"/>
      </w:pPr>
      <w:r>
        <w:rPr>
          <w:rFonts w:ascii="Consolas" w:hAnsi="Consolas" w:eastAsia="Arial Unicode MS"/>
          <w:sz w:val="13"/>
        </w:rPr>
        <w:t xml:space="preserve">                                preview_target_date_violations += 1</w:t>
      </w:r>
    </w:p>
    <w:p>
      <w:pPr>
        <w:spacing w:after="0" w:line="240" w:lineRule="auto"/>
      </w:pPr>
      <w:r>
        <w:rPr>
          <w:rFonts w:ascii="Consolas" w:hAnsi="Consolas" w:eastAsia="Arial Unicode MS"/>
          <w:sz w:val="13"/>
        </w:rPr>
        <w:t xml:space="preserve">                                if len(preview_samples) &lt; 30:</w:t>
      </w:r>
    </w:p>
    <w:p>
      <w:pPr>
        <w:spacing w:after="0" w:line="240" w:lineRule="auto"/>
      </w:pPr>
      <w:r>
        <w:rPr>
          <w:rFonts w:ascii="Consolas" w:hAnsi="Consolas" w:eastAsia="Arial Unicode MS"/>
          <w:sz w:val="13"/>
        </w:rPr>
        <w:t xml:space="preserve">                                    preview_samples.append(</w:t>
      </w:r>
    </w:p>
    <w:p>
      <w:pPr>
        <w:spacing w:after="0" w:line="240" w:lineRule="auto"/>
      </w:pPr>
      <w:r>
        <w:rPr>
          <w:rFonts w:ascii="Consolas" w:hAnsi="Consolas" w:eastAsia="Arial Unicode MS"/>
          <w:sz w:val="13"/>
        </w:rPr>
        <w:t xml:space="preserve">                                        f"row {row_num}: target_date {target_day} is not the next day after {day}")</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preview_grid = required_number(row.get("preview_grid_kwh"), f"row {row_num} preview_grid_kwh")</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preview_grid_violations += 1</w:t>
      </w:r>
    </w:p>
    <w:p>
      <w:pPr>
        <w:spacing w:after="0" w:line="240" w:lineRule="auto"/>
      </w:pPr>
      <w:r>
        <w:rPr>
          <w:rFonts w:ascii="Consolas" w:hAnsi="Consolas" w:eastAsia="Arial Unicode MS"/>
          <w:sz w:val="13"/>
        </w:rPr>
        <w:t xml:space="preserve">                            if len(preview_samples) &lt; 30:</w:t>
      </w:r>
    </w:p>
    <w:p>
      <w:pPr>
        <w:spacing w:after="0" w:line="240" w:lineRule="auto"/>
      </w:pPr>
      <w:r>
        <w:rPr>
          <w:rFonts w:ascii="Consolas" w:hAnsi="Consolas" w:eastAsia="Arial Unicode MS"/>
          <w:sz w:val="13"/>
        </w:rPr>
        <w:t xml:space="preserve">                                preview_samples.append(str(exc))</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if preview_grid &lt; 0:</w:t>
      </w:r>
    </w:p>
    <w:p>
      <w:pPr>
        <w:spacing w:after="0" w:line="240" w:lineRule="auto"/>
      </w:pPr>
      <w:r>
        <w:rPr>
          <w:rFonts w:ascii="Consolas" w:hAnsi="Consolas" w:eastAsia="Arial Unicode MS"/>
          <w:sz w:val="13"/>
        </w:rPr>
        <w:t xml:space="preserve">                                preview_grid_violations += 1</w:t>
      </w:r>
    </w:p>
    <w:p>
      <w:pPr>
        <w:spacing w:after="0" w:line="240" w:lineRule="auto"/>
      </w:pPr>
      <w:r>
        <w:rPr>
          <w:rFonts w:ascii="Consolas" w:hAnsi="Consolas" w:eastAsia="Arial Unicode MS"/>
          <w:sz w:val="13"/>
        </w:rPr>
        <w:t xml:space="preserve">                                if len(preview_samples) &lt; 30:</w:t>
      </w:r>
    </w:p>
    <w:p>
      <w:pPr>
        <w:spacing w:after="0" w:line="240" w:lineRule="auto"/>
      </w:pPr>
      <w:r>
        <w:rPr>
          <w:rFonts w:ascii="Consolas" w:hAnsi="Consolas" w:eastAsia="Arial Unicode MS"/>
          <w:sz w:val="13"/>
        </w:rPr>
        <w:t xml:space="preserve">                                    preview_samples.append(f"row {row_num}: negative preview_grid_kwh {preview_grid}")</w:t>
      </w:r>
    </w:p>
    <w:p>
      <w:pPr>
        <w:spacing w:after="0" w:line="240" w:lineRule="auto"/>
      </w:pPr>
      <w:r>
        <w:rPr>
          <w:rFonts w:ascii="Consolas" w:hAnsi="Consolas" w:eastAsia="Arial Unicode MS"/>
          <w:sz w:val="13"/>
        </w:rPr>
        <w:t xml:space="preserve">                        if target_day is not None:</w:t>
      </w:r>
    </w:p>
    <w:p>
      <w:pPr>
        <w:spacing w:after="0" w:line="240" w:lineRule="auto"/>
      </w:pPr>
      <w:r>
        <w:rPr>
          <w:rFonts w:ascii="Consolas" w:hAnsi="Consolas" w:eastAsia="Arial Unicode MS"/>
          <w:sz w:val="13"/>
        </w:rPr>
        <w:t xml:space="preserve">                            preview_records.append((day, decision_hour, target_day, position))</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common = {"date": day, "decision_hour": decision_hour, "position": position,</w:t>
      </w:r>
    </w:p>
    <w:p>
      <w:pPr>
        <w:spacing w:after="0" w:line="240" w:lineRule="auto"/>
      </w:pPr>
      <w:r>
        <w:rPr>
          <w:rFonts w:ascii="Consolas" w:hAnsi="Consolas" w:eastAsia="Arial Unicode MS"/>
          <w:sz w:val="13"/>
        </w:rPr>
        <w:t xml:space="preserve">                              "decision_basis": decision_basis}</w:t>
      </w:r>
    </w:p>
    <w:p>
      <w:pPr>
        <w:spacing w:after="0" w:line="240" w:lineRule="auto"/>
      </w:pPr>
      <w:r>
        <w:rPr>
          <w:rFonts w:ascii="Consolas" w:hAnsi="Consolas" w:eastAsia="Arial Unicode MS"/>
          <w:sz w:val="13"/>
        </w:rPr>
        <w:t xml:space="preserve">                    if formal_new_raw not in (None, ""):</w:t>
      </w:r>
    </w:p>
    <w:p>
      <w:pPr>
        <w:spacing w:after="0" w:line="240" w:lineRule="auto"/>
      </w:pPr>
      <w:r>
        <w:rPr>
          <w:rFonts w:ascii="Consolas" w:hAnsi="Consolas" w:eastAsia="Arial Unicode MS"/>
          <w:sz w:val="13"/>
        </w:rPr>
        <w:t xml:space="preserve">                        formal_rows.append({**common,</w:t>
      </w:r>
    </w:p>
    <w:p>
      <w:pPr>
        <w:spacing w:after="0" w:line="240" w:lineRule="auto"/>
      </w:pPr>
      <w:r>
        <w:rPr>
          <w:rFonts w:ascii="Consolas" w:hAnsi="Consolas" w:eastAsia="Arial Unicode MS"/>
          <w:sz w:val="13"/>
        </w:rPr>
        <w:t xml:space="preserve">                                            "previous": None if decision_hour == 0 and formal_old_raw in (None, "") else required_number(formal_old_raw, f"row {row_num} formal previous"),</w:t>
      </w:r>
    </w:p>
    <w:p>
      <w:pPr>
        <w:spacing w:after="0" w:line="240" w:lineRule="auto"/>
      </w:pPr>
      <w:r>
        <w:rPr>
          <w:rFonts w:ascii="Consolas" w:hAnsi="Consolas" w:eastAsia="Arial Unicode MS"/>
          <w:sz w:val="13"/>
        </w:rPr>
        <w:t xml:space="preserve">                                            "new": required_number(formal_new_raw, f"row {row_num} formal new")})</w:t>
      </w:r>
    </w:p>
    <w:p>
      <w:pPr>
        <w:spacing w:after="0" w:line="240" w:lineRule="auto"/>
      </w:pPr>
      <w:r>
        <w:rPr>
          <w:rFonts w:ascii="Consolas" w:hAnsi="Consolas" w:eastAsia="Arial Unicode MS"/>
          <w:sz w:val="13"/>
        </w:rPr>
        <w:t xml:space="preserve">                    elif formal_old_raw not in (None, ""):</w:t>
      </w:r>
    </w:p>
    <w:p>
      <w:pPr>
        <w:spacing w:after="0" w:line="240" w:lineRule="auto"/>
      </w:pPr>
      <w:r>
        <w:rPr>
          <w:rFonts w:ascii="Consolas" w:hAnsi="Consolas" w:eastAsia="Arial Unicode MS"/>
          <w:sz w:val="13"/>
        </w:rPr>
        <w:t xml:space="preserve">                        errors.append(f"row {row_num}: formal old exists without formal new")</w:t>
      </w:r>
    </w:p>
    <w:p>
      <w:pPr>
        <w:spacing w:after="0" w:line="240" w:lineRule="auto"/>
      </w:pPr>
      <w:r>
        <w:rPr>
          <w:rFonts w:ascii="Consolas" w:hAnsi="Consolas" w:eastAsia="Arial Unicode MS"/>
          <w:sz w:val="13"/>
        </w:rPr>
        <w:t xml:space="preserve">                    if sensitivity_new_raw not in (None, ""):</w:t>
      </w:r>
    </w:p>
    <w:p>
      <w:pPr>
        <w:spacing w:after="0" w:line="240" w:lineRule="auto"/>
      </w:pPr>
      <w:r>
        <w:rPr>
          <w:rFonts w:ascii="Consolas" w:hAnsi="Consolas" w:eastAsia="Arial Unicode MS"/>
          <w:sz w:val="13"/>
        </w:rPr>
        <w:t xml:space="preserve">                        sensitivity_rows.append({**common,</w:t>
      </w:r>
    </w:p>
    <w:p>
      <w:pPr>
        <w:spacing w:after="0" w:line="240" w:lineRule="auto"/>
      </w:pPr>
      <w:r>
        <w:rPr>
          <w:rFonts w:ascii="Consolas" w:hAnsi="Consolas" w:eastAsia="Arial Unicode MS"/>
          <w:sz w:val="13"/>
        </w:rPr>
        <w:t xml:space="preserve">                                                 "previous": None if decision_hour == 0 and sensitivity_old_raw in (None, "") else required_number(sensitivity_old_raw, f"row {row_num} sensitivity previous"),</w:t>
      </w:r>
    </w:p>
    <w:p>
      <w:pPr>
        <w:spacing w:after="0" w:line="240" w:lineRule="auto"/>
      </w:pPr>
      <w:r>
        <w:rPr>
          <w:rFonts w:ascii="Consolas" w:hAnsi="Consolas" w:eastAsia="Arial Unicode MS"/>
          <w:sz w:val="13"/>
        </w:rPr>
        <w:t xml:space="preserve">                                                 "new": required_number(sensitivity_new_raw, f"row {row_num} sensitivity new")})</w:t>
      </w:r>
    </w:p>
    <w:p>
      <w:pPr>
        <w:spacing w:after="0" w:line="240" w:lineRule="auto"/>
      </w:pPr>
      <w:r>
        <w:rPr>
          <w:rFonts w:ascii="Consolas" w:hAnsi="Consolas" w:eastAsia="Arial Unicode MS"/>
          <w:sz w:val="13"/>
        </w:rPr>
        <w:t xml:space="preserve">                    elif sensitivity_old_raw not in (None, ""):</w:t>
      </w:r>
    </w:p>
    <w:p>
      <w:pPr>
        <w:spacing w:after="0" w:line="240" w:lineRule="auto"/>
      </w:pPr>
      <w:r>
        <w:rPr>
          <w:rFonts w:ascii="Consolas" w:hAnsi="Consolas" w:eastAsia="Arial Unicode MS"/>
          <w:sz w:val="13"/>
        </w:rPr>
        <w:t xml:space="preserve">                        errors.append(f"row {row_num}: sensitivity old exists without sensitivity new")</w:t>
      </w:r>
    </w:p>
    <w:p>
      <w:pPr>
        <w:spacing w:after="0" w:line="240" w:lineRule="auto"/>
      </w:pPr>
      <w:r>
        <w:rPr>
          <w:rFonts w:ascii="Consolas" w:hAnsi="Consolas" w:eastAsia="Arial Unicode MS"/>
          <w:sz w:val="13"/>
        </w:rPr>
        <w:t xml:space="preserve">                except (ValueError, TypeError) as exc:</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preview_counts = Counter((day, hour) for day, hour, _, _ in preview_records)</w:t>
      </w:r>
    </w:p>
    <w:p>
      <w:pPr>
        <w:spacing w:after="0" w:line="240" w:lineRule="auto"/>
      </w:pPr>
      <w:r>
        <w:rPr>
          <w:rFonts w:ascii="Consolas" w:hAnsi="Consolas" w:eastAsia="Arial Unicode MS"/>
          <w:sz w:val="13"/>
        </w:rPr>
        <w:t xml:space="preserve">            expected_preview_per_decision = {0: 0, 6: 36, 12: 72, 18: 108}</w:t>
      </w:r>
    </w:p>
    <w:p>
      <w:pPr>
        <w:spacing w:after="0" w:line="240" w:lineRule="auto"/>
      </w:pPr>
      <w:r>
        <w:rPr>
          <w:rFonts w:ascii="Consolas" w:hAnsi="Consolas" w:eastAsia="Arial Unicode MS"/>
          <w:sz w:val="13"/>
        </w:rPr>
        <w:t xml:space="preserve">            preview_count_errors = sum(</w:t>
      </w:r>
    </w:p>
    <w:p>
      <w:pPr>
        <w:spacing w:after="0" w:line="240" w:lineRule="auto"/>
      </w:pPr>
      <w:r>
        <w:rPr>
          <w:rFonts w:ascii="Consolas" w:hAnsi="Consolas" w:eastAsia="Arial Unicode MS"/>
          <w:sz w:val="13"/>
        </w:rPr>
        <w:t xml:space="preserve">                preview_counts[(day, hour)] != count</w:t>
      </w:r>
    </w:p>
    <w:p>
      <w:pPr>
        <w:spacing w:after="0" w:line="240" w:lineRule="auto"/>
      </w:pPr>
      <w:r>
        <w:rPr>
          <w:rFonts w:ascii="Consolas" w:hAnsi="Consolas" w:eastAsia="Arial Unicode MS"/>
          <w:sz w:val="13"/>
        </w:rPr>
        <w:t xml:space="preserve">                for day in date_range(MAIN_START, MAIN_END)</w:t>
      </w:r>
    </w:p>
    <w:p>
      <w:pPr>
        <w:spacing w:after="0" w:line="240" w:lineRule="auto"/>
      </w:pPr>
      <w:r>
        <w:rPr>
          <w:rFonts w:ascii="Consolas" w:hAnsi="Consolas" w:eastAsia="Arial Unicode MS"/>
          <w:sz w:val="13"/>
        </w:rPr>
        <w:t xml:space="preserve">                for hour, count in expected_preview_per_decision.items()</w:t>
      </w:r>
    </w:p>
    <w:p>
      <w:pPr>
        <w:spacing w:after="0" w:line="240" w:lineRule="auto"/>
      </w:pPr>
      <w:r>
        <w:rPr>
          <w:rFonts w:ascii="Consolas" w:hAnsi="Consolas" w:eastAsia="Arial Unicode MS"/>
          <w:sz w:val="13"/>
        </w:rPr>
        <w:t xml:space="preserve">                if not (day == MAIN_END and count &gt;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preview_count_errors += sum(preview_counts[(MAIN_END, hour)] != 0 for hour in expected_preview_per_decision)</w:t>
      </w:r>
    </w:p>
    <w:p>
      <w:pPr>
        <w:spacing w:after="0" w:line="240" w:lineRule="auto"/>
      </w:pPr>
      <w:r>
        <w:rPr>
          <w:rFonts w:ascii="Consolas" w:hAnsi="Consolas" w:eastAsia="Arial Unicode MS"/>
          <w:sz w:val="13"/>
        </w:rPr>
        <w:t xml:space="preserve">            expected_preview_records = [</w:t>
      </w:r>
    </w:p>
    <w:p>
      <w:pPr>
        <w:spacing w:after="0" w:line="240" w:lineRule="auto"/>
      </w:pPr>
      <w:r>
        <w:rPr>
          <w:rFonts w:ascii="Consolas" w:hAnsi="Consolas" w:eastAsia="Arial Unicode MS"/>
          <w:sz w:val="13"/>
        </w:rPr>
        <w:t xml:space="preserve">                (day, hour, day + timedelta(days=1), position)</w:t>
      </w:r>
    </w:p>
    <w:p>
      <w:pPr>
        <w:spacing w:after="0" w:line="240" w:lineRule="auto"/>
      </w:pPr>
      <w:r>
        <w:rPr>
          <w:rFonts w:ascii="Consolas" w:hAnsi="Consolas" w:eastAsia="Arial Unicode MS"/>
          <w:sz w:val="13"/>
        </w:rPr>
        <w:t xml:space="preserve">                for day in date_range(MAIN_START, MAIN_END - timedelta(days=1))</w:t>
      </w:r>
    </w:p>
    <w:p>
      <w:pPr>
        <w:spacing w:after="0" w:line="240" w:lineRule="auto"/>
      </w:pPr>
      <w:r>
        <w:rPr>
          <w:rFonts w:ascii="Consolas" w:hAnsi="Consolas" w:eastAsia="Arial Unicode MS"/>
          <w:sz w:val="13"/>
        </w:rPr>
        <w:t xml:space="preserve">                for hour, count in expected_preview_per_decision.items()</w:t>
      </w:r>
    </w:p>
    <w:p>
      <w:pPr>
        <w:spacing w:after="0" w:line="240" w:lineRule="auto"/>
      </w:pPr>
      <w:r>
        <w:rPr>
          <w:rFonts w:ascii="Consolas" w:hAnsi="Consolas" w:eastAsia="Arial Unicode MS"/>
          <w:sz w:val="13"/>
        </w:rPr>
        <w:t xml:space="preserve">                for position in range(1, count + 1)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preview_sequence_exact = preview_records == expected_preview_records</w:t>
      </w:r>
    </w:p>
    <w:p>
      <w:pPr>
        <w:spacing w:after="0" w:line="240" w:lineRule="auto"/>
      </w:pPr>
      <w:r>
        <w:rPr>
          <w:rFonts w:ascii="Consolas" w:hAnsi="Consolas" w:eastAsia="Arial Unicode MS"/>
          <w:sz w:val="13"/>
        </w:rPr>
        <w:t xml:space="preserve">            preview_sequence_sample: dict[str, Any] | None = None</w:t>
      </w:r>
    </w:p>
    <w:p>
      <w:pPr>
        <w:spacing w:after="0" w:line="240" w:lineRule="auto"/>
      </w:pPr>
      <w:r>
        <w:rPr>
          <w:rFonts w:ascii="Consolas" w:hAnsi="Consolas" w:eastAsia="Arial Unicode MS"/>
          <w:sz w:val="13"/>
        </w:rPr>
        <w:t xml:space="preserve">            if not preview_sequence_exact:</w:t>
      </w:r>
    </w:p>
    <w:p>
      <w:pPr>
        <w:spacing w:after="0" w:line="240" w:lineRule="auto"/>
      </w:pPr>
      <w:r>
        <w:rPr>
          <w:rFonts w:ascii="Consolas" w:hAnsi="Consolas" w:eastAsia="Arial Unicode MS"/>
          <w:sz w:val="13"/>
        </w:rPr>
        <w:t xml:space="preserve">                for index in range(min(len(preview_records), len(expected_preview_records))):</w:t>
      </w:r>
    </w:p>
    <w:p>
      <w:pPr>
        <w:spacing w:after="0" w:line="240" w:lineRule="auto"/>
      </w:pPr>
      <w:r>
        <w:rPr>
          <w:rFonts w:ascii="Consolas" w:hAnsi="Consolas" w:eastAsia="Arial Unicode MS"/>
          <w:sz w:val="13"/>
        </w:rPr>
        <w:t xml:space="preserve">                    if preview_records[index] != expected_preview_records[index]:</w:t>
      </w:r>
    </w:p>
    <w:p>
      <w:pPr>
        <w:spacing w:after="0" w:line="240" w:lineRule="auto"/>
      </w:pPr>
      <w:r>
        <w:rPr>
          <w:rFonts w:ascii="Consolas" w:hAnsi="Consolas" w:eastAsia="Arial Unicode MS"/>
          <w:sz w:val="13"/>
        </w:rPr>
        <w:t xml:space="preserve">                        preview_sequence_sample = {"index": index, "actual": preview_records[index],</w:t>
      </w:r>
    </w:p>
    <w:p>
      <w:pPr>
        <w:spacing w:after="0" w:line="240" w:lineRule="auto"/>
      </w:pPr>
      <w:r>
        <w:rPr>
          <w:rFonts w:ascii="Consolas" w:hAnsi="Consolas" w:eastAsia="Arial Unicode MS"/>
          <w:sz w:val="13"/>
        </w:rPr>
        <w:t xml:space="preserve">                                                   "expected": expected_preview_records[index]}</w:t>
      </w:r>
    </w:p>
    <w:p>
      <w:pPr>
        <w:spacing w:after="0" w:line="240" w:lineRule="auto"/>
      </w:pPr>
      <w:r>
        <w:rPr>
          <w:rFonts w:ascii="Consolas" w:hAnsi="Consolas" w:eastAsia="Arial Unicode MS"/>
          <w:sz w:val="13"/>
        </w:rPr>
        <w:t xml:space="preserve">                        break</w:t>
      </w:r>
    </w:p>
    <w:p>
      <w:pPr>
        <w:spacing w:after="0" w:line="240" w:lineRule="auto"/>
      </w:pPr>
      <w:r>
        <w:rPr>
          <w:rFonts w:ascii="Consolas" w:hAnsi="Consolas" w:eastAsia="Arial Unicode MS"/>
          <w:sz w:val="13"/>
        </w:rPr>
        <w:t xml:space="preserve">                if preview_sequence_sample is None:</w:t>
      </w:r>
    </w:p>
    <w:p>
      <w:pPr>
        <w:spacing w:after="0" w:line="240" w:lineRule="auto"/>
      </w:pPr>
      <w:r>
        <w:rPr>
          <w:rFonts w:ascii="Consolas" w:hAnsi="Consolas" w:eastAsia="Arial Unicode MS"/>
          <w:sz w:val="13"/>
        </w:rPr>
        <w:t xml:space="preserve">                    preview_sequence_sample = {"actual_rows": len(preview_records),</w:t>
      </w:r>
    </w:p>
    <w:p>
      <w:pPr>
        <w:spacing w:after="0" w:line="240" w:lineRule="auto"/>
      </w:pPr>
      <w:r>
        <w:rPr>
          <w:rFonts w:ascii="Consolas" w:hAnsi="Consolas" w:eastAsia="Arial Unicode MS"/>
          <w:sz w:val="13"/>
        </w:rPr>
        <w:t xml:space="preserve">                                               "expected_rows": len(expected_preview_records)}</w:t>
      </w:r>
    </w:p>
    <w:p>
      <w:pPr>
        <w:spacing w:after="0" w:line="240" w:lineRule="auto"/>
      </w:pPr>
      <w:r>
        <w:rPr>
          <w:rFonts w:ascii="Consolas" w:hAnsi="Consolas" w:eastAsia="Arial Unicode MS"/>
          <w:sz w:val="13"/>
        </w:rPr>
        <w:t xml:space="preserve">            return {"formal": formal_rows, "sensitivity": sensitivity_rows}, path, {</w:t>
      </w:r>
    </w:p>
    <w:p>
      <w:pPr>
        <w:spacing w:after="0" w:line="240" w:lineRule="auto"/>
      </w:pPr>
      <w:r>
        <w:rPr>
          <w:rFonts w:ascii="Consolas" w:hAnsi="Consolas" w:eastAsia="Arial Unicode MS"/>
          <w:sz w:val="13"/>
        </w:rPr>
        <w:t xml:space="preserve">                                "error_count": len(errors), "samples": errors[:30],</w:t>
      </w:r>
    </w:p>
    <w:p>
      <w:pPr>
        <w:spacing w:after="0" w:line="240" w:lineRule="auto"/>
      </w:pPr>
      <w:r>
        <w:rPr>
          <w:rFonts w:ascii="Consolas" w:hAnsi="Consolas" w:eastAsia="Arial Unicode MS"/>
          <w:sz w:val="13"/>
        </w:rPr>
        <w:t xml:space="preserve">                                "preview_next_day_rows": preview_next_day_rows,</w:t>
      </w:r>
    </w:p>
    <w:p>
      <w:pPr>
        <w:spacing w:after="0" w:line="240" w:lineRule="auto"/>
      </w:pPr>
      <w:r>
        <w:rPr>
          <w:rFonts w:ascii="Consolas" w:hAnsi="Consolas" w:eastAsia="Arial Unicode MS"/>
          <w:sz w:val="13"/>
        </w:rPr>
        <w:t xml:space="preserve">                                "preview_recourse_rows": preview_recourse_rows,</w:t>
      </w:r>
    </w:p>
    <w:p>
      <w:pPr>
        <w:spacing w:after="0" w:line="240" w:lineRule="auto"/>
      </w:pPr>
      <w:r>
        <w:rPr>
          <w:rFonts w:ascii="Consolas" w:hAnsi="Consolas" w:eastAsia="Arial Unicode MS"/>
          <w:sz w:val="13"/>
        </w:rPr>
        <w:t xml:space="preserve">                                "preview_next_day_integrity": {</w:t>
      </w:r>
    </w:p>
    <w:p>
      <w:pPr>
        <w:spacing w:after="0" w:line="240" w:lineRule="auto"/>
      </w:pPr>
      <w:r>
        <w:rPr>
          <w:rFonts w:ascii="Consolas" w:hAnsi="Consolas" w:eastAsia="Arial Unicode MS"/>
          <w:sz w:val="13"/>
        </w:rPr>
        <w:t xml:space="preserve">                                    "rows": preview_next_day_rows,</w:t>
      </w:r>
    </w:p>
    <w:p>
      <w:pPr>
        <w:spacing w:after="0" w:line="240" w:lineRule="auto"/>
      </w:pPr>
      <w:r>
        <w:rPr>
          <w:rFonts w:ascii="Consolas" w:hAnsi="Consolas" w:eastAsia="Arial Unicode MS"/>
          <w:sz w:val="13"/>
        </w:rPr>
        <w:t xml:space="preserve">                                    "parsed_records": len(preview_records),</w:t>
      </w:r>
    </w:p>
    <w:p>
      <w:pPr>
        <w:spacing w:after="0" w:line="240" w:lineRule="auto"/>
      </w:pPr>
      <w:r>
        <w:rPr>
          <w:rFonts w:ascii="Consolas" w:hAnsi="Consolas" w:eastAsia="Arial Unicode MS"/>
          <w:sz w:val="13"/>
        </w:rPr>
        <w:t xml:space="preserve">                                    "expected_rows": 71928,</w:t>
      </w:r>
    </w:p>
    <w:p>
      <w:pPr>
        <w:spacing w:after="0" w:line="240" w:lineRule="auto"/>
      </w:pPr>
      <w:r>
        <w:rPr>
          <w:rFonts w:ascii="Consolas" w:hAnsi="Consolas" w:eastAsia="Arial Unicode MS"/>
          <w:sz w:val="13"/>
        </w:rPr>
        <w:t xml:space="preserve">                                    "expected_per_decision": expected_preview_per_decision,</w:t>
      </w:r>
    </w:p>
    <w:p>
      <w:pPr>
        <w:spacing w:after="0" w:line="240" w:lineRule="auto"/>
      </w:pPr>
      <w:r>
        <w:rPr>
          <w:rFonts w:ascii="Consolas" w:hAnsi="Consolas" w:eastAsia="Arial Unicode MS"/>
          <w:sz w:val="13"/>
        </w:rPr>
        <w:t xml:space="preserve">                                    "decision_count_errors": preview_count_errors,</w:t>
      </w:r>
    </w:p>
    <w:p>
      <w:pPr>
        <w:spacing w:after="0" w:line="240" w:lineRule="auto"/>
      </w:pPr>
      <w:r>
        <w:rPr>
          <w:rFonts w:ascii="Consolas" w:hAnsi="Consolas" w:eastAsia="Arial Unicode MS"/>
          <w:sz w:val="13"/>
        </w:rPr>
        <w:t xml:space="preserve">                                    "sequence_exact": preview_sequence_exact,</w:t>
      </w:r>
    </w:p>
    <w:p>
      <w:pPr>
        <w:spacing w:after="0" w:line="240" w:lineRule="auto"/>
      </w:pPr>
      <w:r>
        <w:rPr>
          <w:rFonts w:ascii="Consolas" w:hAnsi="Consolas" w:eastAsia="Arial Unicode MS"/>
          <w:sz w:val="13"/>
        </w:rPr>
        <w:t xml:space="preserve">                                    "sequence_mismatch_sample": preview_sequence_sample,</w:t>
      </w:r>
    </w:p>
    <w:p>
      <w:pPr>
        <w:spacing w:after="0" w:line="240" w:lineRule="auto"/>
      </w:pPr>
      <w:r>
        <w:rPr>
          <w:rFonts w:ascii="Consolas" w:hAnsi="Consolas" w:eastAsia="Arial Unicode MS"/>
          <w:sz w:val="13"/>
        </w:rPr>
        <w:t xml:space="preserve">                                    "commitment_violations": preview_commitment_violations,</w:t>
      </w:r>
    </w:p>
    <w:p>
      <w:pPr>
        <w:spacing w:after="0" w:line="240" w:lineRule="auto"/>
      </w:pPr>
      <w:r>
        <w:rPr>
          <w:rFonts w:ascii="Consolas" w:hAnsi="Consolas" w:eastAsia="Arial Unicode MS"/>
          <w:sz w:val="13"/>
        </w:rPr>
        <w:t xml:space="preserve">                                    "target_date_violations": preview_target_date_violations,</w:t>
      </w:r>
    </w:p>
    <w:p>
      <w:pPr>
        <w:spacing w:after="0" w:line="240" w:lineRule="auto"/>
      </w:pPr>
      <w:r>
        <w:rPr>
          <w:rFonts w:ascii="Consolas" w:hAnsi="Consolas" w:eastAsia="Arial Unicode MS"/>
          <w:sz w:val="13"/>
        </w:rPr>
        <w:t xml:space="preserve">                                    "preview_grid_violations": preview_grid_violations,</w:t>
      </w:r>
    </w:p>
    <w:p>
      <w:pPr>
        <w:spacing w:after="0" w:line="240" w:lineRule="auto"/>
      </w:pPr>
      <w:r>
        <w:rPr>
          <w:rFonts w:ascii="Consolas" w:hAnsi="Consolas" w:eastAsia="Arial Unicode MS"/>
          <w:sz w:val="13"/>
        </w:rPr>
        <w:t xml:space="preserve">                                    "samples": preview_samples,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"filtered_other_runs": filtered_other_runs,</w:t>
      </w:r>
    </w:p>
    <w:p>
      <w:pPr>
        <w:spacing w:after="0" w:line="240" w:lineRule="auto"/>
      </w:pPr>
      <w:r>
        <w:rPr>
          <w:rFonts w:ascii="Consolas" w:hAnsi="Consolas" w:eastAsia="Arial Unicode MS"/>
          <w:sz w:val="13"/>
        </w:rPr>
        <w:t xml:space="preserve">                                "future_history_references": future_history_references,</w:t>
      </w:r>
    </w:p>
    <w:p>
      <w:pPr>
        <w:spacing w:after="0" w:line="240" w:lineRule="auto"/>
      </w:pPr>
      <w:r>
        <w:rPr>
          <w:rFonts w:ascii="Consolas" w:hAnsi="Consolas" w:eastAsia="Arial Unicode MS"/>
          <w:sz w:val="13"/>
        </w:rPr>
        <w:t xml:space="preserve">                                "decision_basis_counts": dict(basis_counts),</w:t>
      </w:r>
    </w:p>
    <w:p>
      <w:pPr>
        <w:spacing w:after="0" w:line="240" w:lineRule="auto"/>
      </w:pPr>
      <w:r>
        <w:rPr>
          <w:rFonts w:ascii="Consolas" w:hAnsi="Consolas" w:eastAsia="Arial Unicode MS"/>
          <w:sz w:val="13"/>
        </w:rPr>
        <w:t xml:space="preserve">                                "forecast_release": {</w:t>
      </w:r>
    </w:p>
    <w:p>
      <w:pPr>
        <w:spacing w:after="0" w:line="240" w:lineRule="auto"/>
      </w:pPr>
      <w:r>
        <w:rPr>
          <w:rFonts w:ascii="Consolas" w:hAnsi="Consolas" w:eastAsia="Arial Unicode MS"/>
          <w:sz w:val="13"/>
        </w:rPr>
        <w:t xml:space="preserve">                                    "selected_rows": selected_version_rows,</w:t>
      </w:r>
    </w:p>
    <w:p>
      <w:pPr>
        <w:spacing w:after="0" w:line="240" w:lineRule="auto"/>
      </w:pPr>
      <w:r>
        <w:rPr>
          <w:rFonts w:ascii="Consolas" w:hAnsi="Consolas" w:eastAsia="Arial Unicode MS"/>
          <w:sz w:val="13"/>
        </w:rPr>
        <w:t xml:space="preserve">                                    "checked_rows": forecast_release_checked,</w:t>
      </w:r>
    </w:p>
    <w:p>
      <w:pPr>
        <w:spacing w:after="0" w:line="240" w:lineRule="auto"/>
      </w:pPr>
      <w:r>
        <w:rPr>
          <w:rFonts w:ascii="Consolas" w:hAnsi="Consolas" w:eastAsia="Arial Unicode MS"/>
          <w:sz w:val="13"/>
        </w:rPr>
        <w:t xml:space="preserve">                                    "missing_field": forecast_release_missing,</w:t>
      </w:r>
    </w:p>
    <w:p>
      <w:pPr>
        <w:spacing w:after="0" w:line="240" w:lineRule="auto"/>
      </w:pPr>
      <w:r>
        <w:rPr>
          <w:rFonts w:ascii="Consolas" w:hAnsi="Consolas" w:eastAsia="Arial Unicode MS"/>
          <w:sz w:val="13"/>
        </w:rPr>
        <w:t xml:space="preserve">                                    "parse_errors": forecast_release_parse_errors,</w:t>
      </w:r>
    </w:p>
    <w:p>
      <w:pPr>
        <w:spacing w:after="0" w:line="240" w:lineRule="auto"/>
      </w:pPr>
      <w:r>
        <w:rPr>
          <w:rFonts w:ascii="Consolas" w:hAnsi="Consolas" w:eastAsia="Arial Unicode MS"/>
          <w:sz w:val="13"/>
        </w:rPr>
        <w:t xml:space="preserve">                                    "decision_time_mismatches": forecast_release_time_mismatches,</w:t>
      </w:r>
    </w:p>
    <w:p>
      <w:pPr>
        <w:spacing w:after="0" w:line="240" w:lineRule="auto"/>
      </w:pPr>
      <w:r>
        <w:rPr>
          <w:rFonts w:ascii="Consolas" w:hAnsi="Consolas" w:eastAsia="Arial Unicode MS"/>
          <w:sz w:val="13"/>
        </w:rPr>
        <w:t xml:space="preserve">                                    "attachment_release_missing": forecast_release_attachment_missing,</w:t>
      </w:r>
    </w:p>
    <w:p>
      <w:pPr>
        <w:spacing w:after="0" w:line="240" w:lineRule="auto"/>
      </w:pPr>
      <w:r>
        <w:rPr>
          <w:rFonts w:ascii="Consolas" w:hAnsi="Consolas" w:eastAsia="Arial Unicode MS"/>
          <w:sz w:val="13"/>
        </w:rPr>
        <w:t xml:space="preserve">                                    "samples": forecast_release_samples,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{"formal": [], "sensitivity": []}, None, {"error_count": 1, "samples": ["未找到逐次承诺版本CSV"]}</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audit_settlement(audit: Audit, name: str, rows: Sequence[dict[str, Any]], results_dir: Path,</w:t>
      </w:r>
    </w:p>
    <w:p>
      <w:pPr>
        <w:spacing w:after="0" w:line="240" w:lineRule="auto"/>
      </w:pPr>
      <w:r>
        <w:rPr>
          <w:rFonts w:ascii="Consolas" w:hAnsi="Consolas" w:eastAsia="Arial Unicode MS"/>
          <w:sz w:val="13"/>
        </w:rPr>
        <w:t xml:space="preserve">                     input_dir: Path, cfg: AuditConfig) -&gt; None:</w:t>
      </w:r>
    </w:p>
    <w:p>
      <w:pPr>
        <w:spacing w:after="0" w:line="240" w:lineRule="auto"/>
      </w:pPr>
      <w:r>
        <w:rPr>
          <w:rFonts w:ascii="Consolas" w:hAnsi="Consolas" w:eastAsia="Arial Unicode MS"/>
          <w:sz w:val="13"/>
        </w:rPr>
        <w:t xml:space="preserve">    if not rows:</w:t>
      </w:r>
    </w:p>
    <w:p>
      <w:pPr>
        <w:spacing w:after="0" w:line="240" w:lineRule="auto"/>
      </w:pPr>
      <w:r>
        <w:rPr>
          <w:rFonts w:ascii="Consolas" w:hAnsi="Consolas" w:eastAsia="Arial Unicode MS"/>
          <w:sz w:val="13"/>
        </w:rPr>
        <w:t xml:space="preserve">        return</w:t>
      </w:r>
    </w:p>
    <w:p>
      <w:pPr>
        <w:spacing w:after="0" w:line="240" w:lineRule="auto"/>
      </w:pPr>
      <w:r>
        <w:rPr>
          <w:rFonts w:ascii="Consolas" w:hAnsi="Consolas" w:eastAsia="Arial Unicode MS"/>
          <w:sz w:val="13"/>
        </w:rPr>
        <w:t xml:space="preserve">    final_components = defaultdict(float)</w:t>
      </w:r>
    </w:p>
    <w:p>
      <w:pPr>
        <w:spacing w:after="0" w:line="240" w:lineRule="auto"/>
      </w:pPr>
      <w:r>
        <w:rPr>
          <w:rFonts w:ascii="Consolas" w:hAnsi="Consolas" w:eastAsia="Arial Unicode MS"/>
          <w:sz w:val="13"/>
        </w:rPr>
        <w:t xml:space="preserve">    final_row_error = 0.0</w:t>
      </w:r>
    </w:p>
    <w:p>
      <w:pPr>
        <w:spacing w:after="0" w:line="240" w:lineRule="auto"/>
      </w:pPr>
      <w:r>
        <w:rPr>
          <w:rFonts w:ascii="Consolas" w:hAnsi="Consolas" w:eastAsia="Arial Unicode MS"/>
          <w:sz w:val="13"/>
        </w:rPr>
        <w:t xml:space="preserve">    component_row_errors = defaultdict(float)</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baseline, adjusted, price, emergency = row["plan"], row["adjusted"], row["price"], row["emergency"]</w:t>
      </w:r>
    </w:p>
    <w:p>
      <w:pPr>
        <w:spacing w:after="0" w:line="240" w:lineRule="auto"/>
      </w:pPr>
      <w:r>
        <w:rPr>
          <w:rFonts w:ascii="Consolas" w:hAnsi="Consolas" w:eastAsia="Arial Unicode MS"/>
          <w:sz w:val="13"/>
        </w:rPr>
        <w:t xml:space="preserve">        down = max(baseline - adjusted, 0.0)</w:t>
      </w:r>
    </w:p>
    <w:p>
      <w:pPr>
        <w:spacing w:after="0" w:line="240" w:lineRule="auto"/>
      </w:pPr>
      <w:r>
        <w:rPr>
          <w:rFonts w:ascii="Consolas" w:hAnsi="Consolas" w:eastAsia="Arial Unicode MS"/>
          <w:sz w:val="13"/>
        </w:rPr>
        <w:t xml:space="preserve">        up = max(adjusted - baseline, 0.0)</w:t>
      </w:r>
    </w:p>
    <w:p>
      <w:pPr>
        <w:spacing w:after="0" w:line="240" w:lineRule="auto"/>
      </w:pPr>
      <w:r>
        <w:rPr>
          <w:rFonts w:ascii="Consolas" w:hAnsi="Consolas" w:eastAsia="Arial Unicode MS"/>
          <w:sz w:val="13"/>
        </w:rPr>
        <w:t xml:space="preserve">        components = {</w:t>
      </w:r>
    </w:p>
    <w:p>
      <w:pPr>
        <w:spacing w:after="0" w:line="240" w:lineRule="auto"/>
      </w:pPr>
      <w:r>
        <w:rPr>
          <w:rFonts w:ascii="Consolas" w:hAnsi="Consolas" w:eastAsia="Arial Unicode MS"/>
          <w:sz w:val="13"/>
        </w:rPr>
        <w:t xml:space="preserve">            "normal_yuan": price * min(baseline, adjusted),</w:t>
      </w:r>
    </w:p>
    <w:p>
      <w:pPr>
        <w:spacing w:after="0" w:line="240" w:lineRule="auto"/>
      </w:pPr>
      <w:r>
        <w:rPr>
          <w:rFonts w:ascii="Consolas" w:hAnsi="Consolas" w:eastAsia="Arial Unicode MS"/>
          <w:sz w:val="13"/>
        </w:rPr>
        <w:t xml:space="preserve">            "down_yuan": 0.5 * price * down,</w:t>
      </w:r>
    </w:p>
    <w:p>
      <w:pPr>
        <w:spacing w:after="0" w:line="240" w:lineRule="auto"/>
      </w:pPr>
      <w:r>
        <w:rPr>
          <w:rFonts w:ascii="Consolas" w:hAnsi="Consolas" w:eastAsia="Arial Unicode MS"/>
          <w:sz w:val="13"/>
        </w:rPr>
        <w:t xml:space="preserve">            "up_yuan": 1.5 * price * up,</w:t>
      </w:r>
    </w:p>
    <w:p>
      <w:pPr>
        <w:spacing w:after="0" w:line="240" w:lineRule="auto"/>
      </w:pPr>
      <w:r>
        <w:rPr>
          <w:rFonts w:ascii="Consolas" w:hAnsi="Consolas" w:eastAsia="Arial Unicode MS"/>
          <w:sz w:val="13"/>
        </w:rPr>
        <w:t xml:space="preserve">            "emergency_yuan": 5.0 * price * emergency,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key, value in components.items():</w:t>
      </w:r>
    </w:p>
    <w:p>
      <w:pPr>
        <w:spacing w:after="0" w:line="240" w:lineRule="auto"/>
      </w:pPr>
      <w:r>
        <w:rPr>
          <w:rFonts w:ascii="Consolas" w:hAnsi="Consolas" w:eastAsia="Arial Unicode MS"/>
          <w:sz w:val="13"/>
        </w:rPr>
        <w:t xml:space="preserve">            final_components[key] += value</w:t>
      </w:r>
    </w:p>
    <w:p>
      <w:pPr>
        <w:spacing w:after="0" w:line="240" w:lineRule="auto"/>
      </w:pPr>
      <w:r>
        <w:rPr>
          <w:rFonts w:ascii="Consolas" w:hAnsi="Consolas" w:eastAsia="Arial Unicode MS"/>
          <w:sz w:val="13"/>
        </w:rPr>
        <w:t xml:space="preserve">        expected = sum(components.values())</w:t>
      </w:r>
    </w:p>
    <w:p>
      <w:pPr>
        <w:spacing w:after="0" w:line="240" w:lineRule="auto"/>
      </w:pPr>
      <w:r>
        <w:rPr>
          <w:rFonts w:ascii="Consolas" w:hAnsi="Consolas" w:eastAsia="Arial Unicode MS"/>
          <w:sz w:val="13"/>
        </w:rPr>
        <w:t xml:space="preserve">        signed_adjustment = -components["down_yuan"] + components["up_yuan"]</w:t>
      </w:r>
    </w:p>
    <w:p>
      <w:pPr>
        <w:spacing w:after="0" w:line="240" w:lineRule="auto"/>
      </w:pPr>
      <w:r>
        <w:rPr>
          <w:rFonts w:ascii="Consolas" w:hAnsi="Consolas" w:eastAsia="Arial Unicode MS"/>
          <w:sz w:val="13"/>
        </w:rPr>
        <w:t xml:space="preserve">        stored_expectations = {</w:t>
      </w:r>
    </w:p>
    <w:p>
      <w:pPr>
        <w:spacing w:after="0" w:line="240" w:lineRule="auto"/>
      </w:pPr>
      <w:r>
        <w:rPr>
          <w:rFonts w:ascii="Consolas" w:hAnsi="Consolas" w:eastAsia="Arial Unicode MS"/>
          <w:sz w:val="13"/>
        </w:rPr>
        <w:t xml:space="preserve">            "plan_cost": price * baseline,</w:t>
      </w:r>
    </w:p>
    <w:p>
      <w:pPr>
        <w:spacing w:after="0" w:line="240" w:lineRule="auto"/>
      </w:pPr>
      <w:r>
        <w:rPr>
          <w:rFonts w:ascii="Consolas" w:hAnsi="Consolas" w:eastAsia="Arial Unicode MS"/>
          <w:sz w:val="13"/>
        </w:rPr>
        <w:t xml:space="preserve">            "adjustment_cost": signed_adjustment,</w:t>
      </w:r>
    </w:p>
    <w:p>
      <w:pPr>
        <w:spacing w:after="0" w:line="240" w:lineRule="auto"/>
      </w:pPr>
      <w:r>
        <w:rPr>
          <w:rFonts w:ascii="Consolas" w:hAnsi="Consolas" w:eastAsia="Arial Unicode MS"/>
          <w:sz w:val="13"/>
        </w:rPr>
        <w:t xml:space="preserve">            "emergency_cost": components["emergency_yuan"],</w:t>
      </w:r>
    </w:p>
    <w:p>
      <w:pPr>
        <w:spacing w:after="0" w:line="240" w:lineRule="auto"/>
      </w:pPr>
      <w:r>
        <w:rPr>
          <w:rFonts w:ascii="Consolas" w:hAnsi="Consolas" w:eastAsia="Arial Unicode MS"/>
          <w:sz w:val="13"/>
        </w:rPr>
        <w:t xml:space="preserve">            "final_cost": expected,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field, value in stored_expectations.items():</w:t>
      </w:r>
    </w:p>
    <w:p>
      <w:pPr>
        <w:spacing w:after="0" w:line="240" w:lineRule="auto"/>
      </w:pPr>
      <w:r>
        <w:rPr>
          <w:rFonts w:ascii="Consolas" w:hAnsi="Consolas" w:eastAsia="Arial Unicode MS"/>
          <w:sz w:val="13"/>
        </w:rPr>
        <w:t xml:space="preserve">            if field in row:</w:t>
      </w:r>
    </w:p>
    <w:p>
      <w:pPr>
        <w:spacing w:after="0" w:line="240" w:lineRule="auto"/>
      </w:pPr>
      <w:r>
        <w:rPr>
          <w:rFonts w:ascii="Consolas" w:hAnsi="Consolas" w:eastAsia="Arial Unicode MS"/>
          <w:sz w:val="13"/>
        </w:rPr>
        <w:t xml:space="preserve">                component_row_errors[field] = max(component_row_errors[field], abs(row[field] - value))</w:t>
      </w:r>
    </w:p>
    <w:p>
      <w:pPr>
        <w:spacing w:after="0" w:line="240" w:lineRule="auto"/>
      </w:pPr>
      <w:r>
        <w:rPr>
          <w:rFonts w:ascii="Consolas" w:hAnsi="Consolas" w:eastAsia="Arial Unicode MS"/>
          <w:sz w:val="13"/>
        </w:rPr>
        <w:t xml:space="preserve">        if "final_cost" in row:</w:t>
      </w:r>
    </w:p>
    <w:p>
      <w:pPr>
        <w:spacing w:after="0" w:line="240" w:lineRule="auto"/>
      </w:pPr>
      <w:r>
        <w:rPr>
          <w:rFonts w:ascii="Consolas" w:hAnsi="Consolas" w:eastAsia="Arial Unicode MS"/>
          <w:sz w:val="13"/>
        </w:rPr>
        <w:t xml:space="preserve">            final_row_error = max(final_row_error, abs(row["final_cost"] - expected))</w:t>
      </w:r>
    </w:p>
    <w:p>
      <w:pPr>
        <w:spacing w:after="0" w:line="240" w:lineRule="auto"/>
      </w:pPr>
      <w:r>
        <w:rPr>
          <w:rFonts w:ascii="Consolas" w:hAnsi="Consolas" w:eastAsia="Arial Unicode MS"/>
          <w:sz w:val="13"/>
        </w:rPr>
        <w:t xml:space="preserve">    final_components["total_yuan"] = sum(final_components[key] for key in ("normal_yuan", "down_yuan", "up_yuan", "emergency_yuan"))</w:t>
      </w:r>
    </w:p>
    <w:p>
      <w:pPr>
        <w:spacing w:after="0" w:line="240" w:lineRule="auto"/>
      </w:pPr>
      <w:r>
        <w:rPr>
          <w:rFonts w:ascii="Consolas" w:hAnsi="Consolas" w:eastAsia="Arial Unicode MS"/>
          <w:sz w:val="13"/>
        </w:rPr>
        <w:t xml:space="preserve">    required_stored = ("plan_cost", "adjustment_cost", "emergency_cost", "final_cost")</w:t>
      </w:r>
    </w:p>
    <w:p>
      <w:pPr>
        <w:spacing w:after="0" w:line="240" w:lineRule="auto"/>
      </w:pPr>
      <w:r>
        <w:rPr>
          <w:rFonts w:ascii="Consolas" w:hAnsi="Consolas" w:eastAsia="Arial Unicode MS"/>
          <w:sz w:val="13"/>
        </w:rPr>
        <w:t xml:space="preserve">    stored_complete = all(all(field in row for field in required_stored) for row in rows)</w:t>
      </w:r>
    </w:p>
    <w:p>
      <w:pPr>
        <w:spacing w:after="0" w:line="240" w:lineRule="auto"/>
      </w:pPr>
      <w:r>
        <w:rPr>
          <w:rFonts w:ascii="Consolas" w:hAnsi="Consolas" w:eastAsia="Arial Unicode MS"/>
          <w:sz w:val="13"/>
        </w:rPr>
        <w:t xml:space="preserve">    final_ok = stored_complete and max(component_row_errors.values(), default=0.0) &lt;= cfg.numeric_tolerance</w:t>
      </w:r>
    </w:p>
    <w:p>
      <w:pPr>
        <w:spacing w:after="0" w:line="240" w:lineRule="auto"/>
      </w:pPr>
      <w:r>
        <w:rPr>
          <w:rFonts w:ascii="Consolas" w:hAnsi="Consolas" w:eastAsia="Arial Unicode MS"/>
          <w:sz w:val="13"/>
        </w:rPr>
        <w:t xml:space="preserve">    audit.add(f"FINAL-{name}-SETTLEMENT-FINAL", "PASS" if final_ok else "FAIL", "critical", name,</w:t>
      </w:r>
    </w:p>
    <w:p>
      <w:pPr>
        <w:spacing w:after="0" w:line="240" w:lineRule="auto"/>
      </w:pPr>
      <w:r>
        <w:rPr>
          <w:rFonts w:ascii="Consolas" w:hAnsi="Consolas" w:eastAsia="Arial Unicode MS"/>
          <w:sz w:val="13"/>
        </w:rPr>
        <w:t xml:space="preserve">              {"components": dict(final_components), "stored_components_complete": stored_complete,</w:t>
      </w:r>
    </w:p>
    <w:p>
      <w:pPr>
        <w:spacing w:after="0" w:line="240" w:lineRule="auto"/>
      </w:pPr>
      <w:r>
        <w:rPr>
          <w:rFonts w:ascii="Consolas" w:hAnsi="Consolas" w:eastAsia="Arial Unicode MS"/>
          <w:sz w:val="13"/>
        </w:rPr>
        <w:t xml:space="preserve">               "component_row_max_errors_yuan": dict(component_row_errors), "row_max_error_yuan": final_row_error},</w:t>
      </w:r>
    </w:p>
    <w:p>
      <w:pPr>
        <w:spacing w:after="0" w:line="240" w:lineRule="auto"/>
      </w:pPr>
      <w:r>
        <w:rPr>
          <w:rFonts w:ascii="Consolas" w:hAnsi="Consolas" w:eastAsia="Arial Unicode MS"/>
          <w:sz w:val="13"/>
        </w:rPr>
        <w:t xml:space="preserve">              "p*min(B,A)+0.5p(B-A)^+ +1.5p(A-B)^+ +5pQ on every row, full precision.",</w:t>
      </w:r>
    </w:p>
    <w:p>
      <w:pPr>
        <w:spacing w:after="0" w:line="240" w:lineRule="auto"/>
      </w:pPr>
      <w:r>
        <w:rPr>
          <w:rFonts w:ascii="Consolas" w:hAnsi="Consolas" w:eastAsia="Arial Unicode MS"/>
          <w:sz w:val="13"/>
        </w:rPr>
        <w:t xml:space="preserve">              "dispatch detail", "The main reported cost uses this convention.")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release_keys = attachment3_release_keys(input_dir)</w:t>
      </w:r>
    </w:p>
    <w:p>
      <w:pPr>
        <w:spacing w:after="0" w:line="240" w:lineRule="auto"/>
      </w:pPr>
      <w:r>
        <w:rPr>
          <w:rFonts w:ascii="Consolas" w:hAnsi="Consolas" w:eastAsia="Arial Unicode MS"/>
          <w:sz w:val="13"/>
        </w:rPr>
        <w:t xml:space="preserve">    ledgers, path, scan = load_versions(results_dir, name, release_keys)</w:t>
      </w:r>
    </w:p>
    <w:p>
      <w:pPr>
        <w:spacing w:after="0" w:line="240" w:lineRule="auto"/>
      </w:pPr>
      <w:r>
        <w:rPr>
          <w:rFonts w:ascii="Consolas" w:hAnsi="Consolas" w:eastAsia="Arial Unicode MS"/>
          <w:sz w:val="13"/>
        </w:rPr>
        <w:t xml:space="preserve">    release_scan = scan.get("forecast_release", {})</w:t>
      </w:r>
    </w:p>
    <w:p>
      <w:pPr>
        <w:spacing w:after="0" w:line="240" w:lineRule="auto"/>
      </w:pPr>
      <w:r>
        <w:rPr>
          <w:rFonts w:ascii="Consolas" w:hAnsi="Consolas" w:eastAsia="Arial Unicode MS"/>
          <w:sz w:val="13"/>
        </w:rPr>
        <w:t xml:space="preserve">    release_violations = sum(int(release_scan.get(field, 0)) for field in</w:t>
      </w:r>
    </w:p>
    <w:p>
      <w:pPr>
        <w:spacing w:after="0" w:line="240" w:lineRule="auto"/>
      </w:pPr>
      <w:r>
        <w:rPr>
          <w:rFonts w:ascii="Consolas" w:hAnsi="Consolas" w:eastAsia="Arial Unicode MS"/>
          <w:sz w:val="13"/>
        </w:rPr>
        <w:t xml:space="preserve">                             ("missing_field", "parse_errors", "decision_time_mismatches", "attachment_release_missing"))</w:t>
      </w:r>
    </w:p>
    <w:p>
      <w:pPr>
        <w:spacing w:after="0" w:line="240" w:lineRule="auto"/>
      </w:pPr>
      <w:r>
        <w:rPr>
          <w:rFonts w:ascii="Consolas" w:hAnsi="Consolas" w:eastAsia="Arial Unicode MS"/>
          <w:sz w:val="13"/>
        </w:rPr>
        <w:t xml:space="preserve">    release_unexamined = max(0, int(release_scan.get("selected_rows", 0))</w:t>
      </w:r>
    </w:p>
    <w:p>
      <w:pPr>
        <w:spacing w:after="0" w:line="240" w:lineRule="auto"/>
      </w:pPr>
      <w:r>
        <w:rPr>
          <w:rFonts w:ascii="Consolas" w:hAnsi="Consolas" w:eastAsia="Arial Unicode MS"/>
          <w:sz w:val="13"/>
        </w:rPr>
        <w:t xml:space="preserve">                             - int(release_scan.get("checked_rows", 0))</w:t>
      </w:r>
    </w:p>
    <w:p>
      <w:pPr>
        <w:spacing w:after="0" w:line="240" w:lineRule="auto"/>
      </w:pPr>
      <w:r>
        <w:rPr>
          <w:rFonts w:ascii="Consolas" w:hAnsi="Consolas" w:eastAsia="Arial Unicode MS"/>
          <w:sz w:val="13"/>
        </w:rPr>
        <w:t xml:space="preserve">                             - int(release_scan.get("missing_field", 0))</w:t>
      </w:r>
    </w:p>
    <w:p>
      <w:pPr>
        <w:spacing w:after="0" w:line="240" w:lineRule="auto"/>
      </w:pPr>
      <w:r>
        <w:rPr>
          <w:rFonts w:ascii="Consolas" w:hAnsi="Consolas" w:eastAsia="Arial Unicode MS"/>
          <w:sz w:val="13"/>
        </w:rPr>
        <w:t xml:space="preserve">                             - int(release_scan.get("parse_errors", 0)))</w:t>
      </w:r>
    </w:p>
    <w:p>
      <w:pPr>
        <w:spacing w:after="0" w:line="240" w:lineRule="auto"/>
      </w:pPr>
      <w:r>
        <w:rPr>
          <w:rFonts w:ascii="Consolas" w:hAnsi="Consolas" w:eastAsia="Arial Unicode MS"/>
          <w:sz w:val="13"/>
        </w:rPr>
        <w:t xml:space="preserve">    release_ok = path is not None and bool(release_keys) and release_violations == 0 and release_unexamined == 0</w:t>
      </w:r>
    </w:p>
    <w:p>
      <w:pPr>
        <w:spacing w:after="0" w:line="240" w:lineRule="auto"/>
      </w:pPr>
      <w:r>
        <w:rPr>
          <w:rFonts w:ascii="Consolas" w:hAnsi="Consolas" w:eastAsia="Arial Unicode MS"/>
          <w:sz w:val="13"/>
        </w:rPr>
        <w:t xml:space="preserve">    audit.add(f"FINAL-{name}-FORECAST-RELEASE", "PASS" if release_ok else "FAIL", "critical", name,</w:t>
      </w:r>
    </w:p>
    <w:p>
      <w:pPr>
        <w:spacing w:after="0" w:line="240" w:lineRule="auto"/>
      </w:pPr>
      <w:r>
        <w:rPr>
          <w:rFonts w:ascii="Consolas" w:hAnsi="Consolas" w:eastAsia="Arial Unicode MS"/>
          <w:sz w:val="13"/>
        </w:rPr>
        <w:t xml:space="preserve">              {"version_source": str(path) if path is not None else None,</w:t>
      </w:r>
    </w:p>
    <w:p>
      <w:pPr>
        <w:spacing w:after="0" w:line="240" w:lineRule="auto"/>
      </w:pPr>
      <w:r>
        <w:rPr>
          <w:rFonts w:ascii="Consolas" w:hAnsi="Consolas" w:eastAsia="Arial Unicode MS"/>
          <w:sz w:val="13"/>
        </w:rPr>
        <w:t xml:space="preserve">               "attachment_release_count": len(release_keys),</w:t>
      </w:r>
    </w:p>
    <w:p>
      <w:pPr>
        <w:spacing w:after="0" w:line="240" w:lineRule="auto"/>
      </w:pPr>
      <w:r>
        <w:rPr>
          <w:rFonts w:ascii="Consolas" w:hAnsi="Consolas" w:eastAsia="Arial Unicode MS"/>
          <w:sz w:val="13"/>
        </w:rPr>
        <w:t xml:space="preserve">               "violations": release_violations, "unexamined_rows": release_unexamined, **release_scan},</w:t>
      </w:r>
    </w:p>
    <w:p>
      <w:pPr>
        <w:spacing w:after="0" w:line="240" w:lineRule="auto"/>
      </w:pPr>
      <w:r>
        <w:rPr>
          <w:rFonts w:ascii="Consolas" w:hAnsi="Consolas" w:eastAsia="Arial Unicode MS"/>
          <w:sz w:val="13"/>
        </w:rPr>
        <w:t xml:space="preserve">              "Every selected decision version has forecast_issue_time exactly equal to its same-day 00/06/12/18 decision_time, and Attachment 3 contains that release.",</w:t>
      </w:r>
    </w:p>
    <w:p>
      <w:pPr>
        <w:spacing w:after="0" w:line="240" w:lineRule="auto"/>
      </w:pPr>
      <w:r>
        <w:rPr>
          <w:rFonts w:ascii="Consolas" w:hAnsi="Consolas" w:eastAsia="Arial Unicode MS"/>
          <w:sz w:val="13"/>
        </w:rPr>
        <w:t xml:space="preserve">              str(path or results_dir), "A missing or shifted release timestamp can conceal future-information leakage.")</w:t>
      </w:r>
    </w:p>
    <w:p>
      <w:pPr>
        <w:spacing w:after="0" w:line="240" w:lineRule="auto"/>
      </w:pPr>
      <w:r>
        <w:rPr>
          <w:rFonts w:ascii="Consolas" w:hAnsi="Consolas" w:eastAsia="Arial Unicode MS"/>
          <w:sz w:val="13"/>
        </w:rPr>
        <w:t xml:space="preserve">    preview_scan = scan.get("preview_next_day_integrity", {})</w:t>
      </w:r>
    </w:p>
    <w:p>
      <w:pPr>
        <w:spacing w:after="0" w:line="240" w:lineRule="auto"/>
      </w:pPr>
      <w:r>
        <w:rPr>
          <w:rFonts w:ascii="Consolas" w:hAnsi="Consolas" w:eastAsia="Arial Unicode MS"/>
          <w:sz w:val="13"/>
        </w:rPr>
        <w:t xml:space="preserve">    preview_ok = (path is not None and int(preview_scan.get("rows", -1)) == 71928</w:t>
      </w:r>
    </w:p>
    <w:p>
      <w:pPr>
        <w:spacing w:after="0" w:line="240" w:lineRule="auto"/>
      </w:pPr>
      <w:r>
        <w:rPr>
          <w:rFonts w:ascii="Consolas" w:hAnsi="Consolas" w:eastAsia="Arial Unicode MS"/>
          <w:sz w:val="13"/>
        </w:rPr>
        <w:t xml:space="preserve">                  and int(preview_scan.get("parsed_records", -1)) == 71928</w:t>
      </w:r>
    </w:p>
    <w:p>
      <w:pPr>
        <w:spacing w:after="0" w:line="240" w:lineRule="auto"/>
      </w:pPr>
      <w:r>
        <w:rPr>
          <w:rFonts w:ascii="Consolas" w:hAnsi="Consolas" w:eastAsia="Arial Unicode MS"/>
          <w:sz w:val="13"/>
        </w:rPr>
        <w:t xml:space="preserve">                  and int(preview_scan.get("decision_count_errors", -1)) == 0</w:t>
      </w:r>
    </w:p>
    <w:p>
      <w:pPr>
        <w:spacing w:after="0" w:line="240" w:lineRule="auto"/>
      </w:pPr>
      <w:r>
        <w:rPr>
          <w:rFonts w:ascii="Consolas" w:hAnsi="Consolas" w:eastAsia="Arial Unicode MS"/>
          <w:sz w:val="13"/>
        </w:rPr>
        <w:t xml:space="preserve">                  and bool(preview_scan.get("sequence_exact", False))</w:t>
      </w:r>
    </w:p>
    <w:p>
      <w:pPr>
        <w:spacing w:after="0" w:line="240" w:lineRule="auto"/>
      </w:pPr>
      <w:r>
        <w:rPr>
          <w:rFonts w:ascii="Consolas" w:hAnsi="Consolas" w:eastAsia="Arial Unicode MS"/>
          <w:sz w:val="13"/>
        </w:rPr>
        <w:t xml:space="preserve">                  and all(int(preview_scan.get(field, -1)) == 0 for field in</w:t>
      </w:r>
    </w:p>
    <w:p>
      <w:pPr>
        <w:spacing w:after="0" w:line="240" w:lineRule="auto"/>
      </w:pPr>
      <w:r>
        <w:rPr>
          <w:rFonts w:ascii="Consolas" w:hAnsi="Consolas" w:eastAsia="Arial Unicode MS"/>
          <w:sz w:val="13"/>
        </w:rPr>
        <w:t xml:space="preserve">                          ("commitment_violations", "target_date_violations", "preview_grid_violations")))</w:t>
      </w:r>
    </w:p>
    <w:p>
      <w:pPr>
        <w:spacing w:after="0" w:line="240" w:lineRule="auto"/>
      </w:pPr>
      <w:r>
        <w:rPr>
          <w:rFonts w:ascii="Consolas" w:hAnsi="Consolas" w:eastAsia="Arial Unicode MS"/>
          <w:sz w:val="13"/>
        </w:rPr>
        <w:t xml:space="preserve">    audit.add(f"FINAL-{name}-NEXT-DAY-PREVIEW", "PASS" if preview_ok else "FAIL", "critical", name,</w:t>
      </w:r>
    </w:p>
    <w:p>
      <w:pPr>
        <w:spacing w:after="0" w:line="240" w:lineRule="auto"/>
      </w:pPr>
      <w:r>
        <w:rPr>
          <w:rFonts w:ascii="Consolas" w:hAnsi="Consolas" w:eastAsia="Arial Unicode MS"/>
          <w:sz w:val="13"/>
        </w:rPr>
        <w:t xml:space="preserve">              {"version_source": str(path) if path is not None else None, **preview_scan},</w:t>
      </w:r>
    </w:p>
    <w:p>
      <w:pPr>
        <w:spacing w:after="0" w:line="240" w:lineRule="auto"/>
      </w:pPr>
      <w:r>
        <w:rPr>
          <w:rFonts w:ascii="Consolas" w:hAnsi="Consolas" w:eastAsia="Arial Unicode MS"/>
          <w:sz w:val="13"/>
        </w:rPr>
        <w:t xml:space="preserve">              "Per mode: 333 days x (36+72+108) = 71,928 ordered next-day preview rows; target_date is the following day, positions are 1..36/72/108 at 06/12/18, all four commitment fields are blank, and preview_grid_kwh is finite non-negative.",</w:t>
      </w:r>
    </w:p>
    <w:p>
      <w:pPr>
        <w:spacing w:after="0" w:line="240" w:lineRule="auto"/>
      </w:pPr>
      <w:r>
        <w:rPr>
          <w:rFonts w:ascii="Consolas" w:hAnsi="Consolas" w:eastAsia="Arial Unicode MS"/>
          <w:sz w:val="13"/>
        </w:rPr>
        <w:t xml:space="preserve">              str(path or results_dir), "Missing, duplicated or executable preview rows invalidate the cross-day rolling contract.")</w:t>
      </w:r>
    </w:p>
    <w:p>
      <w:pPr>
        <w:spacing w:after="0" w:line="240" w:lineRule="auto"/>
      </w:pPr>
      <w:r>
        <w:rPr>
          <w:rFonts w:ascii="Consolas" w:hAnsi="Consolas" w:eastAsia="Arial Unicode MS"/>
          <w:sz w:val="13"/>
        </w:rPr>
        <w:t xml:space="preserve">    if path is None:</w:t>
      </w:r>
    </w:p>
    <w:p>
      <w:pPr>
        <w:spacing w:after="0" w:line="240" w:lineRule="auto"/>
      </w:pPr>
      <w:r>
        <w:rPr>
          <w:rFonts w:ascii="Consolas" w:hAnsi="Consolas" w:eastAsia="Arial Unicode MS"/>
          <w:sz w:val="13"/>
        </w:rPr>
        <w:t xml:space="preserve">        audit.add(f"FINAL-{name}-SETTLEMENT-SEQUENTIAL", "FAIL", "critical", name, scan,</w:t>
      </w:r>
    </w:p>
    <w:p>
      <w:pPr>
        <w:spacing w:after="0" w:line="240" w:lineRule="auto"/>
      </w:pPr>
      <w:r>
        <w:rPr>
          <w:rFonts w:ascii="Consolas" w:hAnsi="Consolas" w:eastAsia="Arial Unicode MS"/>
          <w:sz w:val="13"/>
        </w:rPr>
        <w:t xml:space="preserve">                  "Timestamped commitment versions exist and independently reproduce sequential settlement.",</w:t>
      </w:r>
    </w:p>
    <w:p>
      <w:pPr>
        <w:spacing w:after="0" w:line="240" w:lineRule="auto"/>
      </w:pPr>
      <w:r>
        <w:rPr>
          <w:rFonts w:ascii="Consolas" w:hAnsi="Consolas" w:eastAsia="Arial Unicode MS"/>
          <w:sz w:val="13"/>
        </w:rPr>
        <w:t xml:space="preserve">                  str(results_dir), "Sequential sensitivity cannot be authenticated without every revision.")</w:t>
      </w:r>
    </w:p>
    <w:p>
      <w:pPr>
        <w:spacing w:after="0" w:line="240" w:lineRule="auto"/>
      </w:pPr>
      <w:r>
        <w:rPr>
          <w:rFonts w:ascii="Consolas" w:hAnsi="Consolas" w:eastAsia="Arial Unicode MS"/>
          <w:sz w:val="13"/>
        </w:rPr>
        <w:t xml:space="preserve">        return</w:t>
      </w:r>
    </w:p>
    <w:p>
      <w:pPr>
        <w:spacing w:after="0" w:line="240" w:lineRule="auto"/>
      </w:pPr>
      <w:r>
        <w:rPr>
          <w:rFonts w:ascii="Consolas" w:hAnsi="Consolas" w:eastAsia="Arial Unicode MS"/>
          <w:sz w:val="13"/>
        </w:rPr>
        <w:t xml:space="preserve">    detail_by_key = {(row["date"], int(row["position"])): row for row in rows}</w:t>
      </w:r>
    </w:p>
    <w:p>
      <w:pPr>
        <w:spacing w:after="0" w:line="240" w:lineRule="auto"/>
      </w:pPr>
      <w:r>
        <w:rPr>
          <w:rFonts w:ascii="Consolas" w:hAnsi="Consolas" w:eastAsia="Arial Unicode MS"/>
          <w:sz w:val="13"/>
        </w:rPr>
        <w:t xml:space="preserve">    formal = ledgers["formal"]</w:t>
      </w:r>
    </w:p>
    <w:p>
      <w:pPr>
        <w:spacing w:after="0" w:line="240" w:lineRule="auto"/>
      </w:pPr>
      <w:r>
        <w:rPr>
          <w:rFonts w:ascii="Consolas" w:hAnsi="Consolas" w:eastAsia="Arial Unicode MS"/>
          <w:sz w:val="13"/>
        </w:rPr>
        <w:t xml:space="preserve">    sensitivity = ledgers["sensitivity"]</w:t>
      </w:r>
    </w:p>
    <w:p>
      <w:pPr>
        <w:spacing w:after="0" w:line="240" w:lineRule="auto"/>
      </w:pPr>
      <w:r>
        <w:rPr>
          <w:rFonts w:ascii="Consolas" w:hAnsi="Consolas" w:eastAsia="Arial Unicode MS"/>
          <w:sz w:val="13"/>
        </w:rPr>
        <w:t xml:space="preserve">    formal_by_key: dict[tuple[date, int], list[dict[str, Any]]] = defaultdict(list)</w:t>
      </w:r>
    </w:p>
    <w:p>
      <w:pPr>
        <w:spacing w:after="0" w:line="240" w:lineRule="auto"/>
      </w:pPr>
      <w:r>
        <w:rPr>
          <w:rFonts w:ascii="Consolas" w:hAnsi="Consolas" w:eastAsia="Arial Unicode MS"/>
          <w:sz w:val="13"/>
        </w:rPr>
        <w:t xml:space="preserve">    sensitivity_by_key: dict[tuple[date, int], list[dict[str, Any]]] = defaultdict(list)</w:t>
      </w:r>
    </w:p>
    <w:p>
      <w:pPr>
        <w:spacing w:after="0" w:line="240" w:lineRule="auto"/>
      </w:pPr>
      <w:r>
        <w:rPr>
          <w:rFonts w:ascii="Consolas" w:hAnsi="Consolas" w:eastAsia="Arial Unicode MS"/>
          <w:sz w:val="13"/>
        </w:rPr>
        <w:t xml:space="preserve">    formal_past = sensitivity_past = 0</w:t>
      </w:r>
    </w:p>
    <w:p>
      <w:pPr>
        <w:spacing w:after="0" w:line="240" w:lineRule="auto"/>
      </w:pPr>
      <w:r>
        <w:rPr>
          <w:rFonts w:ascii="Consolas" w:hAnsi="Consolas" w:eastAsia="Arial Unicode MS"/>
          <w:sz w:val="13"/>
        </w:rPr>
        <w:t xml:space="preserve">    for version in formal:</w:t>
      </w:r>
    </w:p>
    <w:p>
      <w:pPr>
        <w:spacing w:after="0" w:line="240" w:lineRule="auto"/>
      </w:pPr>
      <w:r>
        <w:rPr>
          <w:rFonts w:ascii="Consolas" w:hAnsi="Consolas" w:eastAsia="Arial Unicode MS"/>
          <w:sz w:val="13"/>
        </w:rPr>
        <w:t xml:space="preserve">        formal_by_key[(version["date"], version["position"])].append(version)</w:t>
      </w:r>
    </w:p>
    <w:p>
      <w:pPr>
        <w:spacing w:after="0" w:line="240" w:lineRule="auto"/>
      </w:pPr>
      <w:r>
        <w:rPr>
          <w:rFonts w:ascii="Consolas" w:hAnsi="Consolas" w:eastAsia="Arial Unicode MS"/>
          <w:sz w:val="13"/>
        </w:rPr>
        <w:t xml:space="preserve">        formal_past += version["position"] &lt; version["decision_hour"] * 6 + 1</w:t>
      </w:r>
    </w:p>
    <w:p>
      <w:pPr>
        <w:spacing w:after="0" w:line="240" w:lineRule="auto"/>
      </w:pPr>
      <w:r>
        <w:rPr>
          <w:rFonts w:ascii="Consolas" w:hAnsi="Consolas" w:eastAsia="Arial Unicode MS"/>
          <w:sz w:val="13"/>
        </w:rPr>
        <w:t xml:space="preserve">    for version in sensitivity:</w:t>
      </w:r>
    </w:p>
    <w:p>
      <w:pPr>
        <w:spacing w:after="0" w:line="240" w:lineRule="auto"/>
      </w:pPr>
      <w:r>
        <w:rPr>
          <w:rFonts w:ascii="Consolas" w:hAnsi="Consolas" w:eastAsia="Arial Unicode MS"/>
          <w:sz w:val="13"/>
        </w:rPr>
        <w:t xml:space="preserve">        sensitivity_by_key[(version["date"], version["position"])].append(version)</w:t>
      </w:r>
    </w:p>
    <w:p>
      <w:pPr>
        <w:spacing w:after="0" w:line="240" w:lineRule="auto"/>
      </w:pPr>
      <w:r>
        <w:rPr>
          <w:rFonts w:ascii="Consolas" w:hAnsi="Consolas" w:eastAsia="Arial Unicode MS"/>
          <w:sz w:val="13"/>
        </w:rPr>
        <w:t xml:space="preserve">        sensitivity_past += version["position"] &lt; version["decision_hour"] * 6 + 1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Formal execution ledger: exactly one 36-interval block per decision,</w:t>
      </w:r>
    </w:p>
    <w:p>
      <w:pPr>
        <w:spacing w:after="0" w:line="240" w:lineRule="auto"/>
      </w:pPr>
      <w:r>
        <w:rPr>
          <w:rFonts w:ascii="Consolas" w:hAnsi="Consolas" w:eastAsia="Arial Unicode MS"/>
          <w:sz w:val="13"/>
        </w:rPr>
        <w:t xml:space="preserve">    # chained from the 00:00 baseline and ending at executed dispatch.</w:t>
      </w:r>
    </w:p>
    <w:p>
      <w:pPr>
        <w:spacing w:after="0" w:line="240" w:lineRule="auto"/>
      </w:pPr>
      <w:r>
        <w:rPr>
          <w:rFonts w:ascii="Consolas" w:hAnsi="Consolas" w:eastAsia="Arial Unicode MS"/>
          <w:sz w:val="13"/>
        </w:rPr>
        <w:t xml:space="preserve">    formal_chain_errors = 0</w:t>
      </w:r>
    </w:p>
    <w:p>
      <w:pPr>
        <w:spacing w:after="0" w:line="240" w:lineRule="auto"/>
      </w:pPr>
      <w:r>
        <w:rPr>
          <w:rFonts w:ascii="Consolas" w:hAnsi="Consolas" w:eastAsia="Arial Unicode MS"/>
          <w:sz w:val="13"/>
        </w:rPr>
        <w:t xml:space="preserve">    formal_final_mismatches = 0</w:t>
      </w:r>
    </w:p>
    <w:p>
      <w:pPr>
        <w:spacing w:after="0" w:line="240" w:lineRule="auto"/>
      </w:pPr>
      <w:r>
        <w:rPr>
          <w:rFonts w:ascii="Consolas" w:hAnsi="Consolas" w:eastAsia="Arial Unicode MS"/>
          <w:sz w:val="13"/>
        </w:rPr>
        <w:t xml:space="preserve">    for key, row in detail_by_key.items():</w:t>
      </w:r>
    </w:p>
    <w:p>
      <w:pPr>
        <w:spacing w:after="0" w:line="240" w:lineRule="auto"/>
      </w:pPr>
      <w:r>
        <w:rPr>
          <w:rFonts w:ascii="Consolas" w:hAnsi="Consolas" w:eastAsia="Arial Unicode MS"/>
          <w:sz w:val="13"/>
        </w:rPr>
        <w:t xml:space="preserve">        current = row["plan"]</w:t>
      </w:r>
    </w:p>
    <w:p>
      <w:pPr>
        <w:spacing w:after="0" w:line="240" w:lineRule="auto"/>
      </w:pPr>
      <w:r>
        <w:rPr>
          <w:rFonts w:ascii="Consolas" w:hAnsi="Consolas" w:eastAsia="Arial Unicode MS"/>
          <w:sz w:val="13"/>
        </w:rPr>
        <w:t xml:space="preserve">        for version in sorted(formal_by_key.get(key, []), key=lambda x: x["decision_hour"]):</w:t>
      </w:r>
    </w:p>
    <w:p>
      <w:pPr>
        <w:spacing w:after="0" w:line="240" w:lineRule="auto"/>
      </w:pPr>
      <w:r>
        <w:rPr>
          <w:rFonts w:ascii="Consolas" w:hAnsi="Consolas" w:eastAsia="Arial Unicode MS"/>
          <w:sz w:val="13"/>
        </w:rPr>
        <w:t xml:space="preserve">            if version["decision_hour"] == 0:</w:t>
      </w:r>
    </w:p>
    <w:p>
      <w:pPr>
        <w:spacing w:after="0" w:line="240" w:lineRule="auto"/>
      </w:pPr>
      <w:r>
        <w:rPr>
          <w:rFonts w:ascii="Consolas" w:hAnsi="Consolas" w:eastAsia="Arial Unicode MS"/>
          <w:sz w:val="13"/>
        </w:rPr>
        <w:t xml:space="preserve">                if abs(version["new"] - row["plan"]) &gt; cfg.numeric_tolerance:</w:t>
      </w:r>
    </w:p>
    <w:p>
      <w:pPr>
        <w:spacing w:after="0" w:line="240" w:lineRule="auto"/>
      </w:pPr>
      <w:r>
        <w:rPr>
          <w:rFonts w:ascii="Consolas" w:hAnsi="Consolas" w:eastAsia="Arial Unicode MS"/>
          <w:sz w:val="13"/>
        </w:rPr>
        <w:t xml:space="preserve">                    formal_chain_errors += 1</w:t>
      </w:r>
    </w:p>
    <w:p>
      <w:pPr>
        <w:spacing w:after="0" w:line="240" w:lineRule="auto"/>
      </w:pPr>
      <w:r>
        <w:rPr>
          <w:rFonts w:ascii="Consolas" w:hAnsi="Consolas" w:eastAsia="Arial Unicode MS"/>
          <w:sz w:val="13"/>
        </w:rPr>
        <w:t xml:space="preserve">            elif version["previous"] is None or abs(version["previous"] - current) &gt; cfg.numeric_tolerance:</w:t>
      </w:r>
    </w:p>
    <w:p>
      <w:pPr>
        <w:spacing w:after="0" w:line="240" w:lineRule="auto"/>
      </w:pPr>
      <w:r>
        <w:rPr>
          <w:rFonts w:ascii="Consolas" w:hAnsi="Consolas" w:eastAsia="Arial Unicode MS"/>
          <w:sz w:val="13"/>
        </w:rPr>
        <w:t xml:space="preserve">                formal_chain_errors += 1</w:t>
      </w:r>
    </w:p>
    <w:p>
      <w:pPr>
        <w:spacing w:after="0" w:line="240" w:lineRule="auto"/>
      </w:pPr>
      <w:r>
        <w:rPr>
          <w:rFonts w:ascii="Consolas" w:hAnsi="Consolas" w:eastAsia="Arial Unicode MS"/>
          <w:sz w:val="13"/>
        </w:rPr>
        <w:t xml:space="preserve">            current = version["new"]</w:t>
      </w:r>
    </w:p>
    <w:p>
      <w:pPr>
        <w:spacing w:after="0" w:line="240" w:lineRule="auto"/>
      </w:pPr>
      <w:r>
        <w:rPr>
          <w:rFonts w:ascii="Consolas" w:hAnsi="Consolas" w:eastAsia="Arial Unicode MS"/>
          <w:sz w:val="13"/>
        </w:rPr>
        <w:t xml:space="preserve">        if abs(current - row["adjusted"]) &gt; cfg.numeric_tolerance:</w:t>
      </w:r>
    </w:p>
    <w:p>
      <w:pPr>
        <w:spacing w:after="0" w:line="240" w:lineRule="auto"/>
      </w:pPr>
      <w:r>
        <w:rPr>
          <w:rFonts w:ascii="Consolas" w:hAnsi="Consolas" w:eastAsia="Arial Unicode MS"/>
          <w:sz w:val="13"/>
        </w:rPr>
        <w:t xml:space="preserve">            formal_final_mismatches += 1</w:t>
      </w:r>
    </w:p>
    <w:p>
      <w:pPr>
        <w:spacing w:after="0" w:line="240" w:lineRule="auto"/>
      </w:pPr>
      <w:r>
        <w:rPr>
          <w:rFonts w:ascii="Consolas" w:hAnsi="Consolas" w:eastAsia="Arial Unicode MS"/>
          <w:sz w:val="13"/>
        </w:rPr>
        <w:t xml:space="preserve">    formal_counts = Counter((row["date"], row["decision_hour"]) for row in formal)</w:t>
      </w:r>
    </w:p>
    <w:p>
      <w:pPr>
        <w:spacing w:after="0" w:line="240" w:lineRule="auto"/>
      </w:pPr>
      <w:r>
        <w:rPr>
          <w:rFonts w:ascii="Consolas" w:hAnsi="Consolas" w:eastAsia="Arial Unicode MS"/>
          <w:sz w:val="13"/>
        </w:rPr>
        <w:t xml:space="preserve">    expected_formal_by_hour = {0: 144, 6: 36, 12: 36, 18: 36}</w:t>
      </w:r>
    </w:p>
    <w:p>
      <w:pPr>
        <w:spacing w:after="0" w:line="240" w:lineRule="auto"/>
      </w:pPr>
      <w:r>
        <w:rPr>
          <w:rFonts w:ascii="Consolas" w:hAnsi="Consolas" w:eastAsia="Arial Unicode MS"/>
          <w:sz w:val="13"/>
        </w:rPr>
        <w:t xml:space="preserve">    formal_decision_count_errors = sum(formal_counts[(day, hour)] != count for day in date_range(MAIN_START, MAIN_END) for hour, count in expected_formal_by_hour.items())</w:t>
      </w:r>
    </w:p>
    <w:p>
      <w:pPr>
        <w:spacing w:after="0" w:line="240" w:lineRule="auto"/>
      </w:pPr>
      <w:r>
        <w:rPr>
          <w:rFonts w:ascii="Consolas" w:hAnsi="Consolas" w:eastAsia="Arial Unicode MS"/>
          <w:sz w:val="13"/>
        </w:rPr>
        <w:t xml:space="preserve">    formal_ok = (len(formal) == 334 * 252 and formal_decision_count_errors == 0 and formal_past == 0</w:t>
      </w:r>
    </w:p>
    <w:p>
      <w:pPr>
        <w:spacing w:after="0" w:line="240" w:lineRule="auto"/>
      </w:pPr>
      <w:r>
        <w:rPr>
          <w:rFonts w:ascii="Consolas" w:hAnsi="Consolas" w:eastAsia="Arial Unicode MS"/>
          <w:sz w:val="13"/>
        </w:rPr>
        <w:t xml:space="preserve">                 and formal_chain_errors == 0 and formal_final_mismatches ==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Sequential sensitivity ledger: 00:00 baseline, followed by every</w:t>
      </w:r>
    </w:p>
    <w:p>
      <w:pPr>
        <w:spacing w:after="0" w:line="240" w:lineRule="auto"/>
      </w:pPr>
      <w:r>
        <w:rPr>
          <w:rFonts w:ascii="Consolas" w:hAnsi="Consolas" w:eastAsia="Arial Unicode MS"/>
          <w:sz w:val="13"/>
        </w:rPr>
        <w:t xml:space="preserve">    # remaining same-day deterministic proposal at 06/12/18.</w:t>
      </w:r>
    </w:p>
    <w:p>
      <w:pPr>
        <w:spacing w:after="0" w:line="240" w:lineRule="auto"/>
      </w:pPr>
      <w:r>
        <w:rPr>
          <w:rFonts w:ascii="Consolas" w:hAnsi="Consolas" w:eastAsia="Arial Unicode MS"/>
          <w:sz w:val="13"/>
        </w:rPr>
        <w:t xml:space="preserve">    total = 0.0</w:t>
      </w:r>
    </w:p>
    <w:p>
      <w:pPr>
        <w:spacing w:after="0" w:line="240" w:lineRule="auto"/>
      </w:pPr>
      <w:r>
        <w:rPr>
          <w:rFonts w:ascii="Consolas" w:hAnsi="Consolas" w:eastAsia="Arial Unicode MS"/>
          <w:sz w:val="13"/>
        </w:rPr>
        <w:t xml:space="preserve">    row_errors = 0.0</w:t>
      </w:r>
    </w:p>
    <w:p>
      <w:pPr>
        <w:spacing w:after="0" w:line="240" w:lineRule="auto"/>
      </w:pPr>
      <w:r>
        <w:rPr>
          <w:rFonts w:ascii="Consolas" w:hAnsi="Consolas" w:eastAsia="Arial Unicode MS"/>
          <w:sz w:val="13"/>
        </w:rPr>
        <w:t xml:space="preserve">    sensitivity_chain_errors = 0</w:t>
      </w:r>
    </w:p>
    <w:p>
      <w:pPr>
        <w:spacing w:after="0" w:line="240" w:lineRule="auto"/>
      </w:pPr>
      <w:r>
        <w:rPr>
          <w:rFonts w:ascii="Consolas" w:hAnsi="Consolas" w:eastAsia="Arial Unicode MS"/>
          <w:sz w:val="13"/>
        </w:rPr>
        <w:t xml:space="preserve">    for key, row in detail_by_key.items():</w:t>
      </w:r>
    </w:p>
    <w:p>
      <w:pPr>
        <w:spacing w:after="0" w:line="240" w:lineRule="auto"/>
      </w:pPr>
      <w:r>
        <w:rPr>
          <w:rFonts w:ascii="Consolas" w:hAnsi="Consolas" w:eastAsia="Arial Unicode MS"/>
          <w:sz w:val="13"/>
        </w:rPr>
        <w:t xml:space="preserve">        base = row["plan"]</w:t>
      </w:r>
    </w:p>
    <w:p>
      <w:pPr>
        <w:spacing w:after="0" w:line="240" w:lineRule="auto"/>
      </w:pPr>
      <w:r>
        <w:rPr>
          <w:rFonts w:ascii="Consolas" w:hAnsi="Consolas" w:eastAsia="Arial Unicode MS"/>
          <w:sz w:val="13"/>
        </w:rPr>
        <w:t xml:space="preserve">        cost = row["price"] * base + 5 * row["price"] * row["emergency"]</w:t>
      </w:r>
    </w:p>
    <w:p>
      <w:pPr>
        <w:spacing w:after="0" w:line="240" w:lineRule="auto"/>
      </w:pPr>
      <w:r>
        <w:rPr>
          <w:rFonts w:ascii="Consolas" w:hAnsi="Consolas" w:eastAsia="Arial Unicode MS"/>
          <w:sz w:val="13"/>
        </w:rPr>
        <w:t xml:space="preserve">        current = base</w:t>
      </w:r>
    </w:p>
    <w:p>
      <w:pPr>
        <w:spacing w:after="0" w:line="240" w:lineRule="auto"/>
      </w:pPr>
      <w:r>
        <w:rPr>
          <w:rFonts w:ascii="Consolas" w:hAnsi="Consolas" w:eastAsia="Arial Unicode MS"/>
          <w:sz w:val="13"/>
        </w:rPr>
        <w:t xml:space="preserve">        for version in sorted(sensitivity_by_key.get(key, []), key=lambda x: x["decision_hour"]):</w:t>
      </w:r>
    </w:p>
    <w:p>
      <w:pPr>
        <w:spacing w:after="0" w:line="240" w:lineRule="auto"/>
      </w:pPr>
      <w:r>
        <w:rPr>
          <w:rFonts w:ascii="Consolas" w:hAnsi="Consolas" w:eastAsia="Arial Unicode MS"/>
          <w:sz w:val="13"/>
        </w:rPr>
        <w:t xml:space="preserve">            if version["decision_hour"] == 0:</w:t>
      </w:r>
    </w:p>
    <w:p>
      <w:pPr>
        <w:spacing w:after="0" w:line="240" w:lineRule="auto"/>
      </w:pPr>
      <w:r>
        <w:rPr>
          <w:rFonts w:ascii="Consolas" w:hAnsi="Consolas" w:eastAsia="Arial Unicode MS"/>
          <w:sz w:val="13"/>
        </w:rPr>
        <w:t xml:space="preserve">                if abs(version["new"] - base) &gt; cfg.numeric_tolerance:</w:t>
      </w:r>
    </w:p>
    <w:p>
      <w:pPr>
        <w:spacing w:after="0" w:line="240" w:lineRule="auto"/>
      </w:pPr>
      <w:r>
        <w:rPr>
          <w:rFonts w:ascii="Consolas" w:hAnsi="Consolas" w:eastAsia="Arial Unicode MS"/>
          <w:sz w:val="13"/>
        </w:rPr>
        <w:t xml:space="preserve">                    sensitivity_chain_errors += 1</w:t>
      </w:r>
    </w:p>
    <w:p>
      <w:pPr>
        <w:spacing w:after="0" w:line="240" w:lineRule="auto"/>
      </w:pPr>
      <w:r>
        <w:rPr>
          <w:rFonts w:ascii="Consolas" w:hAnsi="Consolas" w:eastAsia="Arial Unicode MS"/>
          <w:sz w:val="13"/>
        </w:rPr>
        <w:t xml:space="preserve">                current = version["new"]</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version["previous"] is None or abs(version["previous"] - current) &gt; cfg.numeric_tolerance:</w:t>
      </w:r>
    </w:p>
    <w:p>
      <w:pPr>
        <w:spacing w:after="0" w:line="240" w:lineRule="auto"/>
      </w:pPr>
      <w:r>
        <w:rPr>
          <w:rFonts w:ascii="Consolas" w:hAnsi="Consolas" w:eastAsia="Arial Unicode MS"/>
          <w:sz w:val="13"/>
        </w:rPr>
        <w:t xml:space="preserve">                sensitivity_chain_errors += 1</w:t>
      </w:r>
    </w:p>
    <w:p>
      <w:pPr>
        <w:spacing w:after="0" w:line="240" w:lineRule="auto"/>
      </w:pPr>
      <w:r>
        <w:rPr>
          <w:rFonts w:ascii="Consolas" w:hAnsi="Consolas" w:eastAsia="Arial Unicode MS"/>
          <w:sz w:val="13"/>
        </w:rPr>
        <w:t xml:space="preserve">            cost += -0.5 * row["price"] * max(current - version["new"], 0.0)</w:t>
      </w:r>
    </w:p>
    <w:p>
      <w:pPr>
        <w:spacing w:after="0" w:line="240" w:lineRule="auto"/>
      </w:pPr>
      <w:r>
        <w:rPr>
          <w:rFonts w:ascii="Consolas" w:hAnsi="Consolas" w:eastAsia="Arial Unicode MS"/>
          <w:sz w:val="13"/>
        </w:rPr>
        <w:t xml:space="preserve">            cost += 1.5 * row["price"] * max(version["new"] - current, 0.0)</w:t>
      </w:r>
    </w:p>
    <w:p>
      <w:pPr>
        <w:spacing w:after="0" w:line="240" w:lineRule="auto"/>
      </w:pPr>
      <w:r>
        <w:rPr>
          <w:rFonts w:ascii="Consolas" w:hAnsi="Consolas" w:eastAsia="Arial Unicode MS"/>
          <w:sz w:val="13"/>
        </w:rPr>
        <w:t xml:space="preserve">            current = version["new"]</w:t>
      </w:r>
    </w:p>
    <w:p>
      <w:pPr>
        <w:spacing w:after="0" w:line="240" w:lineRule="auto"/>
      </w:pPr>
      <w:r>
        <w:rPr>
          <w:rFonts w:ascii="Consolas" w:hAnsi="Consolas" w:eastAsia="Arial Unicode MS"/>
          <w:sz w:val="13"/>
        </w:rPr>
        <w:t xml:space="preserve">        total += cost</w:t>
      </w:r>
    </w:p>
    <w:p>
      <w:pPr>
        <w:spacing w:after="0" w:line="240" w:lineRule="auto"/>
      </w:pPr>
      <w:r>
        <w:rPr>
          <w:rFonts w:ascii="Consolas" w:hAnsi="Consolas" w:eastAsia="Arial Unicode MS"/>
          <w:sz w:val="13"/>
        </w:rPr>
        <w:t xml:space="preserve">        if "sequential_cost" in row:</w:t>
      </w:r>
    </w:p>
    <w:p>
      <w:pPr>
        <w:spacing w:after="0" w:line="240" w:lineRule="auto"/>
      </w:pPr>
      <w:r>
        <w:rPr>
          <w:rFonts w:ascii="Consolas" w:hAnsi="Consolas" w:eastAsia="Arial Unicode MS"/>
          <w:sz w:val="13"/>
        </w:rPr>
        <w:t xml:space="preserve">            row_errors = max(row_errors, abs(row["sequential_cost"] - cost))</w:t>
      </w:r>
    </w:p>
    <w:p>
      <w:pPr>
        <w:spacing w:after="0" w:line="240" w:lineRule="auto"/>
      </w:pPr>
      <w:r>
        <w:rPr>
          <w:rFonts w:ascii="Consolas" w:hAnsi="Consolas" w:eastAsia="Arial Unicode MS"/>
          <w:sz w:val="13"/>
        </w:rPr>
        <w:t xml:space="preserve">    expected_sensitivity_count = 334 * 360</w:t>
      </w:r>
    </w:p>
    <w:p>
      <w:pPr>
        <w:spacing w:after="0" w:line="240" w:lineRule="auto"/>
      </w:pPr>
      <w:r>
        <w:rPr>
          <w:rFonts w:ascii="Consolas" w:hAnsi="Consolas" w:eastAsia="Arial Unicode MS"/>
          <w:sz w:val="13"/>
        </w:rPr>
        <w:t xml:space="preserve">    sensitivity_counts = Counter((row["date"], row["decision_hour"]) for row in sensitivity)</w:t>
      </w:r>
    </w:p>
    <w:p>
      <w:pPr>
        <w:spacing w:after="0" w:line="240" w:lineRule="auto"/>
      </w:pPr>
      <w:r>
        <w:rPr>
          <w:rFonts w:ascii="Consolas" w:hAnsi="Consolas" w:eastAsia="Arial Unicode MS"/>
          <w:sz w:val="13"/>
        </w:rPr>
        <w:t xml:space="preserve">    expected_by_hour = {0: 144, 6: 108, 12: 72, 18: 36}</w:t>
      </w:r>
    </w:p>
    <w:p>
      <w:pPr>
        <w:spacing w:after="0" w:line="240" w:lineRule="auto"/>
      </w:pPr>
      <w:r>
        <w:rPr>
          <w:rFonts w:ascii="Consolas" w:hAnsi="Consolas" w:eastAsia="Arial Unicode MS"/>
          <w:sz w:val="13"/>
        </w:rPr>
        <w:t xml:space="preserve">    sensitivity_decision_count_errors = sum(sensitivity_counts[(day, hour)] != count for day in date_range(MAIN_START, MAIN_END) for hour, count in expected_by_hour.items())</w:t>
      </w:r>
    </w:p>
    <w:p>
      <w:pPr>
        <w:spacing w:after="0" w:line="240" w:lineRule="auto"/>
      </w:pPr>
      <w:r>
        <w:rPr>
          <w:rFonts w:ascii="Consolas" w:hAnsi="Consolas" w:eastAsia="Arial Unicode MS"/>
          <w:sz w:val="13"/>
        </w:rPr>
        <w:t xml:space="preserve">    ok = (scan["error_count"] == 0 and scan.get("future_history_references", 0) == 0</w:t>
      </w:r>
    </w:p>
    <w:p>
      <w:pPr>
        <w:spacing w:after="0" w:line="240" w:lineRule="auto"/>
      </w:pPr>
      <w:r>
        <w:rPr>
          <w:rFonts w:ascii="Consolas" w:hAnsi="Consolas" w:eastAsia="Arial Unicode MS"/>
          <w:sz w:val="13"/>
        </w:rPr>
        <w:t xml:space="preserve">          and formal_ok and len(sensitivity) == expected_sensitivity_count</w:t>
      </w:r>
    </w:p>
    <w:p>
      <w:pPr>
        <w:spacing w:after="0" w:line="240" w:lineRule="auto"/>
      </w:pPr>
      <w:r>
        <w:rPr>
          <w:rFonts w:ascii="Consolas" w:hAnsi="Consolas" w:eastAsia="Arial Unicode MS"/>
          <w:sz w:val="13"/>
        </w:rPr>
        <w:t xml:space="preserve">          and sensitivity_decision_count_errors == 0 and sensitivity_past == 0</w:t>
      </w:r>
    </w:p>
    <w:p>
      <w:pPr>
        <w:spacing w:after="0" w:line="240" w:lineRule="auto"/>
      </w:pPr>
      <w:r>
        <w:rPr>
          <w:rFonts w:ascii="Consolas" w:hAnsi="Consolas" w:eastAsia="Arial Unicode MS"/>
          <w:sz w:val="13"/>
        </w:rPr>
        <w:t xml:space="preserve">          and sensitivity_chain_errors == 0</w:t>
      </w:r>
    </w:p>
    <w:p>
      <w:pPr>
        <w:spacing w:after="0" w:line="240" w:lineRule="auto"/>
      </w:pPr>
      <w:r>
        <w:rPr>
          <w:rFonts w:ascii="Consolas" w:hAnsi="Consolas" w:eastAsia="Arial Unicode MS"/>
          <w:sz w:val="13"/>
        </w:rPr>
        <w:t xml:space="preserve">          and all("sequential_cost" in row for row in rows) and row_errors &lt;= cfg.numeric_tolerance)</w:t>
      </w:r>
    </w:p>
    <w:p>
      <w:pPr>
        <w:spacing w:after="0" w:line="240" w:lineRule="auto"/>
      </w:pPr>
      <w:r>
        <w:rPr>
          <w:rFonts w:ascii="Consolas" w:hAnsi="Consolas" w:eastAsia="Arial Unicode MS"/>
          <w:sz w:val="13"/>
        </w:rPr>
        <w:t xml:space="preserve">    audit.add(f"FINAL-{name}-SETTLEMENT-SEQUENTIAL", "PASS" if ok else "FAIL", "critical", name,</w:t>
      </w:r>
    </w:p>
    <w:p>
      <w:pPr>
        <w:spacing w:after="0" w:line="240" w:lineRule="auto"/>
      </w:pPr>
      <w:r>
        <w:rPr>
          <w:rFonts w:ascii="Consolas" w:hAnsi="Consolas" w:eastAsia="Arial Unicode MS"/>
          <w:sz w:val="13"/>
        </w:rPr>
        <w:t xml:space="preserve">              {"version_source": str(path), "version_scan": scan,</w:t>
      </w:r>
    </w:p>
    <w:p>
      <w:pPr>
        <w:spacing w:after="0" w:line="240" w:lineRule="auto"/>
      </w:pPr>
      <w:r>
        <w:rPr>
          <w:rFonts w:ascii="Consolas" w:hAnsi="Consolas" w:eastAsia="Arial Unicode MS"/>
          <w:sz w:val="13"/>
        </w:rPr>
        <w:t xml:space="preserve">               "formal_chain": {"rows": len(formal), "expected_rows": 334 * 252,</w:t>
      </w:r>
    </w:p>
    <w:p>
      <w:pPr>
        <w:spacing w:after="0" w:line="240" w:lineRule="auto"/>
      </w:pPr>
      <w:r>
        <w:rPr>
          <w:rFonts w:ascii="Consolas" w:hAnsi="Consolas" w:eastAsia="Arial Unicode MS"/>
          <w:sz w:val="13"/>
        </w:rPr>
        <w:t xml:space="preserve">                                "expected_per_decision": expected_formal_by_hour,</w:t>
      </w:r>
    </w:p>
    <w:p>
      <w:pPr>
        <w:spacing w:after="0" w:line="240" w:lineRule="auto"/>
      </w:pPr>
      <w:r>
        <w:rPr>
          <w:rFonts w:ascii="Consolas" w:hAnsi="Consolas" w:eastAsia="Arial Unicode MS"/>
          <w:sz w:val="13"/>
        </w:rPr>
        <w:t xml:space="preserve">                                "decision_count_errors": formal_decision_count_errors,</w:t>
      </w:r>
    </w:p>
    <w:p>
      <w:pPr>
        <w:spacing w:after="0" w:line="240" w:lineRule="auto"/>
      </w:pPr>
      <w:r>
        <w:rPr>
          <w:rFonts w:ascii="Consolas" w:hAnsi="Consolas" w:eastAsia="Arial Unicode MS"/>
          <w:sz w:val="13"/>
        </w:rPr>
        <w:t xml:space="preserve">                                "past_interval_rewrites": int(formal_past),</w:t>
      </w:r>
    </w:p>
    <w:p>
      <w:pPr>
        <w:spacing w:after="0" w:line="240" w:lineRule="auto"/>
      </w:pPr>
      <w:r>
        <w:rPr>
          <w:rFonts w:ascii="Consolas" w:hAnsi="Consolas" w:eastAsia="Arial Unicode MS"/>
          <w:sz w:val="13"/>
        </w:rPr>
        <w:t xml:space="preserve">                                "commitment_chain_errors": formal_chain_errors,</w:t>
      </w:r>
    </w:p>
    <w:p>
      <w:pPr>
        <w:spacing w:after="0" w:line="240" w:lineRule="auto"/>
      </w:pPr>
      <w:r>
        <w:rPr>
          <w:rFonts w:ascii="Consolas" w:hAnsi="Consolas" w:eastAsia="Arial Unicode MS"/>
          <w:sz w:val="13"/>
        </w:rPr>
        <w:t xml:space="preserve">                                "final_dispatch_mismatches": formal_final_mismatches},</w:t>
      </w:r>
    </w:p>
    <w:p>
      <w:pPr>
        <w:spacing w:after="0" w:line="240" w:lineRule="auto"/>
      </w:pPr>
      <w:r>
        <w:rPr>
          <w:rFonts w:ascii="Consolas" w:hAnsi="Consolas" w:eastAsia="Arial Unicode MS"/>
          <w:sz w:val="13"/>
        </w:rPr>
        <w:t xml:space="preserve">               "sensitivity_chain": {"rows": len(sensitivity), "expected_rows": expected_sensitivity_count,</w:t>
      </w:r>
    </w:p>
    <w:p>
      <w:pPr>
        <w:spacing w:after="0" w:line="240" w:lineRule="auto"/>
      </w:pPr>
      <w:r>
        <w:rPr>
          <w:rFonts w:ascii="Consolas" w:hAnsi="Consolas" w:eastAsia="Arial Unicode MS"/>
          <w:sz w:val="13"/>
        </w:rPr>
        <w:t xml:space="preserve">                                      "expected_per_decision": expected_by_hour,</w:t>
      </w:r>
    </w:p>
    <w:p>
      <w:pPr>
        <w:spacing w:after="0" w:line="240" w:lineRule="auto"/>
      </w:pPr>
      <w:r>
        <w:rPr>
          <w:rFonts w:ascii="Consolas" w:hAnsi="Consolas" w:eastAsia="Arial Unicode MS"/>
          <w:sz w:val="13"/>
        </w:rPr>
        <w:t xml:space="preserve">                                      "decision_count_errors": sensitivity_decision_count_errors,</w:t>
      </w:r>
    </w:p>
    <w:p>
      <w:pPr>
        <w:spacing w:after="0" w:line="240" w:lineRule="auto"/>
      </w:pPr>
      <w:r>
        <w:rPr>
          <w:rFonts w:ascii="Consolas" w:hAnsi="Consolas" w:eastAsia="Arial Unicode MS"/>
          <w:sz w:val="13"/>
        </w:rPr>
        <w:t xml:space="preserve">                                      "past_interval_rewrites": int(sensitivity_past),</w:t>
      </w:r>
    </w:p>
    <w:p>
      <w:pPr>
        <w:spacing w:after="0" w:line="240" w:lineRule="auto"/>
      </w:pPr>
      <w:r>
        <w:rPr>
          <w:rFonts w:ascii="Consolas" w:hAnsi="Consolas" w:eastAsia="Arial Unicode MS"/>
          <w:sz w:val="13"/>
        </w:rPr>
        <w:t xml:space="preserve">                                      "commitment_chain_errors": sensitivity_chain_errors},</w:t>
      </w:r>
    </w:p>
    <w:p>
      <w:pPr>
        <w:spacing w:after="0" w:line="240" w:lineRule="auto"/>
      </w:pPr>
      <w:r>
        <w:rPr>
          <w:rFonts w:ascii="Consolas" w:hAnsi="Consolas" w:eastAsia="Arial Unicode MS"/>
          <w:sz w:val="13"/>
        </w:rPr>
        <w:t xml:space="preserve">               "future_history_references": scan.get("future_history_references", 0), "recomputed_total_yuan": total,</w:t>
      </w:r>
    </w:p>
    <w:p>
      <w:pPr>
        <w:spacing w:after="0" w:line="240" w:lineRule="auto"/>
      </w:pPr>
      <w:r>
        <w:rPr>
          <w:rFonts w:ascii="Consolas" w:hAnsi="Consolas" w:eastAsia="Arial Unicode MS"/>
          <w:sz w:val="13"/>
        </w:rPr>
        <w:t xml:space="preserve">               "stored_row_cost_present": all("sequential_cost" in row for row in rows),</w:t>
      </w:r>
    </w:p>
    <w:p>
      <w:pPr>
        <w:spacing w:after="0" w:line="240" w:lineRule="auto"/>
      </w:pPr>
      <w:r>
        <w:rPr>
          <w:rFonts w:ascii="Consolas" w:hAnsi="Consolas" w:eastAsia="Arial Unicode MS"/>
          <w:sz w:val="13"/>
        </w:rPr>
        <w:t xml:space="preserve">               "row_max_error_yuan": row_errors},</w:t>
      </w:r>
    </w:p>
    <w:p>
      <w:pPr>
        <w:spacing w:after="0" w:line="240" w:lineRule="auto"/>
      </w:pPr>
      <w:r>
        <w:rPr>
          <w:rFonts w:ascii="Consolas" w:hAnsi="Consolas" w:eastAsia="Arial Unicode MS"/>
          <w:sz w:val="13"/>
        </w:rPr>
        <w:t xml:space="preserve">              "Formal ledger: 252 versions/day (144 at 00:00, then 36 next-block changes at 06/12/18). Sensitivity ledger: 360 same-day versions/day (144/108/72/36), independently recomputing initial pB plus every transition and emergency 5pQ; no past or next-day commitment.",</w:t>
      </w:r>
    </w:p>
    <w:p>
      <w:pPr>
        <w:spacing w:after="0" w:line="240" w:lineRule="auto"/>
      </w:pPr>
      <w:r>
        <w:rPr>
          <w:rFonts w:ascii="Consolas" w:hAnsi="Consolas" w:eastAsia="Arial Unicode MS"/>
          <w:sz w:val="13"/>
        </w:rPr>
        <w:t xml:space="preserve">              str(path), "The required sensitivity total depends on the entire commitment chain.")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audit_unadjusted_cost(audit: Audit, name: str, rows: Sequence[dict[str, Any]], cfg: AuditConfig) -&gt; None:</w:t>
      </w:r>
    </w:p>
    <w:p>
      <w:pPr>
        <w:spacing w:after="0" w:line="240" w:lineRule="auto"/>
      </w:pPr>
      <w:r>
        <w:rPr>
          <w:rFonts w:ascii="Consolas" w:hAnsi="Consolas" w:eastAsia="Arial Unicode MS"/>
          <w:sz w:val="13"/>
        </w:rPr>
        <w:t xml:space="preserve">    maxima = defaultdict(float)</w:t>
      </w:r>
    </w:p>
    <w:p>
      <w:pPr>
        <w:spacing w:after="0" w:line="240" w:lineRule="auto"/>
      </w:pPr>
      <w:r>
        <w:rPr>
          <w:rFonts w:ascii="Consolas" w:hAnsi="Consolas" w:eastAsia="Arial Unicode MS"/>
          <w:sz w:val="13"/>
        </w:rPr>
        <w:t xml:space="preserve">    totals = defaultdict(float)</w:t>
      </w:r>
    </w:p>
    <w:p>
      <w:pPr>
        <w:spacing w:after="0" w:line="240" w:lineRule="auto"/>
      </w:pPr>
      <w:r>
        <w:rPr>
          <w:rFonts w:ascii="Consolas" w:hAnsi="Consolas" w:eastAsia="Arial Unicode MS"/>
          <w:sz w:val="13"/>
        </w:rPr>
        <w:t xml:space="preserve">    complete = all(all(field in row for field in ("plan_cost", "emergency_cost", "final_cost")) for row in rows)</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plan = row["price"] * row["plan"]</w:t>
      </w:r>
    </w:p>
    <w:p>
      <w:pPr>
        <w:spacing w:after="0" w:line="240" w:lineRule="auto"/>
      </w:pPr>
      <w:r>
        <w:rPr>
          <w:rFonts w:ascii="Consolas" w:hAnsi="Consolas" w:eastAsia="Arial Unicode MS"/>
          <w:sz w:val="13"/>
        </w:rPr>
        <w:t xml:space="preserve">        emergency = 5.0 * row["price"] * row["emergency"]</w:t>
      </w:r>
    </w:p>
    <w:p>
      <w:pPr>
        <w:spacing w:after="0" w:line="240" w:lineRule="auto"/>
      </w:pPr>
      <w:r>
        <w:rPr>
          <w:rFonts w:ascii="Consolas" w:hAnsi="Consolas" w:eastAsia="Arial Unicode MS"/>
          <w:sz w:val="13"/>
        </w:rPr>
        <w:t xml:space="preserve">        total = plan + emergency</w:t>
      </w:r>
    </w:p>
    <w:p>
      <w:pPr>
        <w:spacing w:after="0" w:line="240" w:lineRule="auto"/>
      </w:pPr>
      <w:r>
        <w:rPr>
          <w:rFonts w:ascii="Consolas" w:hAnsi="Consolas" w:eastAsia="Arial Unicode MS"/>
          <w:sz w:val="13"/>
        </w:rPr>
        <w:t xml:space="preserve">        totals["plan_yuan"] += plan; totals["emergency_yuan"] += emergency; totals["total_yuan"] += total</w:t>
      </w:r>
    </w:p>
    <w:p>
      <w:pPr>
        <w:spacing w:after="0" w:line="240" w:lineRule="auto"/>
      </w:pPr>
      <w:r>
        <w:rPr>
          <w:rFonts w:ascii="Consolas" w:hAnsi="Consolas" w:eastAsia="Arial Unicode MS"/>
          <w:sz w:val="13"/>
        </w:rPr>
        <w:t xml:space="preserve">        if complete:</w:t>
      </w:r>
    </w:p>
    <w:p>
      <w:pPr>
        <w:spacing w:after="0" w:line="240" w:lineRule="auto"/>
      </w:pPr>
      <w:r>
        <w:rPr>
          <w:rFonts w:ascii="Consolas" w:hAnsi="Consolas" w:eastAsia="Arial Unicode MS"/>
          <w:sz w:val="13"/>
        </w:rPr>
        <w:t xml:space="preserve">            maxima["plan"] = max(maxima["plan"], abs(row["plan_cost"] - plan))</w:t>
      </w:r>
    </w:p>
    <w:p>
      <w:pPr>
        <w:spacing w:after="0" w:line="240" w:lineRule="auto"/>
      </w:pPr>
      <w:r>
        <w:rPr>
          <w:rFonts w:ascii="Consolas" w:hAnsi="Consolas" w:eastAsia="Arial Unicode MS"/>
          <w:sz w:val="13"/>
        </w:rPr>
        <w:t xml:space="preserve">            maxima["emergency"] = max(maxima["emergency"], abs(row["emergency_cost"] - emergency))</w:t>
      </w:r>
    </w:p>
    <w:p>
      <w:pPr>
        <w:spacing w:after="0" w:line="240" w:lineRule="auto"/>
      </w:pPr>
      <w:r>
        <w:rPr>
          <w:rFonts w:ascii="Consolas" w:hAnsi="Consolas" w:eastAsia="Arial Unicode MS"/>
          <w:sz w:val="13"/>
        </w:rPr>
        <w:t xml:space="preserve">            maxima["total"] = max(maxima["total"], abs(row["final_cost"] - total))</w:t>
      </w:r>
    </w:p>
    <w:p>
      <w:pPr>
        <w:spacing w:after="0" w:line="240" w:lineRule="auto"/>
      </w:pPr>
      <w:r>
        <w:rPr>
          <w:rFonts w:ascii="Consolas" w:hAnsi="Consolas" w:eastAsia="Arial Unicode MS"/>
          <w:sz w:val="13"/>
        </w:rPr>
        <w:t xml:space="preserve">    ok = complete and max(maxima.values(), default=0.0) &lt;= cfg.numeric_tolerance</w:t>
      </w:r>
    </w:p>
    <w:p>
      <w:pPr>
        <w:spacing w:after="0" w:line="240" w:lineRule="auto"/>
      </w:pPr>
      <w:r>
        <w:rPr>
          <w:rFonts w:ascii="Consolas" w:hAnsi="Consolas" w:eastAsia="Arial Unicode MS"/>
          <w:sz w:val="13"/>
        </w:rPr>
        <w:t xml:space="preserve">    audit.add(f"FINAL-{name}-COST", "PASS" if ok else "FAIL", "critical", name,</w:t>
      </w:r>
    </w:p>
    <w:p>
      <w:pPr>
        <w:spacing w:after="0" w:line="240" w:lineRule="auto"/>
      </w:pPr>
      <w:r>
        <w:rPr>
          <w:rFonts w:ascii="Consolas" w:hAnsi="Consolas" w:eastAsia="Arial Unicode MS"/>
          <w:sz w:val="13"/>
        </w:rPr>
        <w:t xml:space="preserve">              {"stored_components_complete": complete, "row_max_errors_yuan": dict(maxima), "totals": dict(totals)},</w:t>
      </w:r>
    </w:p>
    <w:p>
      <w:pPr>
        <w:spacing w:after="0" w:line="240" w:lineRule="auto"/>
      </w:pPr>
      <w:r>
        <w:rPr>
          <w:rFonts w:ascii="Consolas" w:hAnsi="Consolas" w:eastAsia="Arial Unicode MS"/>
          <w:sz w:val="13"/>
        </w:rPr>
        <w:t xml:space="preserve">              "Every row independently reproduces plan pB, emergency 5pQ and their total from full precision.",</w:t>
      </w:r>
    </w:p>
    <w:p>
      <w:pPr>
        <w:spacing w:after="0" w:line="240" w:lineRule="auto"/>
      </w:pPr>
      <w:r>
        <w:rPr>
          <w:rFonts w:ascii="Consolas" w:hAnsi="Consolas" w:eastAsia="Arial Unicode MS"/>
          <w:sz w:val="13"/>
        </w:rPr>
        <w:t xml:space="preserve">              "dispatch detail", "Q2/Q4-2 reported costs must include all realized settlement terms.")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audit_plan_sheet(audit: Audit, name: str, path: Path, template: Path) -&gt; None:</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twb = load_workbook(template, data_only=True, read_only=True)</w:t>
      </w:r>
    </w:p>
    <w:p>
      <w:pPr>
        <w:spacing w:after="0" w:line="240" w:lineRule="auto"/>
      </w:pPr>
      <w:r>
        <w:rPr>
          <w:rFonts w:ascii="Consolas" w:hAnsi="Consolas" w:eastAsia="Arial Unicode MS"/>
          <w:sz w:val="13"/>
        </w:rPr>
        <w:t xml:space="preserve">    sheets = ["计划购电量"] + (["调整购电量"] if "调整购电量" in twb.sheetnames else [])</w:t>
      </w:r>
    </w:p>
    <w:p>
      <w:pPr>
        <w:spacing w:after="0" w:line="240" w:lineRule="auto"/>
      </w:pPr>
      <w:r>
        <w:rPr>
          <w:rFonts w:ascii="Consolas" w:hAnsi="Consolas" w:eastAsia="Arial Unicode MS"/>
          <w:sz w:val="13"/>
        </w:rPr>
        <w:t xml:space="preserve">    expected_dates = date_range(MAIN_START, MAIN_END)</w:t>
      </w:r>
    </w:p>
    <w:p>
      <w:pPr>
        <w:spacing w:after="0" w:line="240" w:lineRule="auto"/>
      </w:pPr>
      <w:r>
        <w:rPr>
          <w:rFonts w:ascii="Consolas" w:hAnsi="Consolas" w:eastAsia="Arial Unicode MS"/>
          <w:sz w:val="13"/>
        </w:rPr>
        <w:t xml:space="preserve">    for sheet in sheets:</w:t>
      </w:r>
    </w:p>
    <w:p>
      <w:pPr>
        <w:spacing w:after="0" w:line="240" w:lineRule="auto"/>
      </w:pPr>
      <w:r>
        <w:rPr>
          <w:rFonts w:ascii="Consolas" w:hAnsi="Consolas" w:eastAsia="Arial Unicode MS"/>
          <w:sz w:val="13"/>
        </w:rPr>
        <w:t xml:space="preserve">        ws = wb[sheet]</w:t>
      </w:r>
    </w:p>
    <w:p>
      <w:pPr>
        <w:spacing w:after="0" w:line="240" w:lineRule="auto"/>
      </w:pPr>
      <w:r>
        <w:rPr>
          <w:rFonts w:ascii="Consolas" w:hAnsi="Consolas" w:eastAsia="Arial Unicode MS"/>
          <w:sz w:val="13"/>
        </w:rPr>
        <w:t xml:space="preserve">        tws = twb[sheet]</w:t>
      </w:r>
    </w:p>
    <w:p>
      <w:pPr>
        <w:spacing w:after="0" w:line="240" w:lineRule="auto"/>
      </w:pPr>
      <w:r>
        <w:rPr>
          <w:rFonts w:ascii="Consolas" w:hAnsi="Consolas" w:eastAsia="Arial Unicode MS"/>
          <w:sz w:val="13"/>
        </w:rPr>
        <w:t xml:space="preserve">        header = tuple(next(ws.iter_rows(values_only=True)))</w:t>
      </w:r>
    </w:p>
    <w:p>
      <w:pPr>
        <w:spacing w:after="0" w:line="240" w:lineRule="auto"/>
      </w:pPr>
      <w:r>
        <w:rPr>
          <w:rFonts w:ascii="Consolas" w:hAnsi="Consolas" w:eastAsia="Arial Unicode MS"/>
          <w:sz w:val="13"/>
        </w:rPr>
        <w:t xml:space="preserve">        expected_header = tuple(next(tws.iter_rows(values_only=True)))</w:t>
      </w:r>
    </w:p>
    <w:p>
      <w:pPr>
        <w:spacing w:after="0" w:line="240" w:lineRule="auto"/>
      </w:pPr>
      <w:r>
        <w:rPr>
          <w:rFonts w:ascii="Consolas" w:hAnsi="Consolas" w:eastAsia="Arial Unicode MS"/>
          <w:sz w:val="13"/>
        </w:rPr>
        <w:t xml:space="preserve">        if name == "result1.xlsx":</w:t>
      </w:r>
    </w:p>
    <w:p>
      <w:pPr>
        <w:spacing w:after="0" w:line="240" w:lineRule="auto"/>
      </w:pPr>
      <w:r>
        <w:rPr>
          <w:rFonts w:ascii="Consolas" w:hAnsi="Consolas" w:eastAsia="Arial Unicode MS"/>
          <w:sz w:val="13"/>
        </w:rPr>
        <w:t xml:space="preserve">            rows = list(ws.iter_rows(min_row=2, values_only=True))</w:t>
      </w:r>
    </w:p>
    <w:p>
      <w:pPr>
        <w:spacing w:after="0" w:line="240" w:lineRule="auto"/>
      </w:pPr>
      <w:r>
        <w:rPr>
          <w:rFonts w:ascii="Consolas" w:hAnsi="Consolas" w:eastAsia="Arial Unicode MS"/>
          <w:sz w:val="13"/>
        </w:rPr>
        <w:t xml:space="preserve">            labels = [row[0] for row in rows]</w:t>
      </w:r>
    </w:p>
    <w:p>
      <w:pPr>
        <w:spacing w:after="0" w:line="240" w:lineRule="auto"/>
      </w:pPr>
      <w:r>
        <w:rPr>
          <w:rFonts w:ascii="Consolas" w:hAnsi="Consolas" w:eastAsia="Arial Unicode MS"/>
          <w:sz w:val="13"/>
        </w:rPr>
        <w:t xml:space="preserve">            expected_labels = [row[0] for row in tws.iter_rows(min_row=2, values_only=True)]</w:t>
      </w:r>
    </w:p>
    <w:p>
      <w:pPr>
        <w:spacing w:after="0" w:line="240" w:lineRule="auto"/>
      </w:pPr>
      <w:r>
        <w:rPr>
          <w:rFonts w:ascii="Consolas" w:hAnsi="Consolas" w:eastAsia="Arial Unicode MS"/>
          <w:sz w:val="13"/>
        </w:rPr>
        <w:t xml:space="preserve">            _, numeric = scan_required_numbers((f"{sheet}!B{i}", row[1]) for i, row in enumerate(rows, 2))</w:t>
      </w:r>
    </w:p>
    <w:p>
      <w:pPr>
        <w:spacing w:after="0" w:line="240" w:lineRule="auto"/>
      </w:pPr>
      <w:r>
        <w:rPr>
          <w:rFonts w:ascii="Consolas" w:hAnsi="Consolas" w:eastAsia="Arial Unicode MS"/>
          <w:sz w:val="13"/>
        </w:rPr>
        <w:t xml:space="preserve">            ok = header == expected_header and labels == expected_labels and len(set(labels)) == 144 and numeric["error_count"] == 0</w:t>
      </w:r>
    </w:p>
    <w:p>
      <w:pPr>
        <w:spacing w:after="0" w:line="240" w:lineRule="auto"/>
      </w:pPr>
      <w:r>
        <w:rPr>
          <w:rFonts w:ascii="Consolas" w:hAnsi="Consolas" w:eastAsia="Arial Unicode MS"/>
          <w:sz w:val="13"/>
        </w:rPr>
        <w:t xml:space="preserve">            actual = {"header_exact": header == expected_header, "rows": len(rows), "unique_labels": len(set(labels)),</w:t>
      </w:r>
    </w:p>
    <w:p>
      <w:pPr>
        <w:spacing w:after="0" w:line="240" w:lineRule="auto"/>
      </w:pPr>
      <w:r>
        <w:rPr>
          <w:rFonts w:ascii="Consolas" w:hAnsi="Consolas" w:eastAsia="Arial Unicode MS"/>
          <w:sz w:val="13"/>
        </w:rPr>
        <w:t xml:space="preserve">                      "label_order_exact": labels == expected_labels, "numeric_scan": numeric}</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rows = list(ws.iter_rows(min_row=2, values_only=True))</w:t>
      </w:r>
    </w:p>
    <w:p>
      <w:pPr>
        <w:spacing w:after="0" w:line="240" w:lineRule="auto"/>
      </w:pPr>
      <w:r>
        <w:rPr>
          <w:rFonts w:ascii="Consolas" w:hAnsi="Consolas" w:eastAsia="Arial Unicode MS"/>
          <w:sz w:val="13"/>
        </w:rPr>
        <w:t xml:space="preserve">            dates: list[date] = []</w:t>
      </w:r>
    </w:p>
    <w:p>
      <w:pPr>
        <w:spacing w:after="0" w:line="240" w:lineRule="auto"/>
      </w:pPr>
      <w:r>
        <w:rPr>
          <w:rFonts w:ascii="Consolas" w:hAnsi="Consolas" w:eastAsia="Arial Unicode MS"/>
          <w:sz w:val="13"/>
        </w:rPr>
        <w:t xml:space="preserve">            date_errors: list[str] = []</w:t>
      </w:r>
    </w:p>
    <w:p>
      <w:pPr>
        <w:spacing w:after="0" w:line="240" w:lineRule="auto"/>
      </w:pPr>
      <w:r>
        <w:rPr>
          <w:rFonts w:ascii="Consolas" w:hAnsi="Consolas" w:eastAsia="Arial Unicode MS"/>
          <w:sz w:val="13"/>
        </w:rPr>
        <w:t xml:space="preserve">            for idx, row in enumerate(rows, 2):</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dates.append(norm_date(row[0]))</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date_errors.append(f"row {idx}: {exc}")</w:t>
      </w:r>
    </w:p>
    <w:p>
      <w:pPr>
        <w:spacing w:after="0" w:line="240" w:lineRule="auto"/>
      </w:pPr>
      <w:r>
        <w:rPr>
          <w:rFonts w:ascii="Consolas" w:hAnsi="Consolas" w:eastAsia="Arial Unicode MS"/>
          <w:sz w:val="13"/>
        </w:rPr>
        <w:t xml:space="preserve">            _, numeric = scan_required_numbers(</w:t>
      </w:r>
    </w:p>
    <w:p>
      <w:pPr>
        <w:spacing w:after="0" w:line="240" w:lineRule="auto"/>
      </w:pPr>
      <w:r>
        <w:rPr>
          <w:rFonts w:ascii="Consolas" w:hAnsi="Consolas" w:eastAsia="Arial Unicode MS"/>
          <w:sz w:val="13"/>
        </w:rPr>
        <w:t xml:space="preserve">                (f"{sheet}!R{r}C{c}", value)</w:t>
      </w:r>
    </w:p>
    <w:p>
      <w:pPr>
        <w:spacing w:after="0" w:line="240" w:lineRule="auto"/>
      </w:pPr>
      <w:r>
        <w:rPr>
          <w:rFonts w:ascii="Consolas" w:hAnsi="Consolas" w:eastAsia="Arial Unicode MS"/>
          <w:sz w:val="13"/>
        </w:rPr>
        <w:t xml:space="preserve">                for r, row in enumerate(rows, 2) for c, value in enumerate(row[1:147], 2)</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interval_header = header[1:145]</w:t>
      </w:r>
    </w:p>
    <w:p>
      <w:pPr>
        <w:spacing w:after="0" w:line="240" w:lineRule="auto"/>
      </w:pPr>
      <w:r>
        <w:rPr>
          <w:rFonts w:ascii="Consolas" w:hAnsi="Consolas" w:eastAsia="Arial Unicode MS"/>
          <w:sz w:val="13"/>
        </w:rPr>
        <w:t xml:space="preserve">            ok = (header == expected_header and dates == expected_dates and len(set(dates)) == 334</w:t>
      </w:r>
    </w:p>
    <w:p>
      <w:pPr>
        <w:spacing w:after="0" w:line="240" w:lineRule="auto"/>
      </w:pPr>
      <w:r>
        <w:rPr>
          <w:rFonts w:ascii="Consolas" w:hAnsi="Consolas" w:eastAsia="Arial Unicode MS"/>
          <w:sz w:val="13"/>
        </w:rPr>
        <w:t xml:space="preserve">                  and len(interval_header) == 144 and len(set(interval_header)) == 144</w:t>
      </w:r>
    </w:p>
    <w:p>
      <w:pPr>
        <w:spacing w:after="0" w:line="240" w:lineRule="auto"/>
      </w:pPr>
      <w:r>
        <w:rPr>
          <w:rFonts w:ascii="Consolas" w:hAnsi="Consolas" w:eastAsia="Arial Unicode MS"/>
          <w:sz w:val="13"/>
        </w:rPr>
        <w:t xml:space="preserve">                  and not date_errors and numeric["error_count"] == 0)</w:t>
      </w:r>
    </w:p>
    <w:p>
      <w:pPr>
        <w:spacing w:after="0" w:line="240" w:lineRule="auto"/>
      </w:pPr>
      <w:r>
        <w:rPr>
          <w:rFonts w:ascii="Consolas" w:hAnsi="Consolas" w:eastAsia="Arial Unicode MS"/>
          <w:sz w:val="13"/>
        </w:rPr>
        <w:t xml:space="preserve">            actual = {"header_exact": header == expected_header, "days": len(dates), "unique_dates": len(set(dates)),</w:t>
      </w:r>
    </w:p>
    <w:p>
      <w:pPr>
        <w:spacing w:after="0" w:line="240" w:lineRule="auto"/>
      </w:pPr>
      <w:r>
        <w:rPr>
          <w:rFonts w:ascii="Consolas" w:hAnsi="Consolas" w:eastAsia="Arial Unicode MS"/>
          <w:sz w:val="13"/>
        </w:rPr>
        <w:t xml:space="preserve">                      "date_order_exact": dates == expected_dates, "date_errors": date_errors[:20],</w:t>
      </w:r>
    </w:p>
    <w:p>
      <w:pPr>
        <w:spacing w:after="0" w:line="240" w:lineRule="auto"/>
      </w:pPr>
      <w:r>
        <w:rPr>
          <w:rFonts w:ascii="Consolas" w:hAnsi="Consolas" w:eastAsia="Arial Unicode MS"/>
          <w:sz w:val="13"/>
        </w:rPr>
        <w:t xml:space="preserve">                      "intervals": len(interval_header), "unique_interval_labels": len(set(interval_header)),</w:t>
      </w:r>
    </w:p>
    <w:p>
      <w:pPr>
        <w:spacing w:after="0" w:line="240" w:lineRule="auto"/>
      </w:pPr>
      <w:r>
        <w:rPr>
          <w:rFonts w:ascii="Consolas" w:hAnsi="Consolas" w:eastAsia="Arial Unicode MS"/>
          <w:sz w:val="13"/>
        </w:rPr>
        <w:t xml:space="preserve">                      "numeric_scan": numeric}</w:t>
      </w:r>
    </w:p>
    <w:p>
      <w:pPr>
        <w:spacing w:after="0" w:line="240" w:lineRule="auto"/>
      </w:pPr>
      <w:r>
        <w:rPr>
          <w:rFonts w:ascii="Consolas" w:hAnsi="Consolas" w:eastAsia="Arial Unicode MS"/>
          <w:sz w:val="13"/>
        </w:rPr>
        <w:t xml:space="preserve">        audit.add(f"FINAL-{name}-{sheet}-COVERAGE", "PASS" if ok else "FAIL", "critical", f"{name}/{sheet}",</w:t>
      </w:r>
    </w:p>
    <w:p>
      <w:pPr>
        <w:spacing w:after="0" w:line="240" w:lineRule="auto"/>
      </w:pPr>
      <w:r>
        <w:rPr>
          <w:rFonts w:ascii="Consolas" w:hAnsi="Consolas" w:eastAsia="Arial Unicode MS"/>
          <w:sz w:val="13"/>
        </w:rPr>
        <w:t xml:space="preserve">                  actual, "Exact template header and label order; exact date population; all required result cells finite numeric.",</w:t>
      </w:r>
    </w:p>
    <w:p>
      <w:pPr>
        <w:spacing w:after="0" w:line="240" w:lineRule="auto"/>
      </w:pPr>
      <w:r>
        <w:rPr>
          <w:rFonts w:ascii="Consolas" w:hAnsi="Consolas" w:eastAsia="Arial Unicode MS"/>
          <w:sz w:val="13"/>
        </w:rPr>
        <w:t xml:space="preserve">                  f"{path} vs {template}", "Official-table gaps or schema drift invalidate the submission.")</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twb.close()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audit_plan_values(audit: Audit, name: str, path: Path, rows: Sequence[dict[str, Any]], cfg: AuditConfig) -&gt; None:</w:t>
      </w:r>
    </w:p>
    <w:p>
      <w:pPr>
        <w:spacing w:after="0" w:line="240" w:lineRule="auto"/>
      </w:pPr>
      <w:r>
        <w:rPr>
          <w:rFonts w:ascii="Consolas" w:hAnsi="Consolas" w:eastAsia="Arial Unicode MS"/>
          <w:sz w:val="13"/>
        </w:rPr>
        <w:t xml:space="preserve">    """Reconcile all official 10-minute cells, daily energy and daily cost."""</w:t>
      </w:r>
    </w:p>
    <w:p>
      <w:pPr>
        <w:spacing w:after="0" w:line="240" w:lineRule="auto"/>
      </w:pPr>
      <w:r>
        <w:rPr>
          <w:rFonts w:ascii="Consolas" w:hAnsi="Consolas" w:eastAsia="Arial Unicode MS"/>
          <w:sz w:val="13"/>
        </w:rPr>
        <w:t xml:space="preserve">    by_date: dict[date, list[dict[str, Any]]] = defaultdict(list)</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by_date[row["date"]].append(row)</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targets = [("计划购电量", "plan")]</w:t>
      </w:r>
    </w:p>
    <w:p>
      <w:pPr>
        <w:spacing w:after="0" w:line="240" w:lineRule="auto"/>
      </w:pPr>
      <w:r>
        <w:rPr>
          <w:rFonts w:ascii="Consolas" w:hAnsi="Consolas" w:eastAsia="Arial Unicode MS"/>
          <w:sz w:val="13"/>
        </w:rPr>
        <w:t xml:space="preserve">    if name in {"result3.xlsx", "result4-3.xlsx"}:</w:t>
      </w:r>
    </w:p>
    <w:p>
      <w:pPr>
        <w:spacing w:after="0" w:line="240" w:lineRule="auto"/>
      </w:pPr>
      <w:r>
        <w:rPr>
          <w:rFonts w:ascii="Consolas" w:hAnsi="Consolas" w:eastAsia="Arial Unicode MS"/>
          <w:sz w:val="13"/>
        </w:rPr>
        <w:t xml:space="preserve">        targets.append(("调整购电量", "adjusted"))</w:t>
      </w:r>
    </w:p>
    <w:p>
      <w:pPr>
        <w:spacing w:after="0" w:line="240" w:lineRule="auto"/>
      </w:pPr>
      <w:r>
        <w:rPr>
          <w:rFonts w:ascii="Consolas" w:hAnsi="Consolas" w:eastAsia="Arial Unicode MS"/>
          <w:sz w:val="13"/>
        </w:rPr>
        <w:t xml:space="preserve">    for sheet, field in targets:</w:t>
      </w:r>
    </w:p>
    <w:p>
      <w:pPr>
        <w:spacing w:after="0" w:line="240" w:lineRule="auto"/>
      </w:pPr>
      <w:r>
        <w:rPr>
          <w:rFonts w:ascii="Consolas" w:hAnsi="Consolas" w:eastAsia="Arial Unicode MS"/>
          <w:sz w:val="13"/>
        </w:rPr>
        <w:t xml:space="preserve">        ws = wb[sheet]</w:t>
      </w:r>
    </w:p>
    <w:p>
      <w:pPr>
        <w:spacing w:after="0" w:line="240" w:lineRule="auto"/>
      </w:pPr>
      <w:r>
        <w:rPr>
          <w:rFonts w:ascii="Consolas" w:hAnsi="Consolas" w:eastAsia="Arial Unicode MS"/>
          <w:sz w:val="13"/>
        </w:rPr>
        <w:t xml:space="preserve">        cell_error = 0.0</w:t>
      </w:r>
    </w:p>
    <w:p>
      <w:pPr>
        <w:spacing w:after="0" w:line="240" w:lineRule="auto"/>
      </w:pPr>
      <w:r>
        <w:rPr>
          <w:rFonts w:ascii="Consolas" w:hAnsi="Consolas" w:eastAsia="Arial Unicode MS"/>
          <w:sz w:val="13"/>
        </w:rPr>
        <w:t xml:space="preserve">        energy_error = 0.0</w:t>
      </w:r>
    </w:p>
    <w:p>
      <w:pPr>
        <w:spacing w:after="0" w:line="240" w:lineRule="auto"/>
      </w:pPr>
      <w:r>
        <w:rPr>
          <w:rFonts w:ascii="Consolas" w:hAnsi="Consolas" w:eastAsia="Arial Unicode MS"/>
          <w:sz w:val="13"/>
        </w:rPr>
        <w:t xml:space="preserve">        cost_error = 0.0</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for excel_row, values in enumerate(ws.iter_rows(min_row=2, values_only=True), 2):</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day = norm_date(values[0])</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errors.append(f"row {excel_row}: {exc}")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detail_rows = by_date.get(day, [])</w:t>
      </w:r>
    </w:p>
    <w:p>
      <w:pPr>
        <w:spacing w:after="0" w:line="240" w:lineRule="auto"/>
      </w:pPr>
      <w:r>
        <w:rPr>
          <w:rFonts w:ascii="Consolas" w:hAnsi="Consolas" w:eastAsia="Arial Unicode MS"/>
          <w:sz w:val="13"/>
        </w:rPr>
        <w:t xml:space="preserve">            if len(detail_rows) != 144:</w:t>
      </w:r>
    </w:p>
    <w:p>
      <w:pPr>
        <w:spacing w:after="0" w:line="240" w:lineRule="auto"/>
      </w:pPr>
      <w:r>
        <w:rPr>
          <w:rFonts w:ascii="Consolas" w:hAnsi="Consolas" w:eastAsia="Arial Unicode MS"/>
          <w:sz w:val="13"/>
        </w:rPr>
        <w:t xml:space="preserve">                errors.append(f"row {excel_row}: {day} detail rows={len(detail_rows)}")</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displayed = [required_number(value, f"{sheet}!R{excel_row}C{col}") for col, value in enumerate(values[1:145], 2)]</w:t>
      </w:r>
    </w:p>
    <w:p>
      <w:pPr>
        <w:spacing w:after="0" w:line="240" w:lineRule="auto"/>
      </w:pPr>
      <w:r>
        <w:rPr>
          <w:rFonts w:ascii="Consolas" w:hAnsi="Consolas" w:eastAsia="Arial Unicode MS"/>
          <w:sz w:val="13"/>
        </w:rPr>
        <w:t xml:space="preserve">                daily_energy = required_number(values[145], f"{sheet}!R{excel_row}C146")</w:t>
      </w:r>
    </w:p>
    <w:p>
      <w:pPr>
        <w:spacing w:after="0" w:line="240" w:lineRule="auto"/>
      </w:pPr>
      <w:r>
        <w:rPr>
          <w:rFonts w:ascii="Consolas" w:hAnsi="Consolas" w:eastAsia="Arial Unicode MS"/>
          <w:sz w:val="13"/>
        </w:rPr>
        <w:t xml:space="preserve">                daily_cost = required_number(values[146], f"{sheet}!R{excel_row}C147")</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expected_cells = [float(display_round(row[field], cfg.display_decimals)) for row in detail_rows]</w:t>
      </w:r>
    </w:p>
    <w:p>
      <w:pPr>
        <w:spacing w:after="0" w:line="240" w:lineRule="auto"/>
      </w:pPr>
      <w:r>
        <w:rPr>
          <w:rFonts w:ascii="Consolas" w:hAnsi="Consolas" w:eastAsia="Arial Unicode MS"/>
          <w:sz w:val="13"/>
        </w:rPr>
        <w:t xml:space="preserve">            cell_error = max(cell_error, max(abs(a - b) for a, b in zip(displayed, expected_cells)))</w:t>
      </w:r>
    </w:p>
    <w:p>
      <w:pPr>
        <w:spacing w:after="0" w:line="240" w:lineRule="auto"/>
      </w:pPr>
      <w:r>
        <w:rPr>
          <w:rFonts w:ascii="Consolas" w:hAnsi="Consolas" w:eastAsia="Arial Unicode MS"/>
          <w:sz w:val="13"/>
        </w:rPr>
        <w:t xml:space="preserve">            energy_expected = float(decimal_sum(row[field] for row in detail_rows).quantize(</w:t>
      </w:r>
    </w:p>
    <w:p>
      <w:pPr>
        <w:spacing w:after="0" w:line="240" w:lineRule="auto"/>
      </w:pPr>
      <w:r>
        <w:rPr>
          <w:rFonts w:ascii="Consolas" w:hAnsi="Consolas" w:eastAsia="Arial Unicode MS"/>
          <w:sz w:val="13"/>
        </w:rPr>
        <w:t xml:space="preserve">                Decimal(1).scaleb(-cfg.display_decimals), rounding=ROUND_HALF_UP))</w:t>
      </w:r>
    </w:p>
    <w:p>
      <w:pPr>
        <w:spacing w:after="0" w:line="240" w:lineRule="auto"/>
      </w:pPr>
      <w:r>
        <w:rPr>
          <w:rFonts w:ascii="Consolas" w:hAnsi="Consolas" w:eastAsia="Arial Unicode MS"/>
          <w:sz w:val="13"/>
        </w:rPr>
        <w:t xml:space="preserve">            energy_error = max(energy_error, abs(daily_energy - energy_expected))</w:t>
      </w:r>
    </w:p>
    <w:p>
      <w:pPr>
        <w:spacing w:after="0" w:line="240" w:lineRule="auto"/>
      </w:pPr>
      <w:r>
        <w:rPr>
          <w:rFonts w:ascii="Consolas" w:hAnsi="Consolas" w:eastAsia="Arial Unicode MS"/>
          <w:sz w:val="13"/>
        </w:rPr>
        <w:t xml:space="preserve">            if field == "adjusted":</w:t>
      </w:r>
    </w:p>
    <w:p>
      <w:pPr>
        <w:spacing w:after="0" w:line="240" w:lineRule="auto"/>
      </w:pPr>
      <w:r>
        <w:rPr>
          <w:rFonts w:ascii="Consolas" w:hAnsi="Consolas" w:eastAsia="Arial Unicode MS"/>
          <w:sz w:val="13"/>
        </w:rPr>
        <w:t xml:space="preserve">                cost_expected = math.fsum(</w:t>
      </w:r>
    </w:p>
    <w:p>
      <w:pPr>
        <w:spacing w:after="0" w:line="240" w:lineRule="auto"/>
      </w:pPr>
      <w:r>
        <w:rPr>
          <w:rFonts w:ascii="Consolas" w:hAnsi="Consolas" w:eastAsia="Arial Unicode MS"/>
          <w:sz w:val="13"/>
        </w:rPr>
        <w:t xml:space="preserve">                    row["price"] * min(row["plan"], row["adjusted"])</w:t>
      </w:r>
    </w:p>
    <w:p>
      <w:pPr>
        <w:spacing w:after="0" w:line="240" w:lineRule="auto"/>
      </w:pPr>
      <w:r>
        <w:rPr>
          <w:rFonts w:ascii="Consolas" w:hAnsi="Consolas" w:eastAsia="Arial Unicode MS"/>
          <w:sz w:val="13"/>
        </w:rPr>
        <w:t xml:space="preserve">                    + 0.5 * row["price"] * max(row["plan"] - row["adjusted"], 0.0)</w:t>
      </w:r>
    </w:p>
    <w:p>
      <w:pPr>
        <w:spacing w:after="0" w:line="240" w:lineRule="auto"/>
      </w:pPr>
      <w:r>
        <w:rPr>
          <w:rFonts w:ascii="Consolas" w:hAnsi="Consolas" w:eastAsia="Arial Unicode MS"/>
          <w:sz w:val="13"/>
        </w:rPr>
        <w:t xml:space="preserve">                    + 1.5 * row["price"] * max(row["adjusted"] - row["plan"], 0.0)</w:t>
      </w:r>
    </w:p>
    <w:p>
      <w:pPr>
        <w:spacing w:after="0" w:line="240" w:lineRule="auto"/>
      </w:pPr>
      <w:r>
        <w:rPr>
          <w:rFonts w:ascii="Consolas" w:hAnsi="Consolas" w:eastAsia="Arial Unicode MS"/>
          <w:sz w:val="13"/>
        </w:rPr>
        <w:t xml:space="preserve">                    + 5.0 * row["price"] * row["emergency"] for row in detail_rows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 The official plan sheet labels this as planned purchase cost;</w:t>
      </w:r>
    </w:p>
    <w:p>
      <w:pPr>
        <w:spacing w:after="0" w:line="240" w:lineRule="auto"/>
      </w:pPr>
      <w:r>
        <w:rPr>
          <w:rFonts w:ascii="Consolas" w:hAnsi="Consolas" w:eastAsia="Arial Unicode MS"/>
          <w:sz w:val="13"/>
        </w:rPr>
        <w:t xml:space="preserve">                # Q2/Q4-2 have no adjustment sheet, so their daily total also</w:t>
      </w:r>
    </w:p>
    <w:p>
      <w:pPr>
        <w:spacing w:after="0" w:line="240" w:lineRule="auto"/>
      </w:pPr>
      <w:r>
        <w:rPr>
          <w:rFonts w:ascii="Consolas" w:hAnsi="Consolas" w:eastAsia="Arial Unicode MS"/>
          <w:sz w:val="13"/>
        </w:rPr>
        <w:t xml:space="preserve">                # carries emergency settlement.  Q3/Q4-3 report it on the</w:t>
      </w:r>
    </w:p>
    <w:p>
      <w:pPr>
        <w:spacing w:after="0" w:line="240" w:lineRule="auto"/>
      </w:pPr>
      <w:r>
        <w:rPr>
          <w:rFonts w:ascii="Consolas" w:hAnsi="Consolas" w:eastAsia="Arial Unicode MS"/>
          <w:sz w:val="13"/>
        </w:rPr>
        <w:t xml:space="preserve">                # adjusted sheet and keep the initial-plan cost separate.</w:t>
      </w:r>
    </w:p>
    <w:p>
      <w:pPr>
        <w:spacing w:after="0" w:line="240" w:lineRule="auto"/>
      </w:pPr>
      <w:r>
        <w:rPr>
          <w:rFonts w:ascii="Consolas" w:hAnsi="Consolas" w:eastAsia="Arial Unicode MS"/>
          <w:sz w:val="13"/>
        </w:rPr>
        <w:t xml:space="preserve">                if name in {"result2.xlsx", "result4-2.xlsx"}:</w:t>
      </w:r>
    </w:p>
    <w:p>
      <w:pPr>
        <w:spacing w:after="0" w:line="240" w:lineRule="auto"/>
      </w:pPr>
      <w:r>
        <w:rPr>
          <w:rFonts w:ascii="Consolas" w:hAnsi="Consolas" w:eastAsia="Arial Unicode MS"/>
          <w:sz w:val="13"/>
        </w:rPr>
        <w:t xml:space="preserve">                    cost_expected = math.fsum(row["price"] * row["plan"] + 5.0 * row["price"] * row["emergency"] for row in detail_rows)</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cost_expected = math.fsum(row["price"] * row["plan"] for row in detail_rows)</w:t>
      </w:r>
    </w:p>
    <w:p>
      <w:pPr>
        <w:spacing w:after="0" w:line="240" w:lineRule="auto"/>
      </w:pPr>
      <w:r>
        <w:rPr>
          <w:rFonts w:ascii="Consolas" w:hAnsi="Consolas" w:eastAsia="Arial Unicode MS"/>
          <w:sz w:val="13"/>
        </w:rPr>
        <w:t xml:space="preserve">            cost_error = max(cost_error, abs(daily_cost - float(display_round(cost_expected, cfg.display_decimals))))</w:t>
      </w:r>
    </w:p>
    <w:p>
      <w:pPr>
        <w:spacing w:after="0" w:line="240" w:lineRule="auto"/>
      </w:pPr>
      <w:r>
        <w:rPr>
          <w:rFonts w:ascii="Consolas" w:hAnsi="Consolas" w:eastAsia="Arial Unicode MS"/>
          <w:sz w:val="13"/>
        </w:rPr>
        <w:t xml:space="preserve">        limit = 0.5 * 10 ** (-cfg.display_decimals) + 1e-12</w:t>
      </w:r>
    </w:p>
    <w:p>
      <w:pPr>
        <w:spacing w:after="0" w:line="240" w:lineRule="auto"/>
      </w:pPr>
      <w:r>
        <w:rPr>
          <w:rFonts w:ascii="Consolas" w:hAnsi="Consolas" w:eastAsia="Arial Unicode MS"/>
          <w:sz w:val="13"/>
        </w:rPr>
        <w:t xml:space="preserve">        ok = not errors and cell_error &lt;= limit and energy_error &lt;= limit and cost_error &lt;= limit</w:t>
      </w:r>
    </w:p>
    <w:p>
      <w:pPr>
        <w:spacing w:after="0" w:line="240" w:lineRule="auto"/>
      </w:pPr>
      <w:r>
        <w:rPr>
          <w:rFonts w:ascii="Consolas" w:hAnsi="Consolas" w:eastAsia="Arial Unicode MS"/>
          <w:sz w:val="13"/>
        </w:rPr>
        <w:t xml:space="preserve">        audit.add(f"FINAL-{name}-{sheet}-VALUES", "PASS" if ok else "FAIL", "critical", f"{name}/{sheet}",</w:t>
      </w:r>
    </w:p>
    <w:p>
      <w:pPr>
        <w:spacing w:after="0" w:line="240" w:lineRule="auto"/>
      </w:pPr>
      <w:r>
        <w:rPr>
          <w:rFonts w:ascii="Consolas" w:hAnsi="Consolas" w:eastAsia="Arial Unicode MS"/>
          <w:sz w:val="13"/>
        </w:rPr>
        <w:t xml:space="preserve">                  {"detail_field": field, "cell_max_error": cell_error, "daily_energy_max_error": energy_error,</w:t>
      </w:r>
    </w:p>
    <w:p>
      <w:pPr>
        <w:spacing w:after="0" w:line="240" w:lineRule="auto"/>
      </w:pPr>
      <w:r>
        <w:rPr>
          <w:rFonts w:ascii="Consolas" w:hAnsi="Consolas" w:eastAsia="Arial Unicode MS"/>
          <w:sz w:val="13"/>
        </w:rPr>
        <w:t xml:space="preserve">                   "daily_cost_max_error": cost_error, "errors": errors[:30]},</w:t>
      </w:r>
    </w:p>
    <w:p>
      <w:pPr>
        <w:spacing w:after="0" w:line="240" w:lineRule="auto"/>
      </w:pPr>
      <w:r>
        <w:rPr>
          <w:rFonts w:ascii="Consolas" w:hAnsi="Consolas" w:eastAsia="Arial Unicode MS"/>
          <w:sz w:val="13"/>
        </w:rPr>
        <w:t xml:space="preserve">                  f"All 10-minute cells and each daily energy/cost total equal the {cfg.display_decimals}-decimal half-up rendering of full-precision detail.",</w:t>
      </w:r>
    </w:p>
    <w:p>
      <w:pPr>
        <w:spacing w:after="0" w:line="240" w:lineRule="auto"/>
      </w:pPr>
      <w:r>
        <w:rPr>
          <w:rFonts w:ascii="Consolas" w:hAnsi="Consolas" w:eastAsia="Arial Unicode MS"/>
          <w:sz w:val="13"/>
        </w:rPr>
        <w:t xml:space="preserve">                  f"{path}:{sheet}", "Official cells, aggregates and paper totals must share one frozen result source.")</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audit_q1_values(audit: Audit, path: Path, rows: Sequence[dict[str, Any]], cfg: AuditConfig) -&gt; None:</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ws = wb["计划购电量"]</w:t>
      </w:r>
    </w:p>
    <w:p>
      <w:pPr>
        <w:spacing w:after="0" w:line="240" w:lineRule="auto"/>
      </w:pPr>
      <w:r>
        <w:rPr>
          <w:rFonts w:ascii="Consolas" w:hAnsi="Consolas" w:eastAsia="Arial Unicode MS"/>
          <w:sz w:val="13"/>
        </w:rPr>
        <w:t xml:space="preserve">    values = list(ws.iter_rows(min_row=2, values_only=True))</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maximum = 0.0</w:t>
      </w:r>
    </w:p>
    <w:p>
      <w:pPr>
        <w:spacing w:after="0" w:line="240" w:lineRule="auto"/>
      </w:pPr>
      <w:r>
        <w:rPr>
          <w:rFonts w:ascii="Consolas" w:hAnsi="Consolas" w:eastAsia="Arial Unicode MS"/>
          <w:sz w:val="13"/>
        </w:rPr>
        <w:t xml:space="preserve">    if len(values) != 144 or len(rows) != 144:</w:t>
      </w:r>
    </w:p>
    <w:p>
      <w:pPr>
        <w:spacing w:after="0" w:line="240" w:lineRule="auto"/>
      </w:pPr>
      <w:r>
        <w:rPr>
          <w:rFonts w:ascii="Consolas" w:hAnsi="Consolas" w:eastAsia="Arial Unicode MS"/>
          <w:sz w:val="13"/>
        </w:rPr>
        <w:t xml:space="preserve">        errors.append(f"official rows={len(values)}, detail rows={len(rows)}")</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for idx, (official, detail) in enumerate(zip(values, rows), 2):</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actual = required_number(official[1], f"计划购电量!B{idx}")</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maximum = max(maximum, abs(actual - float(display_round(detail["plan"], cfg.display_decimals))))</w:t>
      </w:r>
    </w:p>
    <w:p>
      <w:pPr>
        <w:spacing w:after="0" w:line="240" w:lineRule="auto"/>
      </w:pPr>
      <w:r>
        <w:rPr>
          <w:rFonts w:ascii="Consolas" w:hAnsi="Consolas" w:eastAsia="Arial Unicode MS"/>
          <w:sz w:val="13"/>
        </w:rPr>
        <w:t xml:space="preserve">    limit = 0.5 * 10 ** (-cfg.display_decimals) + 1e-12</w:t>
      </w:r>
    </w:p>
    <w:p>
      <w:pPr>
        <w:spacing w:after="0" w:line="240" w:lineRule="auto"/>
      </w:pPr>
      <w:r>
        <w:rPr>
          <w:rFonts w:ascii="Consolas" w:hAnsi="Consolas" w:eastAsia="Arial Unicode MS"/>
          <w:sz w:val="13"/>
        </w:rPr>
        <w:t xml:space="preserve">    audit.add("FINAL-result1.xlsx-计划购电量-VALUES", "PASS" if not errors and maximum &lt;= limit else "FAIL", "critical",</w:t>
      </w:r>
    </w:p>
    <w:p>
      <w:pPr>
        <w:spacing w:after="0" w:line="240" w:lineRule="auto"/>
      </w:pPr>
      <w:r>
        <w:rPr>
          <w:rFonts w:ascii="Consolas" w:hAnsi="Consolas" w:eastAsia="Arial Unicode MS"/>
          <w:sz w:val="13"/>
        </w:rPr>
        <w:t xml:space="preserve">              "result1.xlsx/计划购电量", {"cell_max_error": maximum, "errors": errors[:30]},</w:t>
      </w:r>
    </w:p>
    <w:p>
      <w:pPr>
        <w:spacing w:after="0" w:line="240" w:lineRule="auto"/>
      </w:pPr>
      <w:r>
        <w:rPr>
          <w:rFonts w:ascii="Consolas" w:hAnsi="Consolas" w:eastAsia="Arial Unicode MS"/>
          <w:sz w:val="13"/>
        </w:rPr>
        <w:t xml:space="preserve">              "All 144 official quantities equal the four-decimal rendering of full-precision detail.",</w:t>
      </w:r>
    </w:p>
    <w:p>
      <w:pPr>
        <w:spacing w:after="0" w:line="240" w:lineRule="auto"/>
      </w:pPr>
      <w:r>
        <w:rPr>
          <w:rFonts w:ascii="Consolas" w:hAnsi="Consolas" w:eastAsia="Arial Unicode MS"/>
          <w:sz w:val="13"/>
        </w:rPr>
        <w:t xml:space="preserve">              f"{path}:计划购电量", "Q1 official cells must trace to the frozen LP result.")</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audit_four_hour_sheet(audit: Audit, name: str, path: Path, rows: Sequence[dict[str, Any]], cfg: AuditConfig) -&gt; None:</w:t>
      </w:r>
    </w:p>
    <w:p>
      <w:pPr>
        <w:spacing w:after="0" w:line="240" w:lineRule="auto"/>
      </w:pPr>
      <w:r>
        <w:rPr>
          <w:rFonts w:ascii="Consolas" w:hAnsi="Consolas" w:eastAsia="Arial Unicode MS"/>
          <w:sz w:val="13"/>
        </w:rPr>
        <w:t xml:space="preserve">    """Validate every supplied four-hour row and all required date blocks."""</w:t>
      </w:r>
    </w:p>
    <w:p>
      <w:pPr>
        <w:spacing w:after="0" w:line="240" w:lineRule="auto"/>
      </w:pPr>
      <w:r>
        <w:rPr>
          <w:rFonts w:ascii="Consolas" w:hAnsi="Consolas" w:eastAsia="Arial Unicode MS"/>
          <w:sz w:val="13"/>
        </w:rPr>
        <w:t xml:space="preserve">    wb = load_workbook(path, data_only=True, read_only=True)</w:t>
      </w:r>
    </w:p>
    <w:p>
      <w:pPr>
        <w:spacing w:after="0" w:line="240" w:lineRule="auto"/>
      </w:pPr>
      <w:r>
        <w:rPr>
          <w:rFonts w:ascii="Consolas" w:hAnsi="Consolas" w:eastAsia="Arial Unicode MS"/>
          <w:sz w:val="13"/>
        </w:rPr>
        <w:t xml:space="preserve">    ws = wb["充放电量"]</w:t>
      </w:r>
    </w:p>
    <w:p>
      <w:pPr>
        <w:spacing w:after="0" w:line="240" w:lineRule="auto"/>
      </w:pPr>
      <w:r>
        <w:rPr>
          <w:rFonts w:ascii="Consolas" w:hAnsi="Consolas" w:eastAsia="Arial Unicode MS"/>
          <w:sz w:val="13"/>
        </w:rPr>
        <w:t xml:space="preserve">    header = tuple(next(ws.iter_rows(values_only=True)))</w:t>
      </w:r>
    </w:p>
    <w:p>
      <w:pPr>
        <w:spacing w:after="0" w:line="240" w:lineRule="auto"/>
      </w:pPr>
      <w:r>
        <w:rPr>
          <w:rFonts w:ascii="Consolas" w:hAnsi="Consolas" w:eastAsia="Arial Unicode MS"/>
          <w:sz w:val="13"/>
        </w:rPr>
        <w:t xml:space="preserve">    expected_header = ("时间段", "充电量", "放电量", "时刻", "储电量") if name == "result1.xlsx" else ("日期", "时间段", "充电量", "放电量", "时刻", "储电量")</w:t>
      </w:r>
    </w:p>
    <w:p>
      <w:pPr>
        <w:spacing w:after="0" w:line="240" w:lineRule="auto"/>
      </w:pPr>
      <w:r>
        <w:rPr>
          <w:rFonts w:ascii="Consolas" w:hAnsi="Consolas" w:eastAsia="Arial Unicode MS"/>
          <w:sz w:val="13"/>
        </w:rPr>
        <w:t xml:space="preserve">    detail_by_date: dict[date, list[dict[str, Any]]] = defaultdict(list)</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detail_by_date[row["date"]].append(row)</w:t>
      </w:r>
    </w:p>
    <w:p>
      <w:pPr>
        <w:spacing w:after="0" w:line="240" w:lineRule="auto"/>
      </w:pPr>
      <w:r>
        <w:rPr>
          <w:rFonts w:ascii="Consolas" w:hAnsi="Consolas" w:eastAsia="Arial Unicode MS"/>
          <w:sz w:val="13"/>
        </w:rPr>
        <w:t xml:space="preserve">    current: date | None = MAIN_START if name == "result1.xlsx" else None</w:t>
      </w:r>
    </w:p>
    <w:p>
      <w:pPr>
        <w:spacing w:after="0" w:line="240" w:lineRule="auto"/>
      </w:pPr>
      <w:r>
        <w:rPr>
          <w:rFonts w:ascii="Consolas" w:hAnsi="Consolas" w:eastAsia="Arial Unicode MS"/>
          <w:sz w:val="13"/>
        </w:rPr>
        <w:t xml:space="preserve">    block_labels: dict[date, list[str]] = defaultdict(list)</w:t>
      </w:r>
    </w:p>
    <w:p>
      <w:pPr>
        <w:spacing w:after="0" w:line="240" w:lineRule="auto"/>
      </w:pPr>
      <w:r>
        <w:rPr>
          <w:rFonts w:ascii="Consolas" w:hAnsi="Consolas" w:eastAsia="Arial Unicode MS"/>
          <w:sz w:val="13"/>
        </w:rPr>
        <w:t xml:space="preserve">    maximum = {"charge": 0.0, "discharge": 0.0}</w:t>
      </w:r>
    </w:p>
    <w:p>
      <w:pPr>
        <w:spacing w:after="0" w:line="240" w:lineRule="auto"/>
      </w:pPr>
      <w:r>
        <w:rPr>
          <w:rFonts w:ascii="Consolas" w:hAnsi="Consolas" w:eastAsia="Arial Unicode MS"/>
          <w:sz w:val="13"/>
        </w:rPr>
        <w:t xml:space="preserve">    errors: list[str] = []</w:t>
      </w:r>
    </w:p>
    <w:p>
      <w:pPr>
        <w:spacing w:after="0" w:line="240" w:lineRule="auto"/>
      </w:pPr>
      <w:r>
        <w:rPr>
          <w:rFonts w:ascii="Consolas" w:hAnsi="Consolas" w:eastAsia="Arial Unicode MS"/>
          <w:sz w:val="13"/>
        </w:rPr>
        <w:t xml:space="preserve">    observed_dates: list[date] = []</w:t>
      </w:r>
    </w:p>
    <w:p>
      <w:pPr>
        <w:spacing w:after="0" w:line="240" w:lineRule="auto"/>
      </w:pPr>
      <w:r>
        <w:rPr>
          <w:rFonts w:ascii="Consolas" w:hAnsi="Consolas" w:eastAsia="Arial Unicode MS"/>
          <w:sz w:val="13"/>
        </w:rPr>
        <w:t xml:space="preserve">    for row_num, raw in enumerate(ws.iter_rows(min_row=2, values_only=True), 2):</w:t>
      </w:r>
    </w:p>
    <w:p>
      <w:pPr>
        <w:spacing w:after="0" w:line="240" w:lineRule="auto"/>
      </w:pPr>
      <w:r>
        <w:rPr>
          <w:rFonts w:ascii="Consolas" w:hAnsi="Consolas" w:eastAsia="Arial Unicode MS"/>
          <w:sz w:val="13"/>
        </w:rPr>
        <w:t xml:space="preserve">        if raw[0] == "⁝" or (name != "result1.xlsx" and raw[1] == "⁝"):</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name == "result1.xlsx":</w:t>
      </w:r>
    </w:p>
    <w:p>
      <w:pPr>
        <w:spacing w:after="0" w:line="240" w:lineRule="auto"/>
      </w:pPr>
      <w:r>
        <w:rPr>
          <w:rFonts w:ascii="Consolas" w:hAnsi="Consolas" w:eastAsia="Arial Unicode MS"/>
          <w:sz w:val="13"/>
        </w:rPr>
        <w:t xml:space="preserve">            label, c_raw, d_raw = raw[0], raw[1], raw[2]</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if raw[0] not in (None, ""):</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current = norm_date(raw[0])</w:t>
      </w:r>
    </w:p>
    <w:p>
      <w:pPr>
        <w:spacing w:after="0" w:line="240" w:lineRule="auto"/>
      </w:pPr>
      <w:r>
        <w:rPr>
          <w:rFonts w:ascii="Consolas" w:hAnsi="Consolas" w:eastAsia="Arial Unicode MS"/>
          <w:sz w:val="13"/>
        </w:rPr>
        <w:t xml:space="preserve">                    if not observed_dates or observed_dates[-1] != current:</w:t>
      </w:r>
    </w:p>
    <w:p>
      <w:pPr>
        <w:spacing w:after="0" w:line="240" w:lineRule="auto"/>
      </w:pPr>
      <w:r>
        <w:rPr>
          <w:rFonts w:ascii="Consolas" w:hAnsi="Consolas" w:eastAsia="Arial Unicode MS"/>
          <w:sz w:val="13"/>
        </w:rPr>
        <w:t xml:space="preserve">                        observed_dates.append(current)</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errors.append(f"row {row_num}: {exc}")</w:t>
      </w:r>
    </w:p>
    <w:p>
      <w:pPr>
        <w:spacing w:after="0" w:line="240" w:lineRule="auto"/>
      </w:pPr>
      <w:r>
        <w:rPr>
          <w:rFonts w:ascii="Consolas" w:hAnsi="Consolas" w:eastAsia="Arial Unicode MS"/>
          <w:sz w:val="13"/>
        </w:rPr>
        <w:t xml:space="preserve">                    current = None</w:t>
      </w:r>
    </w:p>
    <w:p>
      <w:pPr>
        <w:spacing w:after="0" w:line="240" w:lineRule="auto"/>
      </w:pPr>
      <w:r>
        <w:rPr>
          <w:rFonts w:ascii="Consolas" w:hAnsi="Consolas" w:eastAsia="Arial Unicode MS"/>
          <w:sz w:val="13"/>
        </w:rPr>
        <w:t xml:space="preserve">            label, c_raw, d_raw = raw[1], raw[2], raw[3]</w:t>
      </w:r>
    </w:p>
    <w:p>
      <w:pPr>
        <w:spacing w:after="0" w:line="240" w:lineRule="auto"/>
      </w:pPr>
      <w:r>
        <w:rPr>
          <w:rFonts w:ascii="Consolas" w:hAnsi="Consolas" w:eastAsia="Arial Unicode MS"/>
          <w:sz w:val="13"/>
        </w:rPr>
        <w:t xml:space="preserve">        if current is None:</w:t>
      </w:r>
    </w:p>
    <w:p>
      <w:pPr>
        <w:spacing w:after="0" w:line="240" w:lineRule="auto"/>
      </w:pPr>
      <w:r>
        <w:rPr>
          <w:rFonts w:ascii="Consolas" w:hAnsi="Consolas" w:eastAsia="Arial Unicode MS"/>
          <w:sz w:val="13"/>
        </w:rPr>
        <w:t xml:space="preserve">            errors.append(f"row {row_num}: no date")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label not in FOUR_HOUR_LABELS:</w:t>
      </w:r>
    </w:p>
    <w:p>
      <w:pPr>
        <w:spacing w:after="0" w:line="240" w:lineRule="auto"/>
      </w:pPr>
      <w:r>
        <w:rPr>
          <w:rFonts w:ascii="Consolas" w:hAnsi="Consolas" w:eastAsia="Arial Unicode MS"/>
          <w:sz w:val="13"/>
        </w:rPr>
        <w:t xml:space="preserve">            errors.append(f"row {row_num}: invalid four-hour label {label!r}")</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block_labels[current].append(label)</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actual_c = required_number(c_raw, f"充放电量 row {row_num} charge")</w:t>
      </w:r>
    </w:p>
    <w:p>
      <w:pPr>
        <w:spacing w:after="0" w:line="240" w:lineRule="auto"/>
      </w:pPr>
      <w:r>
        <w:rPr>
          <w:rFonts w:ascii="Consolas" w:hAnsi="Consolas" w:eastAsia="Arial Unicode MS"/>
          <w:sz w:val="13"/>
        </w:rPr>
        <w:t xml:space="preserve">            actual_d = required_number(d_raw, f"充放电量 row {row_num} discharge")</w:t>
      </w:r>
    </w:p>
    <w:p>
      <w:pPr>
        <w:spacing w:after="0" w:line="240" w:lineRule="auto"/>
      </w:pPr>
      <w:r>
        <w:rPr>
          <w:rFonts w:ascii="Consolas" w:hAnsi="Consolas" w:eastAsia="Arial Unicode MS"/>
          <w:sz w:val="13"/>
        </w:rPr>
        <w:t xml:space="preserve">        except ValueError as exc:</w:t>
      </w:r>
    </w:p>
    <w:p>
      <w:pPr>
        <w:spacing w:after="0" w:line="240" w:lineRule="auto"/>
      </w:pPr>
      <w:r>
        <w:rPr>
          <w:rFonts w:ascii="Consolas" w:hAnsi="Consolas" w:eastAsia="Arial Unicode MS"/>
          <w:sz w:val="13"/>
        </w:rPr>
        <w:t xml:space="preserve">            errors.append(str(exc))</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day_rows = detail_by_date.get(current, [])</w:t>
      </w:r>
    </w:p>
    <w:p>
      <w:pPr>
        <w:spacing w:after="0" w:line="240" w:lineRule="auto"/>
      </w:pPr>
      <w:r>
        <w:rPr>
          <w:rFonts w:ascii="Consolas" w:hAnsi="Consolas" w:eastAsia="Arial Unicode MS"/>
          <w:sz w:val="13"/>
        </w:rPr>
        <w:t xml:space="preserve">        if len(day_rows) != 144:</w:t>
      </w:r>
    </w:p>
    <w:p>
      <w:pPr>
        <w:spacing w:after="0" w:line="240" w:lineRule="auto"/>
      </w:pPr>
      <w:r>
        <w:rPr>
          <w:rFonts w:ascii="Consolas" w:hAnsi="Consolas" w:eastAsia="Arial Unicode MS"/>
          <w:sz w:val="13"/>
        </w:rPr>
        <w:t xml:space="preserve">            errors.append(f"row {row_num}: detail rows for {current}={len(day_rows)}")</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group = FOUR_HOUR_LABELS.index(label)</w:t>
      </w:r>
    </w:p>
    <w:p>
      <w:pPr>
        <w:spacing w:after="0" w:line="240" w:lineRule="auto"/>
      </w:pPr>
      <w:r>
        <w:rPr>
          <w:rFonts w:ascii="Consolas" w:hAnsi="Consolas" w:eastAsia="Arial Unicode MS"/>
          <w:sz w:val="13"/>
        </w:rPr>
        <w:t xml:space="preserve">        expected_c = float(decimal_sum(r["charge"] for r in day_rows[group * 24:(group + 1) * 24]).quantize(</w:t>
      </w:r>
    </w:p>
    <w:p>
      <w:pPr>
        <w:spacing w:after="0" w:line="240" w:lineRule="auto"/>
      </w:pPr>
      <w:r>
        <w:rPr>
          <w:rFonts w:ascii="Consolas" w:hAnsi="Consolas" w:eastAsia="Arial Unicode MS"/>
          <w:sz w:val="13"/>
        </w:rPr>
        <w:t xml:space="preserve">            Decimal(1).scaleb(-cfg.display_decimals), rounding=ROUND_HALF_UP))</w:t>
      </w:r>
    </w:p>
    <w:p>
      <w:pPr>
        <w:spacing w:after="0" w:line="240" w:lineRule="auto"/>
      </w:pPr>
      <w:r>
        <w:rPr>
          <w:rFonts w:ascii="Consolas" w:hAnsi="Consolas" w:eastAsia="Arial Unicode MS"/>
          <w:sz w:val="13"/>
        </w:rPr>
        <w:t xml:space="preserve">        expected_d = float(decimal_sum(r["discharge"] for r in day_rows[group * 24:(group + 1) * 24]).quantize(</w:t>
      </w:r>
    </w:p>
    <w:p>
      <w:pPr>
        <w:spacing w:after="0" w:line="240" w:lineRule="auto"/>
      </w:pPr>
      <w:r>
        <w:rPr>
          <w:rFonts w:ascii="Consolas" w:hAnsi="Consolas" w:eastAsia="Arial Unicode MS"/>
          <w:sz w:val="13"/>
        </w:rPr>
        <w:t xml:space="preserve">            Decimal(1).scaleb(-cfg.display_decimals), rounding=ROUND_HALF_UP))</w:t>
      </w:r>
    </w:p>
    <w:p>
      <w:pPr>
        <w:spacing w:after="0" w:line="240" w:lineRule="auto"/>
      </w:pPr>
      <w:r>
        <w:rPr>
          <w:rFonts w:ascii="Consolas" w:hAnsi="Consolas" w:eastAsia="Arial Unicode MS"/>
          <w:sz w:val="13"/>
        </w:rPr>
        <w:t xml:space="preserve">        maximum["charge"] = max(maximum["charge"], abs(actual_c - expected_c))</w:t>
      </w:r>
    </w:p>
    <w:p>
      <w:pPr>
        <w:spacing w:after="0" w:line="240" w:lineRule="auto"/>
      </w:pPr>
      <w:r>
        <w:rPr>
          <w:rFonts w:ascii="Consolas" w:hAnsi="Consolas" w:eastAsia="Arial Unicode MS"/>
          <w:sz w:val="13"/>
        </w:rPr>
        <w:t xml:space="preserve">        maximum["discharge"] = max(maximum["discharge"], abs(actual_d - expected_d))</w:t>
      </w:r>
    </w:p>
    <w:p>
      <w:pPr>
        <w:spacing w:after="0" w:line="240" w:lineRule="auto"/>
      </w:pPr>
      <w:r>
        <w:rPr>
          <w:rFonts w:ascii="Consolas" w:hAnsi="Consolas" w:eastAsia="Arial Unicode MS"/>
          <w:sz w:val="13"/>
        </w:rPr>
        <w:t xml:space="preserve">    bad_blocks = {str(day): labels for day, labels in block_labels.items() if labels != list(FOUR_HOUR_LABELS)}</w:t>
      </w:r>
    </w:p>
    <w:p>
      <w:pPr>
        <w:spacing w:after="0" w:line="240" w:lineRule="auto"/>
      </w:pPr>
      <w:r>
        <w:rPr>
          <w:rFonts w:ascii="Consolas" w:hAnsi="Consolas" w:eastAsia="Arial Unicode MS"/>
          <w:sz w:val="13"/>
        </w:rPr>
        <w:t xml:space="preserve">    required_dates = {MAIN_START} if name == "result1.xlsx" else {MAIN_START, MAIN_START + timedelta(days=1), MAIN_END}</w:t>
      </w:r>
    </w:p>
    <w:p>
      <w:pPr>
        <w:spacing w:after="0" w:line="240" w:lineRule="auto"/>
      </w:pPr>
      <w:r>
        <w:rPr>
          <w:rFonts w:ascii="Consolas" w:hAnsi="Consolas" w:eastAsia="Arial Unicode MS"/>
          <w:sz w:val="13"/>
        </w:rPr>
        <w:t xml:space="preserve">    if name in {"result3.xlsx", "result4-3.xlsx"}:</w:t>
      </w:r>
    </w:p>
    <w:p>
      <w:pPr>
        <w:spacing w:after="0" w:line="240" w:lineRule="auto"/>
      </w:pPr>
      <w:r>
        <w:rPr>
          <w:rFonts w:ascii="Consolas" w:hAnsi="Consolas" w:eastAsia="Arial Unicode MS"/>
          <w:sz w:val="13"/>
        </w:rPr>
        <w:t xml:space="preserve">        required_dates.add(date(2025, 3, 20))</w:t>
      </w:r>
    </w:p>
    <w:p>
      <w:pPr>
        <w:spacing w:after="0" w:line="240" w:lineRule="auto"/>
      </w:pPr>
      <w:r>
        <w:rPr>
          <w:rFonts w:ascii="Consolas" w:hAnsi="Consolas" w:eastAsia="Arial Unicode MS"/>
          <w:sz w:val="13"/>
        </w:rPr>
        <w:t xml:space="preserve">    missing_required = sorted(str(day) for day in required_dates - set(block_labels))</w:t>
      </w:r>
    </w:p>
    <w:p>
      <w:pPr>
        <w:spacing w:after="0" w:line="240" w:lineRule="auto"/>
      </w:pPr>
      <w:r>
        <w:rPr>
          <w:rFonts w:ascii="Consolas" w:hAnsi="Consolas" w:eastAsia="Arial Unicode MS"/>
          <w:sz w:val="13"/>
        </w:rPr>
        <w:t xml:space="preserve">    limit = 0.5 * 10 ** (-cfg.display_decimals) + 1e-12</w:t>
      </w:r>
    </w:p>
    <w:p>
      <w:pPr>
        <w:spacing w:after="0" w:line="240" w:lineRule="auto"/>
      </w:pPr>
      <w:r>
        <w:rPr>
          <w:rFonts w:ascii="Consolas" w:hAnsi="Consolas" w:eastAsia="Arial Unicode MS"/>
          <w:sz w:val="13"/>
        </w:rPr>
        <w:t xml:space="preserve">    ok = header == expected_header and not errors and not bad_blocks and not missing_required and max(maximum.values()) &lt;= limit</w:t>
      </w:r>
    </w:p>
    <w:p>
      <w:pPr>
        <w:spacing w:after="0" w:line="240" w:lineRule="auto"/>
      </w:pPr>
      <w:r>
        <w:rPr>
          <w:rFonts w:ascii="Consolas" w:hAnsi="Consolas" w:eastAsia="Arial Unicode MS"/>
          <w:sz w:val="13"/>
        </w:rPr>
        <w:t xml:space="preserve">    audit.add(f"FINAL-{name}-4H", "PASS" if ok else "FAIL", "high", f"{name}/充放电量",</w:t>
      </w:r>
    </w:p>
    <w:p>
      <w:pPr>
        <w:spacing w:after="0" w:line="240" w:lineRule="auto"/>
      </w:pPr>
      <w:r>
        <w:rPr>
          <w:rFonts w:ascii="Consolas" w:hAnsi="Consolas" w:eastAsia="Arial Unicode MS"/>
          <w:sz w:val="13"/>
        </w:rPr>
        <w:t xml:space="preserve">              {"header_exact": header == expected_header, "date_blocks": len(block_labels), "observed_dates": [str(x) for x in observed_dates],</w:t>
      </w:r>
    </w:p>
    <w:p>
      <w:pPr>
        <w:spacing w:after="0" w:line="240" w:lineRule="auto"/>
      </w:pPr>
      <w:r>
        <w:rPr>
          <w:rFonts w:ascii="Consolas" w:hAnsi="Consolas" w:eastAsia="Arial Unicode MS"/>
          <w:sz w:val="13"/>
        </w:rPr>
        <w:t xml:space="preserve">               "missing_required_dates": missing_required, "bad_blocks": dict(list(bad_blocks.items())[:30]),</w:t>
      </w:r>
    </w:p>
    <w:p>
      <w:pPr>
        <w:spacing w:after="0" w:line="240" w:lineRule="auto"/>
      </w:pPr>
      <w:r>
        <w:rPr>
          <w:rFonts w:ascii="Consolas" w:hAnsi="Consolas" w:eastAsia="Arial Unicode MS"/>
          <w:sz w:val="13"/>
        </w:rPr>
        <w:t xml:space="preserve">               "maximum_errors": maximum, "errors": errors[:30]},</w:t>
      </w:r>
    </w:p>
    <w:p>
      <w:pPr>
        <w:spacing w:after="0" w:line="240" w:lineRule="auto"/>
      </w:pPr>
      <w:r>
        <w:rPr>
          <w:rFonts w:ascii="Consolas" w:hAnsi="Consolas" w:eastAsia="Arial Unicode MS"/>
          <w:sz w:val="13"/>
        </w:rPr>
        <w:t xml:space="preserve">              "Every included date has six ordered unique four-hour groups; required dates are present; charge/discharge equal full-precision sums rendered to four decimals.",</w:t>
      </w:r>
    </w:p>
    <w:p>
      <w:pPr>
        <w:spacing w:after="0" w:line="240" w:lineRule="auto"/>
      </w:pPr>
      <w:r>
        <w:rPr>
          <w:rFonts w:ascii="Consolas" w:hAnsi="Consolas" w:eastAsia="Arial Unicode MS"/>
          <w:sz w:val="13"/>
        </w:rPr>
        <w:t xml:space="preserve">              f"{path}:充放电量", "Four-hour summaries are required outputs and must reconcile to the same detail.")</w:t>
      </w:r>
    </w:p>
    <w:p>
      <w:pPr>
        <w:spacing w:after="0" w:line="240" w:lineRule="auto"/>
      </w:pPr>
      <w:r>
        <w:rPr>
          <w:rFonts w:ascii="Consolas" w:hAnsi="Consolas" w:eastAsia="Arial Unicode MS"/>
          <w:sz w:val="13"/>
        </w:rPr>
        <w:t xml:space="preserve">    wb.close()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legacy_snapshot(audit: Audit, legacy_dir: Path, out_dir: Path, source_root: Path, project_root: Path, cfg: AuditConfig) -&gt; None:</w:t>
      </w:r>
    </w:p>
    <w:p>
      <w:pPr>
        <w:spacing w:after="0" w:line="240" w:lineRule="auto"/>
      </w:pPr>
      <w:r>
        <w:rPr>
          <w:rFonts w:ascii="Consolas" w:hAnsi="Consolas" w:eastAsia="Arial Unicode MS"/>
          <w:sz w:val="13"/>
        </w:rPr>
        <w:t xml:space="preserve">    sources = ("audit_summary.json", "rolling_audit_summary.json")</w:t>
      </w:r>
    </w:p>
    <w:p>
      <w:pPr>
        <w:spacing w:after="0" w:line="240" w:lineRule="auto"/>
      </w:pPr>
      <w:r>
        <w:rPr>
          <w:rFonts w:ascii="Consolas" w:hAnsi="Consolas" w:eastAsia="Arial Unicode MS"/>
          <w:sz w:val="13"/>
        </w:rPr>
        <w:t xml:space="preserve">    payload: dict[str, Any] = {"note": "Immutable snapshot of legacy statuses; final results do not overwrite or clear these findings.", "sources": []}</w:t>
      </w:r>
    </w:p>
    <w:p>
      <w:pPr>
        <w:spacing w:after="0" w:line="240" w:lineRule="auto"/>
      </w:pPr>
      <w:r>
        <w:rPr>
          <w:rFonts w:ascii="Consolas" w:hAnsi="Consolas" w:eastAsia="Arial Unicode MS"/>
          <w:sz w:val="13"/>
        </w:rPr>
        <w:t xml:space="preserve">    missing = []</w:t>
      </w:r>
    </w:p>
    <w:p>
      <w:pPr>
        <w:spacing w:after="0" w:line="240" w:lineRule="auto"/>
      </w:pPr>
      <w:r>
        <w:rPr>
          <w:rFonts w:ascii="Consolas" w:hAnsi="Consolas" w:eastAsia="Arial Unicode MS"/>
          <w:sz w:val="13"/>
        </w:rPr>
        <w:t xml:space="preserve">    status_counts: Counter[str] = Counter()</w:t>
      </w:r>
    </w:p>
    <w:p>
      <w:pPr>
        <w:spacing w:after="0" w:line="240" w:lineRule="auto"/>
      </w:pPr>
      <w:r>
        <w:rPr>
          <w:rFonts w:ascii="Consolas" w:hAnsi="Consolas" w:eastAsia="Arial Unicode MS"/>
          <w:sz w:val="13"/>
        </w:rPr>
        <w:t xml:space="preserve">    nonpass: list[str] = []</w:t>
      </w:r>
    </w:p>
    <w:p>
      <w:pPr>
        <w:spacing w:after="0" w:line="240" w:lineRule="auto"/>
      </w:pPr>
      <w:r>
        <w:rPr>
          <w:rFonts w:ascii="Consolas" w:hAnsi="Consolas" w:eastAsia="Arial Unicode MS"/>
          <w:sz w:val="13"/>
        </w:rPr>
        <w:t xml:space="preserve">    for name in sources:</w:t>
      </w:r>
    </w:p>
    <w:p>
      <w:pPr>
        <w:spacing w:after="0" w:line="240" w:lineRule="auto"/>
      </w:pPr>
      <w:r>
        <w:rPr>
          <w:rFonts w:ascii="Consolas" w:hAnsi="Consolas" w:eastAsia="Arial Unicode MS"/>
          <w:sz w:val="13"/>
        </w:rPr>
        <w:t xml:space="preserve">        path = legacy_dir / name</w:t>
      </w:r>
    </w:p>
    <w:p>
      <w:pPr>
        <w:spacing w:after="0" w:line="240" w:lineRule="auto"/>
      </w:pPr>
      <w:r>
        <w:rPr>
          <w:rFonts w:ascii="Consolas" w:hAnsi="Consolas" w:eastAsia="Arial Unicode MS"/>
          <w:sz w:val="13"/>
        </w:rPr>
        <w:t xml:space="preserve">        if not path.is_file():</w:t>
      </w:r>
    </w:p>
    <w:p>
      <w:pPr>
        <w:spacing w:after="0" w:line="240" w:lineRule="auto"/>
      </w:pPr>
      <w:r>
        <w:rPr>
          <w:rFonts w:ascii="Consolas" w:hAnsi="Consolas" w:eastAsia="Arial Unicode MS"/>
          <w:sz w:val="13"/>
        </w:rPr>
        <w:t xml:space="preserve">            missing.append(name)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source = json.loads(path.read_text(encoding="utf-8"))</w:t>
      </w:r>
    </w:p>
    <w:p>
      <w:pPr>
        <w:spacing w:after="0" w:line="240" w:lineRule="auto"/>
      </w:pPr>
      <w:r>
        <w:rPr>
          <w:rFonts w:ascii="Consolas" w:hAnsi="Consolas" w:eastAsia="Arial Unicode MS"/>
          <w:sz w:val="13"/>
        </w:rPr>
        <w:t xml:space="preserve">        checks = source.get("checks", [])</w:t>
      </w:r>
    </w:p>
    <w:p>
      <w:pPr>
        <w:spacing w:after="0" w:line="240" w:lineRule="auto"/>
      </w:pPr>
      <w:r>
        <w:rPr>
          <w:rFonts w:ascii="Consolas" w:hAnsi="Consolas" w:eastAsia="Arial Unicode MS"/>
          <w:sz w:val="13"/>
        </w:rPr>
        <w:t xml:space="preserve">        status_counts.update(check.get("status", "UNKNOWN") for check in checks)</w:t>
      </w:r>
    </w:p>
    <w:p>
      <w:pPr>
        <w:spacing w:after="0" w:line="240" w:lineRule="auto"/>
      </w:pPr>
      <w:r>
        <w:rPr>
          <w:rFonts w:ascii="Consolas" w:hAnsi="Consolas" w:eastAsia="Arial Unicode MS"/>
          <w:sz w:val="13"/>
        </w:rPr>
        <w:t xml:space="preserve">        nonpass.extend(check.get("id", "UNKNOWN") for check in checks if check.get("status") != "PASS")</w:t>
      </w:r>
    </w:p>
    <w:p>
      <w:pPr>
        <w:spacing w:after="0" w:line="240" w:lineRule="auto"/>
      </w:pPr>
      <w:r>
        <w:rPr>
          <w:rFonts w:ascii="Consolas" w:hAnsi="Consolas" w:eastAsia="Arial Unicode MS"/>
          <w:sz w:val="13"/>
        </w:rPr>
        <w:t xml:space="preserve">        payload["sources"].append({"path": str(path), "sha256": sha256(path), "status_counts": source.get("status_counts", {}), "checks": checks})</w:t>
      </w:r>
    </w:p>
    <w:p>
      <w:pPr>
        <w:spacing w:after="0" w:line="240" w:lineRule="auto"/>
      </w:pPr>
      <w:r>
        <w:rPr>
          <w:rFonts w:ascii="Consolas" w:hAnsi="Consolas" w:eastAsia="Arial Unicode MS"/>
          <w:sz w:val="13"/>
        </w:rPr>
        <w:t xml:space="preserve">    payload["status_counts"] = dict(status_counts)</w:t>
      </w:r>
    </w:p>
    <w:p>
      <w:pPr>
        <w:spacing w:after="0" w:line="240" w:lineRule="auto"/>
      </w:pPr>
      <w:r>
        <w:rPr>
          <w:rFonts w:ascii="Consolas" w:hAnsi="Consolas" w:eastAsia="Arial Unicode MS"/>
          <w:sz w:val="13"/>
        </w:rPr>
        <w:t xml:space="preserve">    payload["nonpass_check_ids"] = nonpass</w:t>
      </w:r>
    </w:p>
    <w:p>
      <w:pPr>
        <w:spacing w:after="0" w:line="240" w:lineRule="auto"/>
      </w:pPr>
      <w:r>
        <w:rPr>
          <w:rFonts w:ascii="Consolas" w:hAnsi="Consolas" w:eastAsia="Arial Unicode MS"/>
          <w:sz w:val="13"/>
        </w:rPr>
        <w:t xml:space="preserve">    payload["missing_sources"] = missing</w:t>
      </w:r>
    </w:p>
    <w:p>
      <w:pPr>
        <w:spacing w:after="0" w:line="240" w:lineRule="auto"/>
      </w:pPr>
      <w:r>
        <w:rPr>
          <w:rFonts w:ascii="Consolas" w:hAnsi="Consolas" w:eastAsia="Arial Unicode MS"/>
          <w:sz w:val="13"/>
        </w:rPr>
        <w:t xml:space="preserve">    # The v1 audit compared emergency totals only.  Preserve the stricter</w:t>
      </w:r>
    </w:p>
    <w:p>
      <w:pPr>
        <w:spacing w:after="0" w:line="240" w:lineRule="auto"/>
      </w:pPr>
      <w:r>
        <w:rPr>
          <w:rFonts w:ascii="Consolas" w:hAnsi="Consolas" w:eastAsia="Arial Unicode MS"/>
          <w:sz w:val="13"/>
        </w:rPr>
        <w:t xml:space="preserve">    # retrospective findings separately so a new PASS cannot conceal them.</w:t>
      </w:r>
    </w:p>
    <w:p>
      <w:pPr>
        <w:spacing w:after="0" w:line="240" w:lineRule="auto"/>
      </w:pPr>
      <w:r>
        <w:rPr>
          <w:rFonts w:ascii="Consolas" w:hAnsi="Consolas" w:eastAsia="Arial Unicode MS"/>
          <w:sz w:val="13"/>
        </w:rPr>
        <w:t xml:space="preserve">    supplemental = Audit()</w:t>
      </w:r>
    </w:p>
    <w:p>
      <w:pPr>
        <w:spacing w:after="0" w:line="240" w:lineRule="auto"/>
      </w:pPr>
      <w:r>
        <w:rPr>
          <w:rFonts w:ascii="Consolas" w:hAnsi="Consolas" w:eastAsia="Arial Unicode MS"/>
          <w:sz w:val="13"/>
        </w:rPr>
        <w:t xml:space="preserve">    for filename in ("result3.xlsx", "result4-3.xlsx"):</w:t>
      </w:r>
    </w:p>
    <w:p>
      <w:pPr>
        <w:spacing w:after="0" w:line="240" w:lineRule="auto"/>
      </w:pPr>
      <w:r>
        <w:rPr>
          <w:rFonts w:ascii="Consolas" w:hAnsi="Consolas" w:eastAsia="Arial Unicode MS"/>
          <w:sz w:val="13"/>
        </w:rPr>
        <w:t xml:space="preserve">        workbook_path = source_root / filename</w:t>
      </w:r>
    </w:p>
    <w:p>
      <w:pPr>
        <w:spacing w:after="0" w:line="240" w:lineRule="auto"/>
      </w:pPr>
      <w:r>
        <w:rPr>
          <w:rFonts w:ascii="Consolas" w:hAnsi="Consolas" w:eastAsia="Arial Unicode MS"/>
          <w:sz w:val="13"/>
        </w:rPr>
        <w:t xml:space="preserve">        if not workbook_path.is_file():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detail = load_xlsx_detail(workbook_path, True)</w:t>
      </w:r>
    </w:p>
    <w:p>
      <w:pPr>
        <w:spacing w:after="0" w:line="240" w:lineRule="auto"/>
      </w:pPr>
      <w:r>
        <w:rPr>
          <w:rFonts w:ascii="Consolas" w:hAnsi="Consolas" w:eastAsia="Arial Unicode MS"/>
          <w:sz w:val="13"/>
        </w:rPr>
        <w:t xml:space="preserve">        if detail is None: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rows, scan = parse_detail(detail, True)</w:t>
      </w:r>
    </w:p>
    <w:p>
      <w:pPr>
        <w:spacing w:after="0" w:line="240" w:lineRule="auto"/>
      </w:pPr>
      <w:r>
        <w:rPr>
          <w:rFonts w:ascii="Consolas" w:hAnsi="Consolas" w:eastAsia="Arial Unicode MS"/>
          <w:sz w:val="13"/>
        </w:rPr>
        <w:t xml:space="preserve">        if scan["error_count"] == 0:</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row["_source"] = str(detail.source)</w:t>
      </w:r>
    </w:p>
    <w:p>
      <w:pPr>
        <w:spacing w:after="0" w:line="240" w:lineRule="auto"/>
      </w:pPr>
      <w:r>
        <w:rPr>
          <w:rFonts w:ascii="Consolas" w:hAnsi="Consolas" w:eastAsia="Arial Unicode MS"/>
          <w:sz w:val="13"/>
        </w:rPr>
        <w:t xml:space="preserve">            audit_emergency(supplemental, f"legacy-{filename}", workbook_path, rows, cfg, out_dir)</w:t>
      </w:r>
    </w:p>
    <w:p>
      <w:pPr>
        <w:spacing w:after="0" w:line="240" w:lineRule="auto"/>
      </w:pPr>
      <w:r>
        <w:rPr>
          <w:rFonts w:ascii="Consolas" w:hAnsi="Consolas" w:eastAsia="Arial Unicode MS"/>
          <w:sz w:val="13"/>
        </w:rPr>
        <w:t xml:space="preserve">    payload["supplemental_exact_emergency_checks"] = [asdict(check) for check in supplemental.checks]</w:t>
      </w:r>
    </w:p>
    <w:p>
      <w:pPr>
        <w:spacing w:after="0" w:line="240" w:lineRule="auto"/>
      </w:pPr>
      <w:r>
        <w:rPr>
          <w:rFonts w:ascii="Consolas" w:hAnsi="Consolas" w:eastAsia="Arial Unicode MS"/>
          <w:sz w:val="13"/>
        </w:rPr>
        <w:t xml:space="preserve">    safe_payload = sanitize_output(payload, project_root, source_root)</w:t>
      </w:r>
    </w:p>
    <w:p>
      <w:pPr>
        <w:spacing w:after="0" w:line="240" w:lineRule="auto"/>
      </w:pPr>
      <w:r>
        <w:rPr>
          <w:rFonts w:ascii="Consolas" w:hAnsi="Consolas" w:eastAsia="Arial Unicode MS"/>
          <w:sz w:val="13"/>
        </w:rPr>
        <w:t xml:space="preserve">    (out_dir / "legacy_audit_snapshot.json").write_text(json.dumps(safe_payload, ensure_ascii=False, indent=2), encoding="utf-8")</w:t>
      </w:r>
    </w:p>
    <w:p>
      <w:pPr>
        <w:spacing w:after="0" w:line="240" w:lineRule="auto"/>
      </w:pPr>
      <w:r>
        <w:rPr>
          <w:rFonts w:ascii="Consolas" w:hAnsi="Consolas" w:eastAsia="Arial Unicode MS"/>
          <w:sz w:val="13"/>
        </w:rPr>
        <w:t xml:space="preserve">    audit.add("LEGACY-AUDIT-PRESERVED", "PASS" if not missing else "FAIL", "high", "outputs/c_audit_v1",</w:t>
      </w:r>
    </w:p>
    <w:p>
      <w:pPr>
        <w:spacing w:after="0" w:line="240" w:lineRule="auto"/>
      </w:pPr>
      <w:r>
        <w:rPr>
          <w:rFonts w:ascii="Consolas" w:hAnsi="Consolas" w:eastAsia="Arial Unicode MS"/>
          <w:sz w:val="13"/>
        </w:rPr>
        <w:t xml:space="preserve">              {"source_files": len(payload["sources"]), "missing": missing, "status_counts": dict(status_counts),</w:t>
      </w:r>
    </w:p>
    <w:p>
      <w:pPr>
        <w:spacing w:after="0" w:line="240" w:lineRule="auto"/>
      </w:pPr>
      <w:r>
        <w:rPr>
          <w:rFonts w:ascii="Consolas" w:hAnsi="Consolas" w:eastAsia="Arial Unicode MS"/>
          <w:sz w:val="13"/>
        </w:rPr>
        <w:t xml:space="preserve">               "nonpass_count": len(nonpass)},</w:t>
      </w:r>
    </w:p>
    <w:p>
      <w:pPr>
        <w:spacing w:after="0" w:line="240" w:lineRule="auto"/>
      </w:pPr>
      <w:r>
        <w:rPr>
          <w:rFonts w:ascii="Consolas" w:hAnsi="Consolas" w:eastAsia="Arial Unicode MS"/>
          <w:sz w:val="13"/>
        </w:rPr>
        <w:t xml:space="preserve">              "Legacy checks and all non-PASS statuses are copied verbatim with source hashes.",</w:t>
      </w:r>
    </w:p>
    <w:p>
      <w:pPr>
        <w:spacing w:after="0" w:line="240" w:lineRule="auto"/>
      </w:pPr>
      <w:r>
        <w:rPr>
          <w:rFonts w:ascii="Consolas" w:hAnsi="Consolas" w:eastAsia="Arial Unicode MS"/>
          <w:sz w:val="13"/>
        </w:rPr>
        <w:t xml:space="preserve">              str(out_dir / "legacy_audit_snapshot.json"), "New passes must not erase historical failures or unverifiable claims.")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find_workbook(results_dir: Path, name: str) -&gt; Path | None:</w:t>
      </w:r>
    </w:p>
    <w:p>
      <w:pPr>
        <w:spacing w:after="0" w:line="240" w:lineRule="auto"/>
      </w:pPr>
      <w:r>
        <w:rPr>
          <w:rFonts w:ascii="Consolas" w:hAnsi="Consolas" w:eastAsia="Arial Unicode MS"/>
          <w:sz w:val="13"/>
        </w:rPr>
        <w:t xml:space="preserve">    direct = results_dir / name</w:t>
      </w:r>
    </w:p>
    <w:p>
      <w:pPr>
        <w:spacing w:after="0" w:line="240" w:lineRule="auto"/>
      </w:pPr>
      <w:r>
        <w:rPr>
          <w:rFonts w:ascii="Consolas" w:hAnsi="Consolas" w:eastAsia="Arial Unicode MS"/>
          <w:sz w:val="13"/>
        </w:rPr>
        <w:t xml:space="preserve">    if direct.is_file():</w:t>
      </w:r>
    </w:p>
    <w:p>
      <w:pPr>
        <w:spacing w:after="0" w:line="240" w:lineRule="auto"/>
      </w:pPr>
      <w:r>
        <w:rPr>
          <w:rFonts w:ascii="Consolas" w:hAnsi="Consolas" w:eastAsia="Arial Unicode MS"/>
          <w:sz w:val="13"/>
        </w:rPr>
        <w:t xml:space="preserve">        return direct</w:t>
      </w:r>
    </w:p>
    <w:p>
      <w:pPr>
        <w:spacing w:after="0" w:line="240" w:lineRule="auto"/>
      </w:pPr>
      <w:r>
        <w:rPr>
          <w:rFonts w:ascii="Consolas" w:hAnsi="Consolas" w:eastAsia="Arial Unicode MS"/>
          <w:sz w:val="13"/>
        </w:rPr>
        <w:t xml:space="preserve">    matches = [path for path in results_dir.rglob(name) if "audit" not in path.parts] if results_dir.exists() else []</w:t>
      </w:r>
    </w:p>
    <w:p>
      <w:pPr>
        <w:spacing w:after="0" w:line="240" w:lineRule="auto"/>
      </w:pPr>
      <w:r>
        <w:rPr>
          <w:rFonts w:ascii="Consolas" w:hAnsi="Consolas" w:eastAsia="Arial Unicode MS"/>
          <w:sz w:val="13"/>
        </w:rPr>
        <w:t xml:space="preserve">    return sorted(matches, key=lambda p: len(str(p)))[0] if matches else None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audit_results(audit: Audit, results_dir: Path, template_dir: Path, input_dir: Path, cfg: AuditConfig, out_dir: Path) -&gt; None:</w:t>
      </w:r>
    </w:p>
    <w:p>
      <w:pPr>
        <w:spacing w:after="0" w:line="240" w:lineRule="auto"/>
      </w:pPr>
      <w:r>
        <w:rPr>
          <w:rFonts w:ascii="Consolas" w:hAnsi="Consolas" w:eastAsia="Arial Unicode MS"/>
          <w:sz w:val="13"/>
        </w:rPr>
        <w:t xml:space="preserve">    for name in RESULT_NAMES:</w:t>
      </w:r>
    </w:p>
    <w:p>
      <w:pPr>
        <w:spacing w:after="0" w:line="240" w:lineRule="auto"/>
      </w:pPr>
      <w:r>
        <w:rPr>
          <w:rFonts w:ascii="Consolas" w:hAnsi="Consolas" w:eastAsia="Arial Unicode MS"/>
          <w:sz w:val="13"/>
        </w:rPr>
        <w:t xml:space="preserve">        path = find_workbook(results_dir, name)</w:t>
      </w:r>
    </w:p>
    <w:p>
      <w:pPr>
        <w:spacing w:after="0" w:line="240" w:lineRule="auto"/>
      </w:pPr>
      <w:r>
        <w:rPr>
          <w:rFonts w:ascii="Consolas" w:hAnsi="Consolas" w:eastAsia="Arial Unicode MS"/>
          <w:sz w:val="13"/>
        </w:rPr>
        <w:t xml:space="preserve">        if path is None:</w:t>
      </w:r>
    </w:p>
    <w:p>
      <w:pPr>
        <w:spacing w:after="0" w:line="240" w:lineRule="auto"/>
      </w:pPr>
      <w:r>
        <w:rPr>
          <w:rFonts w:ascii="Consolas" w:hAnsi="Consolas" w:eastAsia="Arial Unicode MS"/>
          <w:sz w:val="13"/>
        </w:rPr>
        <w:t xml:space="preserve">            audit.add(f"FINAL-{name}", "PENDING", "critical", name, {"exists": False},</w:t>
      </w:r>
    </w:p>
    <w:p>
      <w:pPr>
        <w:spacing w:after="0" w:line="240" w:lineRule="auto"/>
      </w:pPr>
      <w:r>
        <w:rPr>
          <w:rFonts w:ascii="Consolas" w:hAnsi="Consolas" w:eastAsia="Arial Unicode MS"/>
          <w:sz w:val="13"/>
        </w:rPr>
        <w:t xml:space="preserve">                      "Formal result workbook exists; rerun the same audit after generation.", str(results_dir),</w:t>
      </w:r>
    </w:p>
    <w:p>
      <w:pPr>
        <w:spacing w:after="0" w:line="240" w:lineRule="auto"/>
      </w:pPr>
      <w:r>
        <w:rPr>
          <w:rFonts w:ascii="Consolas" w:hAnsi="Consolas" w:eastAsia="Arial Unicode MS"/>
          <w:sz w:val="13"/>
        </w:rPr>
        <w:t xml:space="preserve">                      "Stage report only; final delivery gate is not yet evaluated.")</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template = template_dir / name</w:t>
      </w:r>
    </w:p>
    <w:p>
      <w:pPr>
        <w:spacing w:after="0" w:line="240" w:lineRule="auto"/>
      </w:pPr>
      <w:r>
        <w:rPr>
          <w:rFonts w:ascii="Consolas" w:hAnsi="Consolas" w:eastAsia="Arial Unicode MS"/>
          <w:sz w:val="13"/>
        </w:rPr>
        <w:t xml:space="preserve">        audit_schema(audit, path, template, f"FINAL-{name}")</w:t>
      </w:r>
    </w:p>
    <w:p>
      <w:pPr>
        <w:spacing w:after="0" w:line="240" w:lineRule="auto"/>
      </w:pPr>
      <w:r>
        <w:rPr>
          <w:rFonts w:ascii="Consolas" w:hAnsi="Consolas" w:eastAsia="Arial Unicode MS"/>
          <w:sz w:val="13"/>
        </w:rPr>
        <w:t xml:space="preserve">        formula_errors = workbook_formula_errors(path)</w:t>
      </w:r>
    </w:p>
    <w:p>
      <w:pPr>
        <w:spacing w:after="0" w:line="240" w:lineRule="auto"/>
      </w:pPr>
      <w:r>
        <w:rPr>
          <w:rFonts w:ascii="Consolas" w:hAnsi="Consolas" w:eastAsia="Arial Unicode MS"/>
          <w:sz w:val="13"/>
        </w:rPr>
        <w:t xml:space="preserve">        audit.add(f"FINAL-{name}-FORMULA-ERRORS", "PASS" if formula_errors["error_count"] == 0 else "FAIL", "critical", name,</w:t>
      </w:r>
    </w:p>
    <w:p>
      <w:pPr>
        <w:spacing w:after="0" w:line="240" w:lineRule="auto"/>
      </w:pPr>
      <w:r>
        <w:rPr>
          <w:rFonts w:ascii="Consolas" w:hAnsi="Consolas" w:eastAsia="Arial Unicode MS"/>
          <w:sz w:val="13"/>
        </w:rPr>
        <w:t xml:space="preserve">                  formula_errors, "No formula-error cells in formula or cached-value views.", str(path),</w:t>
      </w:r>
    </w:p>
    <w:p>
      <w:pPr>
        <w:spacing w:after="0" w:line="240" w:lineRule="auto"/>
      </w:pPr>
      <w:r>
        <w:rPr>
          <w:rFonts w:ascii="Consolas" w:hAnsi="Consolas" w:eastAsia="Arial Unicode MS"/>
          <w:sz w:val="13"/>
        </w:rPr>
        <w:t xml:space="preserve">                  "Formula errors can be hidden by displayed totals.")</w:t>
      </w:r>
    </w:p>
    <w:p>
      <w:pPr>
        <w:spacing w:after="0" w:line="240" w:lineRule="auto"/>
      </w:pPr>
      <w:r>
        <w:rPr>
          <w:rFonts w:ascii="Consolas" w:hAnsi="Consolas" w:eastAsia="Arial Unicode MS"/>
          <w:sz w:val="13"/>
        </w:rPr>
        <w:t xml:space="preserve">        audit_plan_sheet(audit, name, path, template)</w:t>
      </w:r>
    </w:p>
    <w:p>
      <w:pPr>
        <w:spacing w:after="0" w:line="240" w:lineRule="auto"/>
      </w:pPr>
      <w:r>
        <w:rPr>
          <w:rFonts w:ascii="Consolas" w:hAnsi="Consolas" w:eastAsia="Arial Unicode MS"/>
          <w:sz w:val="13"/>
        </w:rPr>
        <w:t xml:space="preserve">        if name == "result1.xlsx":</w:t>
      </w:r>
    </w:p>
    <w:p>
      <w:pPr>
        <w:spacing w:after="0" w:line="240" w:lineRule="auto"/>
      </w:pPr>
      <w:r>
        <w:rPr>
          <w:rFonts w:ascii="Consolas" w:hAnsi="Consolas" w:eastAsia="Arial Unicode MS"/>
          <w:sz w:val="13"/>
        </w:rPr>
        <w:t xml:space="preserve">            detail = locate_detail(results_dir, path, False)</w:t>
      </w:r>
    </w:p>
    <w:p>
      <w:pPr>
        <w:spacing w:after="0" w:line="240" w:lineRule="auto"/>
      </w:pPr>
      <w:r>
        <w:rPr>
          <w:rFonts w:ascii="Consolas" w:hAnsi="Consolas" w:eastAsia="Arial Unicode MS"/>
          <w:sz w:val="13"/>
        </w:rPr>
        <w:t xml:space="preserve">            if detail is None:</w:t>
      </w:r>
    </w:p>
    <w:p>
      <w:pPr>
        <w:spacing w:after="0" w:line="240" w:lineRule="auto"/>
      </w:pPr>
      <w:r>
        <w:rPr>
          <w:rFonts w:ascii="Consolas" w:hAnsi="Consolas" w:eastAsia="Arial Unicode MS"/>
          <w:sz w:val="13"/>
        </w:rPr>
        <w:t xml:space="preserve">                audit.add("FINAL-result1.xlsx-DETAIL", "FAIL", "critical", name, {"found": False},</w:t>
      </w:r>
    </w:p>
    <w:p>
      <w:pPr>
        <w:spacing w:after="0" w:line="240" w:lineRule="auto"/>
      </w:pPr>
      <w:r>
        <w:rPr>
          <w:rFonts w:ascii="Consolas" w:hAnsi="Consolas" w:eastAsia="Arial Unicode MS"/>
          <w:sz w:val="13"/>
        </w:rPr>
        <w:t xml:space="preserve">                          "Full-precision Q1 dispatch detail exists.", str(results_dir),</w:t>
      </w:r>
    </w:p>
    <w:p>
      <w:pPr>
        <w:spacing w:after="0" w:line="240" w:lineRule="auto"/>
      </w:pPr>
      <w:r>
        <w:rPr>
          <w:rFonts w:ascii="Consolas" w:hAnsi="Consolas" w:eastAsia="Arial Unicode MS"/>
          <w:sz w:val="13"/>
        </w:rPr>
        <w:t xml:space="preserve">                          "Q1 feasibility and official values cannot be independently traced.")</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source_ok = detail.source_kind == "full_precision_csv"</w:t>
      </w:r>
    </w:p>
    <w:p>
      <w:pPr>
        <w:spacing w:after="0" w:line="240" w:lineRule="auto"/>
      </w:pPr>
      <w:r>
        <w:rPr>
          <w:rFonts w:ascii="Consolas" w:hAnsi="Consolas" w:eastAsia="Arial Unicode MS"/>
          <w:sz w:val="13"/>
        </w:rPr>
        <w:t xml:space="preserve">            audit.add("FINAL-result1.xlsx-DETAIL-SOURCE", "PASS" if source_ok else "FAIL", "critical", name,</w:t>
      </w:r>
    </w:p>
    <w:p>
      <w:pPr>
        <w:spacing w:after="0" w:line="240" w:lineRule="auto"/>
      </w:pPr>
      <w:r>
        <w:rPr>
          <w:rFonts w:ascii="Consolas" w:hAnsi="Consolas" w:eastAsia="Arial Unicode MS"/>
          <w:sz w:val="13"/>
        </w:rPr>
        <w:t xml:space="preserve">                      {"source": str(detail.source), "source_kind": detail.source_kind},</w:t>
      </w:r>
    </w:p>
    <w:p>
      <w:pPr>
        <w:spacing w:after="0" w:line="240" w:lineRule="auto"/>
      </w:pPr>
      <w:r>
        <w:rPr>
          <w:rFonts w:ascii="Consolas" w:hAnsi="Consolas" w:eastAsia="Arial Unicode MS"/>
          <w:sz w:val="13"/>
        </w:rPr>
        <w:t xml:space="preserve">                      "Independent full-precision dispatch CSV.", str(detail.source),</w:t>
      </w:r>
    </w:p>
    <w:p>
      <w:pPr>
        <w:spacing w:after="0" w:line="240" w:lineRule="auto"/>
      </w:pPr>
      <w:r>
        <w:rPr>
          <w:rFonts w:ascii="Consolas" w:hAnsi="Consolas" w:eastAsia="Arial Unicode MS"/>
          <w:sz w:val="13"/>
        </w:rPr>
        <w:t xml:space="preserve">                      "Rounded workbook cells cannot prove LP feasibility at full precision.")</w:t>
      </w:r>
    </w:p>
    <w:p>
      <w:pPr>
        <w:spacing w:after="0" w:line="240" w:lineRule="auto"/>
      </w:pPr>
      <w:r>
        <w:rPr>
          <w:rFonts w:ascii="Consolas" w:hAnsi="Consolas" w:eastAsia="Arial Unicode MS"/>
          <w:sz w:val="13"/>
        </w:rPr>
        <w:t xml:space="preserve">            rows, scan = parse_detail(detail, False)</w:t>
      </w:r>
    </w:p>
    <w:p>
      <w:pPr>
        <w:spacing w:after="0" w:line="240" w:lineRule="auto"/>
      </w:pPr>
      <w:r>
        <w:rPr>
          <w:rFonts w:ascii="Consolas" w:hAnsi="Consolas" w:eastAsia="Arial Unicode MS"/>
          <w:sz w:val="13"/>
        </w:rPr>
        <w:t xml:space="preserve">            positions = [int(row["position"]) for row in rows]</w:t>
      </w:r>
    </w:p>
    <w:p>
      <w:pPr>
        <w:spacing w:after="0" w:line="240" w:lineRule="auto"/>
      </w:pPr>
      <w:r>
        <w:rPr>
          <w:rFonts w:ascii="Consolas" w:hAnsi="Consolas" w:eastAsia="Arial Unicode MS"/>
          <w:sz w:val="13"/>
        </w:rPr>
        <w:t xml:space="preserve">            coverage_ok = scan["error_count"] == 0 and len(rows) == 144 and positions == list(range(1, 145))</w:t>
      </w:r>
    </w:p>
    <w:p>
      <w:pPr>
        <w:spacing w:after="0" w:line="240" w:lineRule="auto"/>
      </w:pPr>
      <w:r>
        <w:rPr>
          <w:rFonts w:ascii="Consolas" w:hAnsi="Consolas" w:eastAsia="Arial Unicode MS"/>
          <w:sz w:val="13"/>
        </w:rPr>
        <w:t xml:space="preserve">            audit.add("FINAL-result1.xlsx-DETAIL-COVERAGE", "PASS" if coverage_ok else "FAIL", "critical", name,</w:t>
      </w:r>
    </w:p>
    <w:p>
      <w:pPr>
        <w:spacing w:after="0" w:line="240" w:lineRule="auto"/>
      </w:pPr>
      <w:r>
        <w:rPr>
          <w:rFonts w:ascii="Consolas" w:hAnsi="Consolas" w:eastAsia="Arial Unicode MS"/>
          <w:sz w:val="13"/>
        </w:rPr>
        <w:t xml:space="preserve">                      {"source": str(detail.source), "scan": scan, "rows": len(rows),</w:t>
      </w:r>
    </w:p>
    <w:p>
      <w:pPr>
        <w:spacing w:after="0" w:line="240" w:lineRule="auto"/>
      </w:pPr>
      <w:r>
        <w:rPr>
          <w:rFonts w:ascii="Consolas" w:hAnsi="Consolas" w:eastAsia="Arial Unicode MS"/>
          <w:sz w:val="13"/>
        </w:rPr>
        <w:t xml:space="preserve">                       "unique_positions": len(set(positions)), "ordered_positions": positions == list(range(1, 145))},</w:t>
      </w:r>
    </w:p>
    <w:p>
      <w:pPr>
        <w:spacing w:after="0" w:line="240" w:lineRule="auto"/>
      </w:pPr>
      <w:r>
        <w:rPr>
          <w:rFonts w:ascii="Consolas" w:hAnsi="Consolas" w:eastAsia="Arial Unicode MS"/>
          <w:sz w:val="13"/>
        </w:rPr>
        <w:t xml:space="preserve">                      "144 valid rows with ordered unique positions 1..144.", str(detail.source),</w:t>
      </w:r>
    </w:p>
    <w:p>
      <w:pPr>
        <w:spacing w:after="0" w:line="240" w:lineRule="auto"/>
      </w:pPr>
      <w:r>
        <w:rPr>
          <w:rFonts w:ascii="Consolas" w:hAnsi="Consolas" w:eastAsia="Arial Unicode MS"/>
          <w:sz w:val="13"/>
        </w:rPr>
        <w:t xml:space="preserve">                      "Q1 gaps invalidate feasibility and cost.")</w:t>
      </w:r>
    </w:p>
    <w:p>
      <w:pPr>
        <w:spacing w:after="0" w:line="240" w:lineRule="auto"/>
      </w:pPr>
      <w:r>
        <w:rPr>
          <w:rFonts w:ascii="Consolas" w:hAnsi="Consolas" w:eastAsia="Arial Unicode MS"/>
          <w:sz w:val="13"/>
        </w:rPr>
        <w:t xml:space="preserve">            if coverage_ok:</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row["date"] = MAIN_START</w:t>
      </w:r>
    </w:p>
    <w:p>
      <w:pPr>
        <w:spacing w:after="0" w:line="240" w:lineRule="auto"/>
      </w:pPr>
      <w:r>
        <w:rPr>
          <w:rFonts w:ascii="Consolas" w:hAnsi="Consolas" w:eastAsia="Arial Unicode MS"/>
          <w:sz w:val="13"/>
        </w:rPr>
        <w:t xml:space="preserve">                audit_physics(audit, name, rows, cfg, False)</w:t>
      </w:r>
    </w:p>
    <w:p>
      <w:pPr>
        <w:spacing w:after="0" w:line="240" w:lineRule="auto"/>
      </w:pPr>
      <w:r>
        <w:rPr>
          <w:rFonts w:ascii="Consolas" w:hAnsi="Consolas" w:eastAsia="Arial Unicode MS"/>
          <w:sz w:val="13"/>
        </w:rPr>
        <w:t xml:space="preserve">                audit_source_mapping(audit, name, rows, input_dir, cfg)</w:t>
      </w:r>
    </w:p>
    <w:p>
      <w:pPr>
        <w:spacing w:after="0" w:line="240" w:lineRule="auto"/>
      </w:pPr>
      <w:r>
        <w:rPr>
          <w:rFonts w:ascii="Consolas" w:hAnsi="Consolas" w:eastAsia="Arial Unicode MS"/>
          <w:sz w:val="13"/>
        </w:rPr>
        <w:t xml:space="preserve">                audit_q1_values(audit, path, rows, cfg)</w:t>
      </w:r>
    </w:p>
    <w:p>
      <w:pPr>
        <w:spacing w:after="0" w:line="240" w:lineRule="auto"/>
      </w:pPr>
      <w:r>
        <w:rPr>
          <w:rFonts w:ascii="Consolas" w:hAnsi="Consolas" w:eastAsia="Arial Unicode MS"/>
          <w:sz w:val="13"/>
        </w:rPr>
        <w:t xml:space="preserve">                audit_four_hour_sheet(audit, name, path, rows, cfg)</w:t>
      </w:r>
    </w:p>
    <w:p>
      <w:pPr>
        <w:spacing w:after="0" w:line="240" w:lineRule="auto"/>
      </w:pPr>
      <w:r>
        <w:rPr>
          <w:rFonts w:ascii="Consolas" w:hAnsi="Consolas" w:eastAsia="Arial Unicode MS"/>
          <w:sz w:val="13"/>
        </w:rPr>
        <w:t xml:space="preserve">                audit_unadjusted_cost(audit, name, rows, cfg)</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adjusted = name in {"result3.xlsx", "result4-3.xlsx"}</w:t>
      </w:r>
    </w:p>
    <w:p>
      <w:pPr>
        <w:spacing w:after="0" w:line="240" w:lineRule="auto"/>
      </w:pPr>
      <w:r>
        <w:rPr>
          <w:rFonts w:ascii="Consolas" w:hAnsi="Consolas" w:eastAsia="Arial Unicode MS"/>
          <w:sz w:val="13"/>
        </w:rPr>
        <w:t xml:space="preserve">        detail = locate_detail(results_dir, path, adjusted)</w:t>
      </w:r>
    </w:p>
    <w:p>
      <w:pPr>
        <w:spacing w:after="0" w:line="240" w:lineRule="auto"/>
      </w:pPr>
      <w:r>
        <w:rPr>
          <w:rFonts w:ascii="Consolas" w:hAnsi="Consolas" w:eastAsia="Arial Unicode MS"/>
          <w:sz w:val="13"/>
        </w:rPr>
        <w:t xml:space="preserve">        if detail is None:</w:t>
      </w:r>
    </w:p>
    <w:p>
      <w:pPr>
        <w:spacing w:after="0" w:line="240" w:lineRule="auto"/>
      </w:pPr>
      <w:r>
        <w:rPr>
          <w:rFonts w:ascii="Consolas" w:hAnsi="Consolas" w:eastAsia="Arial Unicode MS"/>
          <w:sz w:val="13"/>
        </w:rPr>
        <w:t xml:space="preserve">            audit.add(f"FINAL-{name}-DETAIL", "FAIL", "critical", name, {"found": False},</w:t>
      </w:r>
    </w:p>
    <w:p>
      <w:pPr>
        <w:spacing w:after="0" w:line="240" w:lineRule="auto"/>
      </w:pPr>
      <w:r>
        <w:rPr>
          <w:rFonts w:ascii="Consolas" w:hAnsi="Consolas" w:eastAsia="Arial Unicode MS"/>
          <w:sz w:val="13"/>
        </w:rPr>
        <w:t xml:space="preserve">                      "Full-precision dispatch detail exists with the required unified fields.", str(results_dir),</w:t>
      </w:r>
    </w:p>
    <w:p>
      <w:pPr>
        <w:spacing w:after="0" w:line="240" w:lineRule="auto"/>
      </w:pPr>
      <w:r>
        <w:rPr>
          <w:rFonts w:ascii="Consolas" w:hAnsi="Consolas" w:eastAsia="Arial Unicode MS"/>
          <w:sz w:val="13"/>
        </w:rPr>
        <w:t xml:space="preserve">                      "Cannot independently recompute feasibility, costs or aggregates.")</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source_ok = detail.source_kind == "full_precision_csv"</w:t>
      </w:r>
    </w:p>
    <w:p>
      <w:pPr>
        <w:spacing w:after="0" w:line="240" w:lineRule="auto"/>
      </w:pPr>
      <w:r>
        <w:rPr>
          <w:rFonts w:ascii="Consolas" w:hAnsi="Consolas" w:eastAsia="Arial Unicode MS"/>
          <w:sz w:val="13"/>
        </w:rPr>
        <w:t xml:space="preserve">        audit.add(f"FINAL-{name}-DETAIL-SOURCE", "PASS" if source_ok else "FAIL", "critical", name,</w:t>
      </w:r>
    </w:p>
    <w:p>
      <w:pPr>
        <w:spacing w:after="0" w:line="240" w:lineRule="auto"/>
      </w:pPr>
      <w:r>
        <w:rPr>
          <w:rFonts w:ascii="Consolas" w:hAnsi="Consolas" w:eastAsia="Arial Unicode MS"/>
          <w:sz w:val="13"/>
        </w:rPr>
        <w:t xml:space="preserve">                  {"source": str(detail.source), "source_kind": detail.source_kind},</w:t>
      </w:r>
    </w:p>
    <w:p>
      <w:pPr>
        <w:spacing w:after="0" w:line="240" w:lineRule="auto"/>
      </w:pPr>
      <w:r>
        <w:rPr>
          <w:rFonts w:ascii="Consolas" w:hAnsi="Consolas" w:eastAsia="Arial Unicode MS"/>
          <w:sz w:val="13"/>
        </w:rPr>
        <w:t xml:space="preserve">                  "Independent full-precision dispatch CSV, not a rounded workbook-detail fallback.",</w:t>
      </w:r>
    </w:p>
    <w:p>
      <w:pPr>
        <w:spacing w:after="0" w:line="240" w:lineRule="auto"/>
      </w:pPr>
      <w:r>
        <w:rPr>
          <w:rFonts w:ascii="Consolas" w:hAnsi="Consolas" w:eastAsia="Arial Unicode MS"/>
          <w:sz w:val="13"/>
        </w:rPr>
        <w:t xml:space="preserve">                  str(detail.source), "Rounded cells cannot authenticate full-precision interval grouping or costs.")</w:t>
      </w:r>
    </w:p>
    <w:p>
      <w:pPr>
        <w:spacing w:after="0" w:line="240" w:lineRule="auto"/>
      </w:pPr>
      <w:r>
        <w:rPr>
          <w:rFonts w:ascii="Consolas" w:hAnsi="Consolas" w:eastAsia="Arial Unicode MS"/>
          <w:sz w:val="13"/>
        </w:rPr>
        <w:t xml:space="preserve">        rows, scan = parse_detail(detail, adjusted)</w:t>
      </w:r>
    </w:p>
    <w:p>
      <w:pPr>
        <w:spacing w:after="0" w:line="240" w:lineRule="auto"/>
      </w:pPr>
      <w:r>
        <w:rPr>
          <w:rFonts w:ascii="Consolas" w:hAnsi="Consolas" w:eastAsia="Arial Unicode MS"/>
          <w:sz w:val="13"/>
        </w:rPr>
        <w:t xml:space="preserve">        for row in rows:</w:t>
      </w:r>
    </w:p>
    <w:p>
      <w:pPr>
        <w:spacing w:after="0" w:line="240" w:lineRule="auto"/>
      </w:pPr>
      <w:r>
        <w:rPr>
          <w:rFonts w:ascii="Consolas" w:hAnsi="Consolas" w:eastAsia="Arial Unicode MS"/>
          <w:sz w:val="13"/>
        </w:rPr>
        <w:t xml:space="preserve">            row["_source"] = str(detail.source)</w:t>
      </w:r>
    </w:p>
    <w:p>
      <w:pPr>
        <w:spacing w:after="0" w:line="240" w:lineRule="auto"/>
      </w:pPr>
      <w:r>
        <w:rPr>
          <w:rFonts w:ascii="Consolas" w:hAnsi="Consolas" w:eastAsia="Arial Unicode MS"/>
          <w:sz w:val="13"/>
        </w:rPr>
        <w:t xml:space="preserve">        twb = load_workbook(template, data_only=True, read_only=True)</w:t>
      </w:r>
    </w:p>
    <w:p>
      <w:pPr>
        <w:spacing w:after="0" w:line="240" w:lineRule="auto"/>
      </w:pPr>
      <w:r>
        <w:rPr>
          <w:rFonts w:ascii="Consolas" w:hAnsi="Consolas" w:eastAsia="Arial Unicode MS"/>
          <w:sz w:val="13"/>
        </w:rPr>
        <w:t xml:space="preserve">        official_labels = [str(value) for value in list(next(twb["计划购电量"].iter_rows(values_only=True)))[1:145]]</w:t>
      </w:r>
    </w:p>
    <w:p>
      <w:pPr>
        <w:spacing w:after="0" w:line="240" w:lineRule="auto"/>
      </w:pPr>
      <w:r>
        <w:rPr>
          <w:rFonts w:ascii="Consolas" w:hAnsi="Consolas" w:eastAsia="Arial Unicode MS"/>
          <w:sz w:val="13"/>
        </w:rPr>
        <w:t xml:space="preserve">        twb.close()</w:t>
      </w:r>
    </w:p>
    <w:p>
      <w:pPr>
        <w:spacing w:after="0" w:line="240" w:lineRule="auto"/>
      </w:pPr>
      <w:r>
        <w:rPr>
          <w:rFonts w:ascii="Consolas" w:hAnsi="Consolas" w:eastAsia="Arial Unicode MS"/>
          <w:sz w:val="13"/>
        </w:rPr>
        <w:t xml:space="preserve">        if audit_detail_coverage(audit, name, rows, scan, detail, official_labels):</w:t>
      </w:r>
    </w:p>
    <w:p>
      <w:pPr>
        <w:spacing w:after="0" w:line="240" w:lineRule="auto"/>
      </w:pPr>
      <w:r>
        <w:rPr>
          <w:rFonts w:ascii="Consolas" w:hAnsi="Consolas" w:eastAsia="Arial Unicode MS"/>
          <w:sz w:val="13"/>
        </w:rPr>
        <w:t xml:space="preserve">            audit_dispatch_causality(audit, name, rows)</w:t>
      </w:r>
    </w:p>
    <w:p>
      <w:pPr>
        <w:spacing w:after="0" w:line="240" w:lineRule="auto"/>
      </w:pPr>
      <w:r>
        <w:rPr>
          <w:rFonts w:ascii="Consolas" w:hAnsi="Consolas" w:eastAsia="Arial Unicode MS"/>
          <w:sz w:val="13"/>
        </w:rPr>
        <w:t xml:space="preserve">            audit_physics(audit, name, rows, cfg, adjusted)</w:t>
      </w:r>
    </w:p>
    <w:p>
      <w:pPr>
        <w:spacing w:after="0" w:line="240" w:lineRule="auto"/>
      </w:pPr>
      <w:r>
        <w:rPr>
          <w:rFonts w:ascii="Consolas" w:hAnsi="Consolas" w:eastAsia="Arial Unicode MS"/>
          <w:sz w:val="13"/>
        </w:rPr>
        <w:t xml:space="preserve">            audit_source_mapping(audit, name, rows, input_dir, cfg)</w:t>
      </w:r>
    </w:p>
    <w:p>
      <w:pPr>
        <w:spacing w:after="0" w:line="240" w:lineRule="auto"/>
      </w:pPr>
      <w:r>
        <w:rPr>
          <w:rFonts w:ascii="Consolas" w:hAnsi="Consolas" w:eastAsia="Arial Unicode MS"/>
          <w:sz w:val="13"/>
        </w:rPr>
        <w:t xml:space="preserve">            audit_plan_values(audit, name, path, rows, cfg)</w:t>
      </w:r>
    </w:p>
    <w:p>
      <w:pPr>
        <w:spacing w:after="0" w:line="240" w:lineRule="auto"/>
      </w:pPr>
      <w:r>
        <w:rPr>
          <w:rFonts w:ascii="Consolas" w:hAnsi="Consolas" w:eastAsia="Arial Unicode MS"/>
          <w:sz w:val="13"/>
        </w:rPr>
        <w:t xml:space="preserve">            audit_four_hour_sheet(audit, name, path, rows, cfg)</w:t>
      </w:r>
    </w:p>
    <w:p>
      <w:pPr>
        <w:spacing w:after="0" w:line="240" w:lineRule="auto"/>
      </w:pPr>
      <w:r>
        <w:rPr>
          <w:rFonts w:ascii="Consolas" w:hAnsi="Consolas" w:eastAsia="Arial Unicode MS"/>
          <w:sz w:val="13"/>
        </w:rPr>
        <w:t xml:space="preserve">            audit_emergency(audit, name, path, rows, cfg, out_dir)</w:t>
      </w:r>
    </w:p>
    <w:p>
      <w:pPr>
        <w:spacing w:after="0" w:line="240" w:lineRule="auto"/>
      </w:pPr>
      <w:r>
        <w:rPr>
          <w:rFonts w:ascii="Consolas" w:hAnsi="Consolas" w:eastAsia="Arial Unicode MS"/>
          <w:sz w:val="13"/>
        </w:rPr>
        <w:t xml:space="preserve">            if adjusted:</w:t>
      </w:r>
    </w:p>
    <w:p>
      <w:pPr>
        <w:spacing w:after="0" w:line="240" w:lineRule="auto"/>
      </w:pPr>
      <w:r>
        <w:rPr>
          <w:rFonts w:ascii="Consolas" w:hAnsi="Consolas" w:eastAsia="Arial Unicode MS"/>
          <w:sz w:val="13"/>
        </w:rPr>
        <w:t xml:space="preserve">                audit_settlement(audit, name, rows, results_dir, input_dir, cfg)</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audit_unadjusted_cost(audit, name, rows, cfg)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write_reports(audit: Audit, out_dir: Path, config_path: Path, cfg: AuditConfig, raw_config: dict[str, str], config_parser: str,</w:t>
      </w:r>
    </w:p>
    <w:p>
      <w:pPr>
        <w:spacing w:after="0" w:line="240" w:lineRule="auto"/>
      </w:pPr>
      <w:r>
        <w:rPr>
          <w:rFonts w:ascii="Consolas" w:hAnsi="Consolas" w:eastAsia="Arial Unicode MS"/>
          <w:sz w:val="13"/>
        </w:rPr>
        <w:t xml:space="preserve">                  source_root: Path, results_dir: Path) -&gt; int:</w:t>
      </w:r>
    </w:p>
    <w:p>
      <w:pPr>
        <w:spacing w:after="0" w:line="240" w:lineRule="auto"/>
      </w:pPr>
      <w:r>
        <w:rPr>
          <w:rFonts w:ascii="Consolas" w:hAnsi="Consolas" w:eastAsia="Arial Unicode MS"/>
          <w:sz w:val="13"/>
        </w:rPr>
        <w:t xml:space="preserve">    project_root = Path(__file__).resolve().parents[2]</w:t>
      </w:r>
    </w:p>
    <w:p>
      <w:pPr>
        <w:spacing w:after="0" w:line="240" w:lineRule="auto"/>
      </w:pPr>
      <w:r>
        <w:rPr>
          <w:rFonts w:ascii="Consolas" w:hAnsi="Consolas" w:eastAsia="Arial Unicode MS"/>
          <w:sz w:val="13"/>
        </w:rPr>
        <w:t xml:space="preserve">    counts = Counter(check.status for check in audit.checks)</w:t>
      </w:r>
    </w:p>
    <w:p>
      <w:pPr>
        <w:spacing w:after="0" w:line="240" w:lineRule="auto"/>
      </w:pPr>
      <w:r>
        <w:rPr>
          <w:rFonts w:ascii="Consolas" w:hAnsi="Consolas" w:eastAsia="Arial Unicode MS"/>
          <w:sz w:val="13"/>
        </w:rPr>
        <w:t xml:space="preserve">    final_checks = [check for check in audit.checks if check.id.startswith("FINAL-")]</w:t>
      </w:r>
    </w:p>
    <w:p>
      <w:pPr>
        <w:spacing w:after="0" w:line="240" w:lineRule="auto"/>
      </w:pPr>
      <w:r>
        <w:rPr>
          <w:rFonts w:ascii="Consolas" w:hAnsi="Consolas" w:eastAsia="Arial Unicode MS"/>
          <w:sz w:val="13"/>
        </w:rPr>
        <w:t xml:space="preserve">    final_fail = [check.id for check in audit.checks if check.status == "FAIL"]</w:t>
      </w:r>
    </w:p>
    <w:p>
      <w:pPr>
        <w:spacing w:after="0" w:line="240" w:lineRule="auto"/>
      </w:pPr>
      <w:r>
        <w:rPr>
          <w:rFonts w:ascii="Consolas" w:hAnsi="Consolas" w:eastAsia="Arial Unicode MS"/>
          <w:sz w:val="13"/>
        </w:rPr>
        <w:t xml:space="preserve">    final_pending = [check.id for check in final_checks if check.status == "PENDING"]</w:t>
      </w:r>
    </w:p>
    <w:p>
      <w:pPr>
        <w:spacing w:after="0" w:line="240" w:lineRule="auto"/>
      </w:pPr>
      <w:r>
        <w:rPr>
          <w:rFonts w:ascii="Consolas" w:hAnsi="Consolas" w:eastAsia="Arial Unicode MS"/>
          <w:sz w:val="13"/>
        </w:rPr>
        <w:t xml:space="preserve">    gate = "PASS" if not final_fail and not final_pending else ("PENDING" if not final_fail else "FAIL")</w:t>
      </w:r>
    </w:p>
    <w:p>
      <w:pPr>
        <w:spacing w:after="0" w:line="240" w:lineRule="auto"/>
      </w:pPr>
      <w:r>
        <w:rPr>
          <w:rFonts w:ascii="Consolas" w:hAnsi="Consolas" w:eastAsia="Arial Unicode MS"/>
          <w:sz w:val="13"/>
        </w:rPr>
        <w:t xml:space="preserve">    safe_checks = [sanitize_output(asdict(check), project_root, source_root) for check in audit.checks]</w:t>
      </w:r>
    </w:p>
    <w:p>
      <w:pPr>
        <w:spacing w:after="0" w:line="240" w:lineRule="auto"/>
      </w:pPr>
      <w:r>
        <w:rPr>
          <w:rFonts w:ascii="Consolas" w:hAnsi="Consolas" w:eastAsia="Arial Unicode MS"/>
          <w:sz w:val="13"/>
        </w:rPr>
        <w:t xml:space="preserve">    payload = {</w:t>
      </w:r>
    </w:p>
    <w:p>
      <w:pPr>
        <w:spacing w:after="0" w:line="240" w:lineRule="auto"/>
      </w:pPr>
      <w:r>
        <w:rPr>
          <w:rFonts w:ascii="Consolas" w:hAnsi="Consolas" w:eastAsia="Arial Unicode MS"/>
          <w:sz w:val="13"/>
        </w:rPr>
        <w:t xml:space="preserve">        "generated_at": datetime.now().astimezone().isoformat(),</w:t>
      </w:r>
    </w:p>
    <w:p>
      <w:pPr>
        <w:spacing w:after="0" w:line="240" w:lineRule="auto"/>
      </w:pPr>
      <w:r>
        <w:rPr>
          <w:rFonts w:ascii="Consolas" w:hAnsi="Consolas" w:eastAsia="Arial Unicode MS"/>
          <w:sz w:val="13"/>
        </w:rPr>
        <w:t xml:space="preserve">        "audit_version": "c_final_v1-audit-1",</w:t>
      </w:r>
    </w:p>
    <w:p>
      <w:pPr>
        <w:spacing w:after="0" w:line="240" w:lineRule="auto"/>
      </w:pPr>
      <w:r>
        <w:rPr>
          <w:rFonts w:ascii="Consolas" w:hAnsi="Consolas" w:eastAsia="Arial Unicode MS"/>
          <w:sz w:val="13"/>
        </w:rPr>
        <w:t xml:space="preserve">        "source_root": "&lt;source_root&gt;",</w:t>
      </w:r>
    </w:p>
    <w:p>
      <w:pPr>
        <w:spacing w:after="0" w:line="240" w:lineRule="auto"/>
      </w:pPr>
      <w:r>
        <w:rPr>
          <w:rFonts w:ascii="Consolas" w:hAnsi="Consolas" w:eastAsia="Arial Unicode MS"/>
          <w:sz w:val="13"/>
        </w:rPr>
        <w:t xml:space="preserve">        "results_dir": sanitize_output(str(results_dir), project_root, source_root),</w:t>
      </w:r>
    </w:p>
    <w:p>
      <w:pPr>
        <w:spacing w:after="0" w:line="240" w:lineRule="auto"/>
      </w:pPr>
      <w:r>
        <w:rPr>
          <w:rFonts w:ascii="Consolas" w:hAnsi="Consolas" w:eastAsia="Arial Unicode MS"/>
          <w:sz w:val="13"/>
        </w:rPr>
        <w:t xml:space="preserve">        "config_path": sanitize_output(str(config_path), project_root, source_root),</w:t>
      </w:r>
    </w:p>
    <w:p>
      <w:pPr>
        <w:spacing w:after="0" w:line="240" w:lineRule="auto"/>
      </w:pPr>
      <w:r>
        <w:rPr>
          <w:rFonts w:ascii="Consolas" w:hAnsi="Consolas" w:eastAsia="Arial Unicode MS"/>
          <w:sz w:val="13"/>
        </w:rPr>
        <w:t xml:space="preserve">        "config_exists": config_path.is_file(),</w:t>
      </w:r>
    </w:p>
    <w:p>
      <w:pPr>
        <w:spacing w:after="0" w:line="240" w:lineRule="auto"/>
      </w:pPr>
      <w:r>
        <w:rPr>
          <w:rFonts w:ascii="Consolas" w:hAnsi="Consolas" w:eastAsia="Arial Unicode MS"/>
          <w:sz w:val="13"/>
        </w:rPr>
        <w:t xml:space="preserve">        "config_parser": config_parser,</w:t>
      </w:r>
    </w:p>
    <w:p>
      <w:pPr>
        <w:spacing w:after="0" w:line="240" w:lineRule="auto"/>
      </w:pPr>
      <w:r>
        <w:rPr>
          <w:rFonts w:ascii="Consolas" w:hAnsi="Consolas" w:eastAsia="Arial Unicode MS"/>
          <w:sz w:val="13"/>
        </w:rPr>
        <w:t xml:space="preserve">        "config_explicit_keys": sorted(raw_config),</w:t>
      </w:r>
    </w:p>
    <w:p>
      <w:pPr>
        <w:spacing w:after="0" w:line="240" w:lineRule="auto"/>
      </w:pPr>
      <w:r>
        <w:rPr>
          <w:rFonts w:ascii="Consolas" w:hAnsi="Consolas" w:eastAsia="Arial Unicode MS"/>
          <w:sz w:val="13"/>
        </w:rPr>
        <w:t xml:space="preserve">        "effective_config": asdict(cfg),</w:t>
      </w:r>
    </w:p>
    <w:p>
      <w:pPr>
        <w:spacing w:after="0" w:line="240" w:lineRule="auto"/>
      </w:pPr>
      <w:r>
        <w:rPr>
          <w:rFonts w:ascii="Consolas" w:hAnsi="Consolas" w:eastAsia="Arial Unicode MS"/>
          <w:sz w:val="13"/>
        </w:rPr>
        <w:t xml:space="preserve">        "emergency_display_rule": {</w:t>
      </w:r>
    </w:p>
    <w:p>
      <w:pPr>
        <w:spacing w:after="0" w:line="240" w:lineRule="auto"/>
      </w:pPr>
      <w:r>
        <w:rPr>
          <w:rFonts w:ascii="Consolas" w:hAnsi="Consolas" w:eastAsia="Arial Unicode MS"/>
          <w:sz w:val="13"/>
        </w:rPr>
        <w:t xml:space="preserve">            "display_decimals": cfg.display_decimals,</w:t>
      </w:r>
    </w:p>
    <w:p>
      <w:pPr>
        <w:spacing w:after="0" w:line="240" w:lineRule="auto"/>
      </w:pPr>
      <w:r>
        <w:rPr>
          <w:rFonts w:ascii="Consolas" w:hAnsi="Consolas" w:eastAsia="Arial Unicode MS"/>
          <w:sz w:val="13"/>
        </w:rPr>
        <w:t xml:space="preserve">            "threshold_kwh": cfg.emergency_display_threshold_kwh,</w:t>
      </w:r>
    </w:p>
    <w:p>
      <w:pPr>
        <w:spacing w:after="0" w:line="240" w:lineRule="auto"/>
      </w:pPr>
      <w:r>
        <w:rPr>
          <w:rFonts w:ascii="Consolas" w:hAnsi="Consolas" w:eastAsia="Arial Unicode MS"/>
          <w:sz w:val="13"/>
        </w:rPr>
        <w:t xml:space="preserve">            "rule": "A ten-minute record is omitted only when ROUND_HALF_UP(quantity, display_decimals) equals zero; grouping occurs after this filter.",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"check_count": len(audit.checks),</w:t>
      </w:r>
    </w:p>
    <w:p>
      <w:pPr>
        <w:spacing w:after="0" w:line="240" w:lineRule="auto"/>
      </w:pPr>
      <w:r>
        <w:rPr>
          <w:rFonts w:ascii="Consolas" w:hAnsi="Consolas" w:eastAsia="Arial Unicode MS"/>
          <w:sz w:val="13"/>
        </w:rPr>
        <w:t xml:space="preserve">        "status_counts": dict(counts),</w:t>
      </w:r>
    </w:p>
    <w:p>
      <w:pPr>
        <w:spacing w:after="0" w:line="240" w:lineRule="auto"/>
      </w:pPr>
      <w:r>
        <w:rPr>
          <w:rFonts w:ascii="Consolas" w:hAnsi="Consolas" w:eastAsia="Arial Unicode MS"/>
          <w:sz w:val="13"/>
        </w:rPr>
        <w:t xml:space="preserve">        "formal_delivery_gate": gate,</w:t>
      </w:r>
    </w:p>
    <w:p>
      <w:pPr>
        <w:spacing w:after="0" w:line="240" w:lineRule="auto"/>
      </w:pPr>
      <w:r>
        <w:rPr>
          <w:rFonts w:ascii="Consolas" w:hAnsi="Consolas" w:eastAsia="Arial Unicode MS"/>
          <w:sz w:val="13"/>
        </w:rPr>
        <w:t xml:space="preserve">        "formal_fail_check_ids": final_fail,</w:t>
      </w:r>
    </w:p>
    <w:p>
      <w:pPr>
        <w:spacing w:after="0" w:line="240" w:lineRule="auto"/>
      </w:pPr>
      <w:r>
        <w:rPr>
          <w:rFonts w:ascii="Consolas" w:hAnsi="Consolas" w:eastAsia="Arial Unicode MS"/>
          <w:sz w:val="13"/>
        </w:rPr>
        <w:t xml:space="preserve">        "formal_pending_check_ids": final_pending,</w:t>
      </w:r>
    </w:p>
    <w:p>
      <w:pPr>
        <w:spacing w:after="0" w:line="240" w:lineRule="auto"/>
      </w:pPr>
      <w:r>
        <w:rPr>
          <w:rFonts w:ascii="Consolas" w:hAnsi="Consolas" w:eastAsia="Arial Unicode MS"/>
          <w:sz w:val="13"/>
        </w:rPr>
        <w:t xml:space="preserve">        "checks": safe_checks,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(out_dir / "audit_summary.json").write_text(json.dumps(payload, ensure_ascii=False, indent=2), encoding="utf-8")</w:t>
      </w:r>
    </w:p>
    <w:p>
      <w:pPr>
        <w:spacing w:after="0" w:line="240" w:lineRule="auto"/>
      </w:pPr>
      <w:r>
        <w:rPr>
          <w:rFonts w:ascii="Consolas" w:hAnsi="Consolas" w:eastAsia="Arial Unicode MS"/>
          <w:sz w:val="13"/>
        </w:rPr>
        <w:t xml:space="preserve">    with (out_dir / "audit_checks.csv").open("w", newline="", encoding="utf-8-sig") as handle:</w:t>
      </w:r>
    </w:p>
    <w:p>
      <w:pPr>
        <w:spacing w:after="0" w:line="240" w:lineRule="auto"/>
      </w:pPr>
      <w:r>
        <w:rPr>
          <w:rFonts w:ascii="Consolas" w:hAnsi="Consolas" w:eastAsia="Arial Unicode MS"/>
          <w:sz w:val="13"/>
        </w:rPr>
        <w:t xml:space="preserve">        writer = csv.DictWriter(handle, fieldnames=list(asdict(audit.checks[0])))</w:t>
      </w:r>
    </w:p>
    <w:p>
      <w:pPr>
        <w:spacing w:after="0" w:line="240" w:lineRule="auto"/>
      </w:pPr>
      <w:r>
        <w:rPr>
          <w:rFonts w:ascii="Consolas" w:hAnsi="Consolas" w:eastAsia="Arial Unicode MS"/>
          <w:sz w:val="13"/>
        </w:rPr>
        <w:t xml:space="preserve">        writer.writeheader()</w:t>
      </w:r>
    </w:p>
    <w:p>
      <w:pPr>
        <w:spacing w:after="0" w:line="240" w:lineRule="auto"/>
      </w:pPr>
      <w:r>
        <w:rPr>
          <w:rFonts w:ascii="Consolas" w:hAnsi="Consolas" w:eastAsia="Arial Unicode MS"/>
          <w:sz w:val="13"/>
        </w:rPr>
        <w:t xml:space="preserve">        writer.writerows(safe_checks)</w:t>
      </w:r>
    </w:p>
    <w:p>
      <w:pPr>
        <w:spacing w:after="0" w:line="240" w:lineRule="auto"/>
      </w:pPr>
      <w:r>
        <w:rPr>
          <w:rFonts w:ascii="Consolas" w:hAnsi="Consolas" w:eastAsia="Arial Unicode MS"/>
          <w:sz w:val="13"/>
        </w:rPr>
        <w:t xml:space="preserve">    safe_config_path = sanitize_output(str(config_path), project_root, source_root)</w:t>
      </w:r>
    </w:p>
    <w:p>
      <w:pPr>
        <w:spacing w:after="0" w:line="240" w:lineRule="auto"/>
      </w:pPr>
      <w:r>
        <w:rPr>
          <w:rFonts w:ascii="Consolas" w:hAnsi="Consolas" w:eastAsia="Arial Unicode MS"/>
          <w:sz w:val="13"/>
        </w:rPr>
        <w:t xml:space="preserve">    safe_results_dir = sanitize_output(str(results_dir), project_root, source_root)</w:t>
      </w:r>
    </w:p>
    <w:p>
      <w:pPr>
        <w:spacing w:after="0" w:line="240" w:lineRule="auto"/>
      </w:pPr>
      <w:r>
        <w:rPr>
          <w:rFonts w:ascii="Consolas" w:hAnsi="Consolas" w:eastAsia="Arial Unicode MS"/>
          <w:sz w:val="13"/>
        </w:rPr>
        <w:t xml:space="preserve">    safe_out_dir = sanitize_output(str(out_dir), project_root, source_root)</w:t>
      </w:r>
    </w:p>
    <w:p>
      <w:pPr>
        <w:spacing w:after="0" w:line="240" w:lineRule="auto"/>
      </w:pPr>
      <w:r>
        <w:rPr>
          <w:rFonts w:ascii="Consolas" w:hAnsi="Consolas" w:eastAsia="Arial Unicode MS"/>
          <w:sz w:val="13"/>
        </w:rPr>
        <w:t xml:space="preserve">    lines = [</w:t>
      </w:r>
    </w:p>
    <w:p>
      <w:pPr>
        <w:spacing w:after="0" w:line="240" w:lineRule="auto"/>
      </w:pPr>
      <w:r>
        <w:rPr>
          <w:rFonts w:ascii="Consolas" w:hAnsi="Consolas" w:eastAsia="Arial Unicode MS"/>
          <w:sz w:val="13"/>
        </w:rPr>
        <w:t xml:space="preserve">        "# C题最终独立审计报告", "", f"- 正式交付门：**{gate}**", f"- 检查数：{len(audit.checks)}",</w:t>
      </w:r>
    </w:p>
    <w:p>
      <w:pPr>
        <w:spacing w:after="0" w:line="240" w:lineRule="auto"/>
      </w:pPr>
      <w:r>
        <w:rPr>
          <w:rFonts w:ascii="Consolas" w:hAnsi="Consolas" w:eastAsia="Arial Unicode MS"/>
          <w:sz w:val="13"/>
        </w:rPr>
        <w:t xml:space="preserve">        f"- 状态计数：`{dict(counts)}`", f"- 配置：`{safe_config_path}`（{'存在' if config_path.is_file() else '不存在，使用显式默认值'}；解析器 `{config_parser}`）",</w:t>
      </w:r>
    </w:p>
    <w:p>
      <w:pPr>
        <w:spacing w:after="0" w:line="240" w:lineRule="auto"/>
      </w:pPr>
      <w:r>
        <w:rPr>
          <w:rFonts w:ascii="Consolas" w:hAnsi="Consolas" w:eastAsia="Arial Unicode MS"/>
          <w:sz w:val="13"/>
        </w:rPr>
        <w:t xml:space="preserve">        f"- 紧急购电显示阈值：`{cfg.emergency_display_threshold_kwh}` kWh；四位小数 `ROUND_HALF_UP` 后为 0 才省略。",</w:t>
      </w:r>
    </w:p>
    <w:p>
      <w:pPr>
        <w:spacing w:after="0" w:line="240" w:lineRule="auto"/>
      </w:pPr>
      <w:r>
        <w:rPr>
          <w:rFonts w:ascii="Consolas" w:hAnsi="Consolas" w:eastAsia="Arial Unicode MS"/>
          <w:sz w:val="13"/>
        </w:rPr>
        <w:t xml:space="preserve">        "- 审计策略：任何必填空值、非数值、非有限值或公式错误先记 FAIL，不进入数值计算；绝不静默补零。", "",</w:t>
      </w:r>
    </w:p>
    <w:p>
      <w:pPr>
        <w:spacing w:after="0" w:line="240" w:lineRule="auto"/>
      </w:pPr>
      <w:r>
        <w:rPr>
          <w:rFonts w:ascii="Consolas" w:hAnsi="Consolas" w:eastAsia="Arial Unicode MS"/>
          <w:sz w:val="13"/>
        </w:rPr>
        <w:t xml:space="preserve">        "## 正式结果门",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check in final_checks:</w:t>
      </w:r>
    </w:p>
    <w:p>
      <w:pPr>
        <w:spacing w:after="0" w:line="240" w:lineRule="auto"/>
      </w:pPr>
      <w:r>
        <w:rPr>
          <w:rFonts w:ascii="Consolas" w:hAnsi="Consolas" w:eastAsia="Arial Unicode MS"/>
          <w:sz w:val="13"/>
        </w:rPr>
        <w:t xml:space="preserve">        lines.append(f"- `{check.status}` `{check.id}`：{check.scope}")</w:t>
      </w:r>
    </w:p>
    <w:p>
      <w:pPr>
        <w:spacing w:after="0" w:line="240" w:lineRule="auto"/>
      </w:pPr>
      <w:r>
        <w:rPr>
          <w:rFonts w:ascii="Consolas" w:hAnsi="Consolas" w:eastAsia="Arial Unicode MS"/>
          <w:sz w:val="13"/>
        </w:rPr>
        <w:t xml:space="preserve">    lines.extend(["", "## 全部非 PASS 项", ""])</w:t>
      </w:r>
    </w:p>
    <w:p>
      <w:pPr>
        <w:spacing w:after="0" w:line="240" w:lineRule="auto"/>
      </w:pPr>
      <w:r>
        <w:rPr>
          <w:rFonts w:ascii="Consolas" w:hAnsi="Consolas" w:eastAsia="Arial Unicode MS"/>
          <w:sz w:val="13"/>
        </w:rPr>
        <w:t xml:space="preserve">    nonpass = [check for check in audit.checks if check.status != "PASS"]</w:t>
      </w:r>
    </w:p>
    <w:p>
      <w:pPr>
        <w:spacing w:after="0" w:line="240" w:lineRule="auto"/>
      </w:pPr>
      <w:r>
        <w:rPr>
          <w:rFonts w:ascii="Consolas" w:hAnsi="Consolas" w:eastAsia="Arial Unicode MS"/>
          <w:sz w:val="13"/>
        </w:rPr>
        <w:t xml:space="preserve">    if nonpass:</w:t>
      </w:r>
    </w:p>
    <w:p>
      <w:pPr>
        <w:spacing w:after="0" w:line="240" w:lineRule="auto"/>
      </w:pPr>
      <w:r>
        <w:rPr>
          <w:rFonts w:ascii="Consolas" w:hAnsi="Consolas" w:eastAsia="Arial Unicode MS"/>
          <w:sz w:val="13"/>
        </w:rPr>
        <w:t xml:space="preserve">        for check in nonpass:</w:t>
      </w:r>
    </w:p>
    <w:p>
      <w:pPr>
        <w:spacing w:after="0" w:line="240" w:lineRule="auto"/>
      </w:pPr>
      <w:r>
        <w:rPr>
          <w:rFonts w:ascii="Consolas" w:hAnsi="Consolas" w:eastAsia="Arial Unicode MS"/>
          <w:sz w:val="13"/>
        </w:rPr>
        <w:t xml:space="preserve">            lines.append(f"- `{check.status}` `{check.id}`（{check.severity}）：{check.impact}")</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lines.append("- 无。")</w:t>
      </w:r>
    </w:p>
    <w:p>
      <w:pPr>
        <w:spacing w:after="0" w:line="240" w:lineRule="auto"/>
      </w:pPr>
      <w:r>
        <w:rPr>
          <w:rFonts w:ascii="Consolas" w:hAnsi="Consolas" w:eastAsia="Arial Unicode MS"/>
          <w:sz w:val="13"/>
        </w:rPr>
        <w:t xml:space="preserve">    lines.extend(["", "## 旧成果状态", "",</w:t>
      </w:r>
    </w:p>
    <w:p>
      <w:pPr>
        <w:spacing w:after="0" w:line="240" w:lineRule="auto"/>
      </w:pPr>
      <w:r>
        <w:rPr>
          <w:rFonts w:ascii="Consolas" w:hAnsi="Consolas" w:eastAsia="Arial Unicode MS"/>
          <w:sz w:val="13"/>
        </w:rPr>
        <w:t xml:space="preserve">                  "旧审计结果逐项保存在 `legacy_audit_snapshot.json`。新版正式结果通过不会删除、覆盖或改写旧 FAIL/WARN/NOT_VERIFIABLE。该文件还保存用新版逐段规则回放旧 result3/result4-3 的补充检查；旧表的 0.0009 kWh 漏项和区间拆分继续保留为失败证据。", "",</w:t>
      </w:r>
    </w:p>
    <w:p>
      <w:pPr>
        <w:spacing w:after="0" w:line="240" w:lineRule="auto"/>
      </w:pPr>
      <w:r>
        <w:rPr>
          <w:rFonts w:ascii="Consolas" w:hAnsi="Consolas" w:eastAsia="Arial Unicode MS"/>
          <w:sz w:val="13"/>
        </w:rPr>
        <w:t xml:space="preserve">                  "## 复跑命令", "", "```bash",</w:t>
      </w:r>
    </w:p>
    <w:p>
      <w:pPr>
        <w:spacing w:after="0" w:line="240" w:lineRule="auto"/>
      </w:pPr>
      <w:r>
        <w:rPr>
          <w:rFonts w:ascii="Consolas" w:hAnsi="Consolas" w:eastAsia="Arial Unicode MS"/>
          <w:sz w:val="13"/>
        </w:rPr>
        <w:t xml:space="preserve">                  "python3 -m src.audit.audit_final --config config/final.yaml --results-dir outputs/c_final_v1 --output-dir outputs/c_final_v1/audit",</w:t>
      </w:r>
    </w:p>
    <w:p>
      <w:pPr>
        <w:spacing w:after="0" w:line="240" w:lineRule="auto"/>
      </w:pPr>
      <w:r>
        <w:rPr>
          <w:rFonts w:ascii="Consolas" w:hAnsi="Consolas" w:eastAsia="Arial Unicode MS"/>
          <w:sz w:val="13"/>
        </w:rPr>
        <w:t xml:space="preserve">                  "```", ""])</w:t>
      </w:r>
    </w:p>
    <w:p>
      <w:pPr>
        <w:spacing w:after="0" w:line="240" w:lineRule="auto"/>
      </w:pPr>
      <w:r>
        <w:rPr>
          <w:rFonts w:ascii="Consolas" w:hAnsi="Consolas" w:eastAsia="Arial Unicode MS"/>
          <w:sz w:val="13"/>
        </w:rPr>
        <w:t xml:space="preserve">    (out_dir / "audit_report.md").write_text("\n".join(lines), encoding="utf-8")</w:t>
      </w:r>
    </w:p>
    <w:p>
      <w:pPr>
        <w:spacing w:after="0" w:line="240" w:lineRule="auto"/>
      </w:pPr>
      <w:r>
        <w:rPr>
          <w:rFonts w:ascii="Consolas" w:hAnsi="Consolas" w:eastAsia="Arial Unicode MS"/>
          <w:sz w:val="13"/>
        </w:rPr>
        <w:t xml:space="preserve">    return 0 if gate in {"PASS", "PENDING"} else 2</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parse_args(argv: Sequence[str] | None = None) -&gt; argparse.Namespace:</w:t>
      </w:r>
    </w:p>
    <w:p>
      <w:pPr>
        <w:spacing w:after="0" w:line="240" w:lineRule="auto"/>
      </w:pPr>
      <w:r>
        <w:rPr>
          <w:rFonts w:ascii="Consolas" w:hAnsi="Consolas" w:eastAsia="Arial Unicode MS"/>
          <w:sz w:val="13"/>
        </w:rPr>
        <w:t xml:space="preserve">    parser = argparse.ArgumentParser(description=__doc__)</w:t>
      </w:r>
    </w:p>
    <w:p>
      <w:pPr>
        <w:spacing w:after="0" w:line="240" w:lineRule="auto"/>
      </w:pPr>
      <w:r>
        <w:rPr>
          <w:rFonts w:ascii="Consolas" w:hAnsi="Consolas" w:eastAsia="Arial Unicode MS"/>
          <w:sz w:val="13"/>
        </w:rPr>
        <w:t xml:space="preserve">    project = Path(__file__).resolve().parents[2]</w:t>
      </w:r>
    </w:p>
    <w:p>
      <w:pPr>
        <w:spacing w:after="0" w:line="240" w:lineRule="auto"/>
      </w:pPr>
      <w:r>
        <w:rPr>
          <w:rFonts w:ascii="Consolas" w:hAnsi="Consolas" w:eastAsia="Arial Unicode MS"/>
          <w:sz w:val="13"/>
        </w:rPr>
        <w:t xml:space="preserve">    parser.add_argument("--source-root", type=Path, default=None,</w:t>
      </w:r>
    </w:p>
    <w:p>
      <w:pPr>
        <w:spacing w:after="0" w:line="240" w:lineRule="auto"/>
      </w:pPr>
      <w:r>
        <w:rPr>
          <w:rFonts w:ascii="Consolas" w:hAnsi="Consolas" w:eastAsia="Arial Unicode MS"/>
          <w:sz w:val="13"/>
        </w:rPr>
        <w:t xml:space="preserve">                        help="Raw material directory; defaults to source_root in config or CUMCM_SOURCE_ROOT.")</w:t>
      </w:r>
    </w:p>
    <w:p>
      <w:pPr>
        <w:spacing w:after="0" w:line="240" w:lineRule="auto"/>
      </w:pPr>
      <w:r>
        <w:rPr>
          <w:rFonts w:ascii="Consolas" w:hAnsi="Consolas" w:eastAsia="Arial Unicode MS"/>
          <w:sz w:val="13"/>
        </w:rPr>
        <w:t xml:space="preserve">    parser.add_argument("--results-dir", type=Path, default=project / "outputs" / "c_final_v1")</w:t>
      </w:r>
    </w:p>
    <w:p>
      <w:pPr>
        <w:spacing w:after="0" w:line="240" w:lineRule="auto"/>
      </w:pPr>
      <w:r>
        <w:rPr>
          <w:rFonts w:ascii="Consolas" w:hAnsi="Consolas" w:eastAsia="Arial Unicode MS"/>
          <w:sz w:val="13"/>
        </w:rPr>
        <w:t xml:space="preserve">    parser.add_argument("--output-dir", type=Path, default=project / "outputs" / "c_final_v1" / "audit")</w:t>
      </w:r>
    </w:p>
    <w:p>
      <w:pPr>
        <w:spacing w:after="0" w:line="240" w:lineRule="auto"/>
      </w:pPr>
      <w:r>
        <w:rPr>
          <w:rFonts w:ascii="Consolas" w:hAnsi="Consolas" w:eastAsia="Arial Unicode MS"/>
          <w:sz w:val="13"/>
        </w:rPr>
        <w:t xml:space="preserve">    parser.add_argument("--config", type=Path, default=project / "config" / "final.yaml")</w:t>
      </w:r>
    </w:p>
    <w:p>
      <w:pPr>
        <w:spacing w:after="0" w:line="240" w:lineRule="auto"/>
      </w:pPr>
      <w:r>
        <w:rPr>
          <w:rFonts w:ascii="Consolas" w:hAnsi="Consolas" w:eastAsia="Arial Unicode MS"/>
          <w:sz w:val="13"/>
        </w:rPr>
        <w:t xml:space="preserve">    parser.add_argument("--legacy-dir", type=Path, default=project / "outputs" / "c_audit_v1")</w:t>
      </w:r>
    </w:p>
    <w:p>
      <w:pPr>
        <w:spacing w:after="0" w:line="240" w:lineRule="auto"/>
      </w:pPr>
      <w:r>
        <w:rPr>
          <w:rFonts w:ascii="Consolas" w:hAnsi="Consolas" w:eastAsia="Arial Unicode MS"/>
          <w:sz w:val="13"/>
        </w:rPr>
        <w:t xml:space="preserve">    return parser.parse_args(argv)</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main(argv: Sequence[str] | None = None) -&gt; int:</w:t>
      </w:r>
    </w:p>
    <w:p>
      <w:pPr>
        <w:spacing w:after="0" w:line="240" w:lineRule="auto"/>
      </w:pPr>
      <w:r>
        <w:rPr>
          <w:rFonts w:ascii="Consolas" w:hAnsi="Consolas" w:eastAsia="Arial Unicode MS"/>
          <w:sz w:val="13"/>
        </w:rPr>
        <w:t xml:space="preserve">    args = parse_args(argv)</w:t>
      </w:r>
    </w:p>
    <w:p>
      <w:pPr>
        <w:spacing w:after="0" w:line="240" w:lineRule="auto"/>
      </w:pPr>
      <w:r>
        <w:rPr>
          <w:rFonts w:ascii="Consolas" w:hAnsi="Consolas" w:eastAsia="Arial Unicode MS"/>
          <w:sz w:val="13"/>
        </w:rPr>
        <w:t xml:space="preserve">    args.output_dir.mkdir(parents=True, exist_ok=True)</w:t>
      </w:r>
    </w:p>
    <w:p>
      <w:pPr>
        <w:spacing w:after="0" w:line="240" w:lineRule="auto"/>
      </w:pPr>
      <w:r>
        <w:rPr>
          <w:rFonts w:ascii="Consolas" w:hAnsi="Consolas" w:eastAsia="Arial Unicode MS"/>
          <w:sz w:val="13"/>
        </w:rPr>
        <w:t xml:space="preserve">    cfg, raw_config, config_parser = load_config(args.config)</w:t>
      </w:r>
    </w:p>
    <w:p>
      <w:pPr>
        <w:spacing w:after="0" w:line="240" w:lineRule="auto"/>
      </w:pPr>
      <w:r>
        <w:rPr>
          <w:rFonts w:ascii="Consolas" w:hAnsi="Consolas" w:eastAsia="Arial Unicode MS"/>
          <w:sz w:val="13"/>
        </w:rPr>
        <w:t xml:space="preserve">    project_root = Path(__file__).resolve().parents[2]</w:t>
      </w:r>
    </w:p>
    <w:p>
      <w:pPr>
        <w:spacing w:after="0" w:line="240" w:lineRule="auto"/>
      </w:pPr>
      <w:r>
        <w:rPr>
          <w:rFonts w:ascii="Consolas" w:hAnsi="Consolas" w:eastAsia="Arial Unicode MS"/>
          <w:sz w:val="13"/>
        </w:rPr>
        <w:t xml:space="preserve">    raw_source_root = args.source_root or raw_config.get("source_root") or os.environ.get("CUMCM_SOURCE_ROOT")</w:t>
      </w:r>
    </w:p>
    <w:p>
      <w:pPr>
        <w:spacing w:after="0" w:line="240" w:lineRule="auto"/>
      </w:pPr>
      <w:r>
        <w:rPr>
          <w:rFonts w:ascii="Consolas" w:hAnsi="Consolas" w:eastAsia="Arial Unicode MS"/>
          <w:sz w:val="13"/>
        </w:rPr>
        <w:t xml:space="preserve">    if not raw_source_root:</w:t>
      </w:r>
    </w:p>
    <w:p>
      <w:pPr>
        <w:spacing w:after="0" w:line="240" w:lineRule="auto"/>
      </w:pPr>
      <w:r>
        <w:rPr>
          <w:rFonts w:ascii="Consolas" w:hAnsi="Consolas" w:eastAsia="Arial Unicode MS"/>
          <w:sz w:val="13"/>
        </w:rPr>
        <w:t xml:space="preserve">        raise ValueError("未指定 source_root；请写入配置、传 --source-root 或设置 CUMCM_SOURCE_ROOT")</w:t>
      </w:r>
    </w:p>
    <w:p>
      <w:pPr>
        <w:spacing w:after="0" w:line="240" w:lineRule="auto"/>
      </w:pPr>
      <w:r>
        <w:rPr>
          <w:rFonts w:ascii="Consolas" w:hAnsi="Consolas" w:eastAsia="Arial Unicode MS"/>
          <w:sz w:val="13"/>
        </w:rPr>
        <w:t xml:space="preserve">    source_root = Path(raw_source_root)</w:t>
      </w:r>
    </w:p>
    <w:p>
      <w:pPr>
        <w:spacing w:after="0" w:line="240" w:lineRule="auto"/>
      </w:pPr>
      <w:r>
        <w:rPr>
          <w:rFonts w:ascii="Consolas" w:hAnsi="Consolas" w:eastAsia="Arial Unicode MS"/>
          <w:sz w:val="13"/>
        </w:rPr>
        <w:t xml:space="preserve">    if not source_root.is_absolute():</w:t>
      </w:r>
    </w:p>
    <w:p>
      <w:pPr>
        <w:spacing w:after="0" w:line="240" w:lineRule="auto"/>
      </w:pPr>
      <w:r>
        <w:rPr>
          <w:rFonts w:ascii="Consolas" w:hAnsi="Consolas" w:eastAsia="Arial Unicode MS"/>
          <w:sz w:val="13"/>
        </w:rPr>
        <w:t xml:space="preserve">        source_root = project_root / source_root</w:t>
      </w:r>
    </w:p>
    <w:p>
      <w:pPr>
        <w:spacing w:after="0" w:line="240" w:lineRule="auto"/>
      </w:pPr>
      <w:r>
        <w:rPr>
          <w:rFonts w:ascii="Consolas" w:hAnsi="Consolas" w:eastAsia="Arial Unicode MS"/>
          <w:sz w:val="13"/>
        </w:rPr>
        <w:t xml:space="preserve">    audit = Audit()</w:t>
      </w:r>
    </w:p>
    <w:p>
      <w:pPr>
        <w:spacing w:after="0" w:line="240" w:lineRule="auto"/>
      </w:pPr>
      <w:r>
        <w:rPr>
          <w:rFonts w:ascii="Consolas" w:hAnsi="Consolas" w:eastAsia="Arial Unicode MS"/>
          <w:sz w:val="13"/>
        </w:rPr>
        <w:t xml:space="preserve">    derived_threshold = 0.5 * 10 ** (-cfg.display_decimals)</w:t>
      </w:r>
    </w:p>
    <w:p>
      <w:pPr>
        <w:spacing w:after="0" w:line="240" w:lineRule="auto"/>
      </w:pPr>
      <w:r>
        <w:rPr>
          <w:rFonts w:ascii="Consolas" w:hAnsi="Consolas" w:eastAsia="Arial Unicode MS"/>
          <w:sz w:val="13"/>
        </w:rPr>
        <w:t xml:space="preserve">    threshold_ok = abs(cfg.emergency_display_threshold_kwh - derived_threshold) &lt;= max(1e-15, derived_threshold * 1e-12)</w:t>
      </w:r>
    </w:p>
    <w:p>
      <w:pPr>
        <w:spacing w:after="0" w:line="240" w:lineRule="auto"/>
      </w:pPr>
      <w:r>
        <w:rPr>
          <w:rFonts w:ascii="Consolas" w:hAnsi="Consolas" w:eastAsia="Arial Unicode MS"/>
          <w:sz w:val="13"/>
        </w:rPr>
        <w:t xml:space="preserve">    audit.add("CONFIG-EMERGENCY-DISPLAY-THRESHOLD", "PASS" if threshold_ok else "FAIL", "critical", "config/final.yaml",</w:t>
      </w:r>
    </w:p>
    <w:p>
      <w:pPr>
        <w:spacing w:after="0" w:line="240" w:lineRule="auto"/>
      </w:pPr>
      <w:r>
        <w:rPr>
          <w:rFonts w:ascii="Consolas" w:hAnsi="Consolas" w:eastAsia="Arial Unicode MS"/>
          <w:sz w:val="13"/>
        </w:rPr>
        <w:t xml:space="preserve">              {"configured_kwh": cfg.emergency_display_threshold_kwh, "derived_kwh": derived_threshold,</w:t>
      </w:r>
    </w:p>
    <w:p>
      <w:pPr>
        <w:spacing w:after="0" w:line="240" w:lineRule="auto"/>
      </w:pPr>
      <w:r>
        <w:rPr>
          <w:rFonts w:ascii="Consolas" w:hAnsi="Consolas" w:eastAsia="Arial Unicode MS"/>
          <w:sz w:val="13"/>
        </w:rPr>
        <w:t xml:space="preserve">               "display_decimals": cfg.display_decimals, "config_exists": args.config.is_file()},</w:t>
      </w:r>
    </w:p>
    <w:p>
      <w:pPr>
        <w:spacing w:after="0" w:line="240" w:lineRule="auto"/>
      </w:pPr>
      <w:r>
        <w:rPr>
          <w:rFonts w:ascii="Consolas" w:hAnsi="Consolas" w:eastAsia="Arial Unicode MS"/>
          <w:sz w:val="13"/>
        </w:rPr>
        <w:t xml:space="preserve">              "Threshold equals half one unit in the configured display precision.", str(args.config),</w:t>
      </w:r>
    </w:p>
    <w:p>
      <w:pPr>
        <w:spacing w:after="0" w:line="240" w:lineRule="auto"/>
      </w:pPr>
      <w:r>
        <w:rPr>
          <w:rFonts w:ascii="Consolas" w:hAnsi="Consolas" w:eastAsia="Arial Unicode MS"/>
          <w:sz w:val="13"/>
        </w:rPr>
        <w:t xml:space="preserve">              "A larger threshold may omit a visible record; a smaller threshold changes declared grouping semantics.")</w:t>
      </w:r>
    </w:p>
    <w:p>
      <w:pPr>
        <w:spacing w:after="0" w:line="240" w:lineRule="auto"/>
      </w:pPr>
      <w:r>
        <w:rPr>
          <w:rFonts w:ascii="Consolas" w:hAnsi="Consolas" w:eastAsia="Arial Unicode MS"/>
          <w:sz w:val="13"/>
        </w:rPr>
        <w:t xml:space="preserve">    input_dir = source_root / "C题" / "附件"</w:t>
      </w:r>
    </w:p>
    <w:p>
      <w:pPr>
        <w:spacing w:after="0" w:line="240" w:lineRule="auto"/>
      </w:pPr>
      <w:r>
        <w:rPr>
          <w:rFonts w:ascii="Consolas" w:hAnsi="Consolas" w:eastAsia="Arial Unicode MS"/>
          <w:sz w:val="13"/>
        </w:rPr>
        <w:t xml:space="preserve">    template_dir = input_dir / "附件5"</w:t>
      </w:r>
    </w:p>
    <w:p>
      <w:pPr>
        <w:spacing w:after="0" w:line="240" w:lineRule="auto"/>
      </w:pPr>
      <w:r>
        <w:rPr>
          <w:rFonts w:ascii="Consolas" w:hAnsi="Consolas" w:eastAsia="Arial Unicode MS"/>
          <w:sz w:val="13"/>
        </w:rPr>
        <w:t xml:space="preserve">    audit_attachment_inputs(audit, input_dir)</w:t>
      </w:r>
    </w:p>
    <w:p>
      <w:pPr>
        <w:spacing w:after="0" w:line="240" w:lineRule="auto"/>
      </w:pPr>
      <w:r>
        <w:rPr>
          <w:rFonts w:ascii="Consolas" w:hAnsi="Consolas" w:eastAsia="Arial Unicode MS"/>
          <w:sz w:val="13"/>
        </w:rPr>
        <w:t xml:space="preserve">    audit_official_templates(audit, template_dir)</w:t>
      </w:r>
    </w:p>
    <w:p>
      <w:pPr>
        <w:spacing w:after="0" w:line="240" w:lineRule="auto"/>
      </w:pPr>
      <w:r>
        <w:rPr>
          <w:rFonts w:ascii="Consolas" w:hAnsi="Consolas" w:eastAsia="Arial Unicode MS"/>
          <w:sz w:val="13"/>
        </w:rPr>
        <w:t xml:space="preserve">    legacy_snapshot(audit, args.legacy_dir, args.output_dir, source_root, project_root, cfg)</w:t>
      </w:r>
    </w:p>
    <w:p>
      <w:pPr>
        <w:spacing w:after="0" w:line="240" w:lineRule="auto"/>
      </w:pPr>
      <w:r>
        <w:rPr>
          <w:rFonts w:ascii="Consolas" w:hAnsi="Consolas" w:eastAsia="Arial Unicode MS"/>
          <w:sz w:val="13"/>
        </w:rPr>
        <w:t xml:space="preserve">    audit_results(audit, args.results_dir, template_dir, input_dir, cfg, args.output_dir)</w:t>
      </w:r>
    </w:p>
    <w:p>
      <w:pPr>
        <w:spacing w:after="0" w:line="240" w:lineRule="auto"/>
      </w:pPr>
      <w:r>
        <w:rPr>
          <w:rFonts w:ascii="Consolas" w:hAnsi="Consolas" w:eastAsia="Arial Unicode MS"/>
          <w:sz w:val="13"/>
        </w:rPr>
        <w:t xml:space="preserve">    code = write_reports(audit, args.output_dir, args.config, cfg, raw_config, config_parser, source_root, args.results_dir)</w:t>
      </w:r>
    </w:p>
    <w:p>
      <w:pPr>
        <w:spacing w:after="0" w:line="240" w:lineRule="auto"/>
      </w:pPr>
      <w:r>
        <w:rPr>
          <w:rFonts w:ascii="Consolas" w:hAnsi="Consolas" w:eastAsia="Arial Unicode MS"/>
          <w:sz w:val="13"/>
        </w:rPr>
        <w:t xml:space="preserve">    print(json.dumps({"status_counts": dict(Counter(check.status for check in audit.checks)),</w:t>
      </w:r>
    </w:p>
    <w:p>
      <w:pPr>
        <w:spacing w:after="0" w:line="240" w:lineRule="auto"/>
      </w:pPr>
      <w:r>
        <w:rPr>
          <w:rFonts w:ascii="Consolas" w:hAnsi="Consolas" w:eastAsia="Arial Unicode MS"/>
          <w:sz w:val="13"/>
        </w:rPr>
        <w:t xml:space="preserve">                      "formal_delivery_gate": "FAIL" if code else ("PENDING" if any(check.status == "PENDING" for check in audit.checks if check.id.startswith("FINAL-")) else "PASS"),</w:t>
      </w:r>
    </w:p>
    <w:p>
      <w:pPr>
        <w:spacing w:after="0" w:line="240" w:lineRule="auto"/>
      </w:pPr>
      <w:r>
        <w:rPr>
          <w:rFonts w:ascii="Consolas" w:hAnsi="Consolas" w:eastAsia="Arial Unicode MS"/>
          <w:sz w:val="13"/>
        </w:rPr>
        <w:t xml:space="preserve">                      "output_dir": str(args.output_dir),</w:t>
      </w:r>
    </w:p>
    <w:p>
      <w:pPr>
        <w:spacing w:after="0" w:line="240" w:lineRule="auto"/>
      </w:pPr>
      <w:r>
        <w:rPr>
          <w:rFonts w:ascii="Consolas" w:hAnsi="Consolas" w:eastAsia="Arial Unicode MS"/>
          <w:sz w:val="13"/>
        </w:rPr>
        <w:t xml:space="preserve">                      "emergency_display_threshold_kwh": cfg.emergency_display_threshold_kwh}, ensure_ascii=False))</w:t>
      </w:r>
    </w:p>
    <w:p>
      <w:pPr>
        <w:spacing w:after="0" w:line="240" w:lineRule="auto"/>
      </w:pPr>
      <w:r>
        <w:rPr>
          <w:rFonts w:ascii="Consolas" w:hAnsi="Consolas" w:eastAsia="Arial Unicode MS"/>
          <w:sz w:val="13"/>
        </w:rPr>
        <w:t xml:space="preserve">    return code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raise SystemExit(main())</w:t>
      </w:r>
    </w:p>
    <w:p>
      <w:pPr>
        <w:spacing w:after="0" w:line="240" w:lineRule="auto"/>
      </w:pPr>
      <w:r>
        <w:rPr>
          <w:rFonts w:ascii="Consolas" w:hAnsi="Consolas" w:eastAsia="Arial Unicode MS"/>
          <w:sz w:val="13"/>
        </w:rPr>
        <w:t xml:space="preserve"> </w:t>
      </w:r>
    </w:p>
    <w:p>
      <w:pPr>
        <w:pStyle w:val="Heading3"/>
      </w:pPr>
      <w:r>
        <w:t>src/model/__init__.py</w:t>
      </w:r>
    </w:p>
    <w:p>
      <w:pPr>
        <w:spacing w:after="0" w:line="240" w:lineRule="auto"/>
      </w:pPr>
      <w:r>
        <w:rPr>
          <w:rFonts w:ascii="Consolas" w:hAnsi="Consolas" w:eastAsia="Arial Unicode MS"/>
          <w:sz w:val="13"/>
        </w:rPr>
        <w:t>"""C-problem causal microgrid model and reproducible rolling experiments."""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.config import load_config</w:t>
      </w:r>
    </w:p>
    <w:p>
      <w:pPr>
        <w:spacing w:after="0" w:line="240" w:lineRule="auto"/>
      </w:pPr>
      <w:r>
        <w:rPr>
          <w:rFonts w:ascii="Consolas" w:hAnsi="Consolas" w:eastAsia="Arial Unicode MS"/>
          <w:sz w:val="13"/>
        </w:rPr>
        <w:t>from .data import DataBundle, load_data</w:t>
      </w:r>
    </w:p>
    <w:p>
      <w:pPr>
        <w:spacing w:after="0" w:line="240" w:lineRule="auto"/>
      </w:pPr>
      <w:r>
        <w:rPr>
          <w:rFonts w:ascii="Consolas" w:hAnsi="Consolas" w:eastAsia="Arial Unicode MS"/>
          <w:sz w:val="13"/>
        </w:rPr>
        <w:t>from .rolling import RunSpec, simulate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__all__ = ["DataBundle", "RunSpec", "load_config", "load_data", "simulate"]</w:t>
      </w:r>
    </w:p>
    <w:p>
      <w:pPr>
        <w:spacing w:after="0" w:line="240" w:lineRule="auto"/>
      </w:pPr>
      <w:r>
        <w:rPr>
          <w:rFonts w:ascii="Consolas" w:hAnsi="Consolas" w:eastAsia="Arial Unicode MS"/>
          <w:sz w:val="13"/>
        </w:rPr>
        <w:t xml:space="preserve"> </w:t>
      </w:r>
    </w:p>
    <w:p>
      <w:pPr>
        <w:pStyle w:val="Heading3"/>
      </w:pPr>
      <w:r>
        <w:t>src/model/cli.py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argparse</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.config import load_config</w:t>
      </w:r>
    </w:p>
    <w:p>
      <w:pPr>
        <w:spacing w:after="0" w:line="240" w:lineRule="auto"/>
      </w:pPr>
      <w:r>
        <w:rPr>
          <w:rFonts w:ascii="Consolas" w:hAnsi="Consolas" w:eastAsia="Arial Unicode MS"/>
          <w:sz w:val="13"/>
        </w:rPr>
        <w:t>from .data import load_data</w:t>
      </w:r>
    </w:p>
    <w:p>
      <w:pPr>
        <w:spacing w:after="0" w:line="240" w:lineRule="auto"/>
      </w:pPr>
      <w:r>
        <w:rPr>
          <w:rFonts w:ascii="Consolas" w:hAnsi="Consolas" w:eastAsia="Arial Unicode MS"/>
          <w:sz w:val="13"/>
        </w:rPr>
        <w:t>from .experiments import run_and_write_all, run_and_write_official, run_stability_parallel, run_pre_stability_parallel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int:</w:t>
      </w:r>
    </w:p>
    <w:p>
      <w:pPr>
        <w:spacing w:after="0" w:line="240" w:lineRule="auto"/>
      </w:pPr>
      <w:r>
        <w:rPr>
          <w:rFonts w:ascii="Consolas" w:hAnsi="Consolas" w:eastAsia="Arial Unicode MS"/>
          <w:sz w:val="13"/>
        </w:rPr>
        <w:t xml:space="preserve">    ap=argparse.ArgumentParser(description="Rebuild the C-problem causal rolling model from official attachments")</w:t>
      </w:r>
    </w:p>
    <w:p>
      <w:pPr>
        <w:spacing w:after="0" w:line="240" w:lineRule="auto"/>
      </w:pPr>
      <w:r>
        <w:rPr>
          <w:rFonts w:ascii="Consolas" w:hAnsi="Consolas" w:eastAsia="Arial Unicode MS"/>
          <w:sz w:val="13"/>
        </w:rPr>
        <w:t xml:space="preserve">    ap.add_argument("--config",default="config/final.yaml")</w:t>
      </w:r>
    </w:p>
    <w:p>
      <w:pPr>
        <w:spacing w:after="0" w:line="240" w:lineRule="auto"/>
      </w:pPr>
      <w:r>
        <w:rPr>
          <w:rFonts w:ascii="Consolas" w:hAnsi="Consolas" w:eastAsia="Arial Unicode MS"/>
          <w:sz w:val="13"/>
        </w:rPr>
        <w:t xml:space="preserve">    ap.add_argument("--skip-stability",action="store_true",help="skip the 36 full-year solver/tiebreak sensitivity runs")</w:t>
      </w:r>
    </w:p>
    <w:p>
      <w:pPr>
        <w:spacing w:after="0" w:line="240" w:lineRule="auto"/>
      </w:pPr>
      <w:r>
        <w:rPr>
          <w:rFonts w:ascii="Consolas" w:hAnsi="Consolas" w:eastAsia="Arial Unicode MS"/>
          <w:sz w:val="13"/>
        </w:rPr>
        <w:t xml:space="preserve">    ap.add_argument("--scope",choices=("official","all","pre-parallel","stability"),default="all")</w:t>
      </w:r>
    </w:p>
    <w:p>
      <w:pPr>
        <w:spacing w:after="0" w:line="240" w:lineRule="auto"/>
      </w:pPr>
      <w:r>
        <w:rPr>
          <w:rFonts w:ascii="Consolas" w:hAnsi="Consolas" w:eastAsia="Arial Unicode MS"/>
          <w:sz w:val="13"/>
        </w:rPr>
        <w:t xml:space="preserve">    args=ap.parse_args()</w:t>
      </w:r>
    </w:p>
    <w:p>
      <w:pPr>
        <w:spacing w:after="0" w:line="240" w:lineRule="auto"/>
      </w:pPr>
      <w:r>
        <w:rPr>
          <w:rFonts w:ascii="Consolas" w:hAnsi="Consolas" w:eastAsia="Arial Unicode MS"/>
          <w:sz w:val="13"/>
        </w:rPr>
        <w:t xml:space="preserve">    cfg=load_config(args.config); data=load_data(cfg)</w:t>
      </w:r>
    </w:p>
    <w:p>
      <w:pPr>
        <w:spacing w:after="0" w:line="240" w:lineRule="auto"/>
      </w:pPr>
      <w:r>
        <w:rPr>
          <w:rFonts w:ascii="Consolas" w:hAnsi="Consolas" w:eastAsia="Arial Unicode MS"/>
          <w:sz w:val="13"/>
        </w:rPr>
        <w:t xml:space="preserve">    if args.scope=="official": summary=run_and_write_official(data,cfg)</w:t>
      </w:r>
    </w:p>
    <w:p>
      <w:pPr>
        <w:spacing w:after="0" w:line="240" w:lineRule="auto"/>
      </w:pPr>
      <w:r>
        <w:rPr>
          <w:rFonts w:ascii="Consolas" w:hAnsi="Consolas" w:eastAsia="Arial Unicode MS"/>
          <w:sz w:val="13"/>
        </w:rPr>
        <w:t xml:space="preserve">    elif args.scope=="pre-parallel":</w:t>
      </w:r>
    </w:p>
    <w:p>
      <w:pPr>
        <w:spacing w:after="0" w:line="240" w:lineRule="auto"/>
      </w:pPr>
      <w:r>
        <w:rPr>
          <w:rFonts w:ascii="Consolas" w:hAnsi="Consolas" w:eastAsia="Arial Unicode MS"/>
          <w:sz w:val="13"/>
        </w:rPr>
        <w:t xml:space="preserve">        pre=run_pre_stability_parallel(data,cfg); summary={"results":pre["experiments"],"stability":[]}</w:t>
      </w:r>
    </w:p>
    <w:p>
      <w:pPr>
        <w:spacing w:after="0" w:line="240" w:lineRule="auto"/>
      </w:pPr>
      <w:r>
        <w:rPr>
          <w:rFonts w:ascii="Consolas" w:hAnsi="Consolas" w:eastAsia="Arial Unicode MS"/>
          <w:sz w:val="13"/>
        </w:rPr>
        <w:t xml:space="preserve">    elif args.scope=="stability":</w:t>
      </w:r>
    </w:p>
    <w:p>
      <w:pPr>
        <w:spacing w:after="0" w:line="240" w:lineRule="auto"/>
      </w:pPr>
      <w:r>
        <w:rPr>
          <w:rFonts w:ascii="Consolas" w:hAnsi="Consolas" w:eastAsia="Arial Unicode MS"/>
          <w:sz w:val="13"/>
        </w:rPr>
        <w:t xml:space="preserve">        stability=run_stability_parallel(data,cfg); summary={"results":[],"stability":stability}</w:t>
      </w:r>
    </w:p>
    <w:p>
      <w:pPr>
        <w:spacing w:after="0" w:line="240" w:lineRule="auto"/>
      </w:pPr>
      <w:r>
        <w:rPr>
          <w:rFonts w:ascii="Consolas" w:hAnsi="Consolas" w:eastAsia="Arial Unicode MS"/>
          <w:sz w:val="13"/>
        </w:rPr>
        <w:t xml:space="preserve">    else: summary=run_and_write_all(data,cfg,include_stability=not args.skip_stability)</w:t>
      </w:r>
    </w:p>
    <w:p>
      <w:pPr>
        <w:spacing w:after="0" w:line="240" w:lineRule="auto"/>
      </w:pPr>
      <w:r>
        <w:rPr>
          <w:rFonts w:ascii="Consolas" w:hAnsi="Consolas" w:eastAsia="Arial Unicode MS"/>
          <w:sz w:val="13"/>
        </w:rPr>
        <w:t xml:space="preserve">    print(json.dumps({"status":"ok","scope":args.scope,"output_root":cfg["_output_root"],"results":len(summary["results"]),"stability_runs":len(summary.get("stability",[]))},ensure_ascii=False))</w:t>
      </w:r>
    </w:p>
    <w:p>
      <w:pPr>
        <w:spacing w:after="0" w:line="240" w:lineRule="auto"/>
      </w:pPr>
      <w:r>
        <w:rPr>
          <w:rFonts w:ascii="Consolas" w:hAnsi="Consolas" w:eastAsia="Arial Unicode MS"/>
          <w:sz w:val="13"/>
        </w:rPr>
        <w:t xml:space="preserve">    return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__name__=="__main__": raise SystemExit(main())</w:t>
      </w:r>
    </w:p>
    <w:p>
      <w:pPr>
        <w:spacing w:after="0" w:line="240" w:lineRule="auto"/>
      </w:pPr>
      <w:r>
        <w:rPr>
          <w:rFonts w:ascii="Consolas" w:hAnsi="Consolas" w:eastAsia="Arial Unicode MS"/>
          <w:sz w:val="13"/>
        </w:rPr>
        <w:t xml:space="preserve"> </w:t>
      </w:r>
    </w:p>
    <w:p>
      <w:pPr>
        <w:pStyle w:val="Heading3"/>
      </w:pPr>
      <w:r>
        <w:t>src/model/config.py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import os</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from typing import Any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PROJECT_ROOT = Path(__file__).resolve().parents[2]</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load_config(path: str | Path) -&gt; dict[str, Any]:</w:t>
      </w:r>
    </w:p>
    <w:p>
      <w:pPr>
        <w:spacing w:after="0" w:line="240" w:lineRule="auto"/>
      </w:pPr>
      <w:r>
        <w:rPr>
          <w:rFonts w:ascii="Consolas" w:hAnsi="Consolas" w:eastAsia="Arial Unicode MS"/>
          <w:sz w:val="13"/>
        </w:rPr>
        <w:t xml:space="preserve">    """Load final.yaml.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The file intentionally uses JSON syntax, which is a strict subset of YAML.  This</w:t>
      </w:r>
    </w:p>
    <w:p>
      <w:pPr>
        <w:spacing w:after="0" w:line="240" w:lineRule="auto"/>
      </w:pPr>
      <w:r>
        <w:rPr>
          <w:rFonts w:ascii="Consolas" w:hAnsi="Consolas" w:eastAsia="Arial Unicode MS"/>
          <w:sz w:val="13"/>
        </w:rPr>
        <w:t xml:space="preserve">    keeps the pipeline dependency-free while remaining readable by YAML tooling.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 = Path(path)</w:t>
      </w:r>
    </w:p>
    <w:p>
      <w:pPr>
        <w:spacing w:after="0" w:line="240" w:lineRule="auto"/>
      </w:pPr>
      <w:r>
        <w:rPr>
          <w:rFonts w:ascii="Consolas" w:hAnsi="Consolas" w:eastAsia="Arial Unicode MS"/>
          <w:sz w:val="13"/>
        </w:rPr>
        <w:t xml:space="preserve">    if not p.is_absolute():</w:t>
      </w:r>
    </w:p>
    <w:p>
      <w:pPr>
        <w:spacing w:after="0" w:line="240" w:lineRule="auto"/>
      </w:pPr>
      <w:r>
        <w:rPr>
          <w:rFonts w:ascii="Consolas" w:hAnsi="Consolas" w:eastAsia="Arial Unicode MS"/>
          <w:sz w:val="13"/>
        </w:rPr>
        <w:t xml:space="preserve">        p = PROJECT_ROOT / p</w:t>
      </w:r>
    </w:p>
    <w:p>
      <w:pPr>
        <w:spacing w:after="0" w:line="240" w:lineRule="auto"/>
      </w:pPr>
      <w:r>
        <w:rPr>
          <w:rFonts w:ascii="Consolas" w:hAnsi="Consolas" w:eastAsia="Arial Unicode MS"/>
          <w:sz w:val="13"/>
        </w:rPr>
        <w:t xml:space="preserve">    cfg = json.loads(p.read_text(encoding="utf-8"))</w:t>
      </w:r>
    </w:p>
    <w:p>
      <w:pPr>
        <w:spacing w:after="0" w:line="240" w:lineRule="auto"/>
      </w:pPr>
      <w:r>
        <w:rPr>
          <w:rFonts w:ascii="Consolas" w:hAnsi="Consolas" w:eastAsia="Arial Unicode MS"/>
          <w:sz w:val="13"/>
        </w:rPr>
        <w:t xml:space="preserve">    cfg["_config_path"] = str(p.resolve())</w:t>
      </w:r>
    </w:p>
    <w:p>
      <w:pPr>
        <w:spacing w:after="0" w:line="240" w:lineRule="auto"/>
      </w:pPr>
      <w:r>
        <w:rPr>
          <w:rFonts w:ascii="Consolas" w:hAnsi="Consolas" w:eastAsia="Arial Unicode MS"/>
          <w:sz w:val="13"/>
        </w:rPr>
        <w:t xml:space="preserve">    source_value=os.environ.get("CUMCM_SOURCE_ROOT",cfg["source_root"])</w:t>
      </w:r>
    </w:p>
    <w:p>
      <w:pPr>
        <w:spacing w:after="0" w:line="240" w:lineRule="auto"/>
      </w:pPr>
      <w:r>
        <w:rPr>
          <w:rFonts w:ascii="Consolas" w:hAnsi="Consolas" w:eastAsia="Arial Unicode MS"/>
          <w:sz w:val="13"/>
        </w:rPr>
        <w:t xml:space="preserve">    source=Path(source_value)</w:t>
      </w:r>
    </w:p>
    <w:p>
      <w:pPr>
        <w:spacing w:after="0" w:line="240" w:lineRule="auto"/>
      </w:pPr>
      <w:r>
        <w:rPr>
          <w:rFonts w:ascii="Consolas" w:hAnsi="Consolas" w:eastAsia="Arial Unicode MS"/>
          <w:sz w:val="13"/>
        </w:rPr>
        <w:t xml:space="preserve">    if not source.is_absolute(): source=PROJECT_ROOT/source</w:t>
      </w:r>
    </w:p>
    <w:p>
      <w:pPr>
        <w:spacing w:after="0" w:line="240" w:lineRule="auto"/>
      </w:pPr>
      <w:r>
        <w:rPr>
          <w:rFonts w:ascii="Consolas" w:hAnsi="Consolas" w:eastAsia="Arial Unicode MS"/>
          <w:sz w:val="13"/>
        </w:rPr>
        <w:t xml:space="preserve">    cfg["_source_root"]=str(source.resolve())</w:t>
      </w:r>
    </w:p>
    <w:p>
      <w:pPr>
        <w:spacing w:after="0" w:line="240" w:lineRule="auto"/>
      </w:pPr>
      <w:r>
        <w:rPr>
          <w:rFonts w:ascii="Consolas" w:hAnsi="Consolas" w:eastAsia="Arial Unicode MS"/>
          <w:sz w:val="13"/>
        </w:rPr>
        <w:t xml:space="preserve">    out = Path(cfg["output_root"])</w:t>
      </w:r>
    </w:p>
    <w:p>
      <w:pPr>
        <w:spacing w:after="0" w:line="240" w:lineRule="auto"/>
      </w:pPr>
      <w:r>
        <w:rPr>
          <w:rFonts w:ascii="Consolas" w:hAnsi="Consolas" w:eastAsia="Arial Unicode MS"/>
          <w:sz w:val="13"/>
        </w:rPr>
        <w:t xml:space="preserve">    if not out.is_absolute():</w:t>
      </w:r>
    </w:p>
    <w:p>
      <w:pPr>
        <w:spacing w:after="0" w:line="240" w:lineRule="auto"/>
      </w:pPr>
      <w:r>
        <w:rPr>
          <w:rFonts w:ascii="Consolas" w:hAnsi="Consolas" w:eastAsia="Arial Unicode MS"/>
          <w:sz w:val="13"/>
        </w:rPr>
        <w:t xml:space="preserve">        out = PROJECT_ROOT / out</w:t>
      </w:r>
    </w:p>
    <w:p>
      <w:pPr>
        <w:spacing w:after="0" w:line="240" w:lineRule="auto"/>
      </w:pPr>
      <w:r>
        <w:rPr>
          <w:rFonts w:ascii="Consolas" w:hAnsi="Consolas" w:eastAsia="Arial Unicode MS"/>
          <w:sz w:val="13"/>
        </w:rPr>
        <w:t xml:space="preserve">    cfg["_output_root"] = str(out.resolve())</w:t>
      </w:r>
    </w:p>
    <w:p>
      <w:pPr>
        <w:spacing w:after="0" w:line="240" w:lineRule="auto"/>
      </w:pPr>
      <w:r>
        <w:rPr>
          <w:rFonts w:ascii="Consolas" w:hAnsi="Consolas" w:eastAsia="Arial Unicode MS"/>
          <w:sz w:val="13"/>
        </w:rPr>
        <w:t xml:space="preserve">    return cfg</w:t>
      </w:r>
    </w:p>
    <w:p>
      <w:pPr>
        <w:spacing w:after="0" w:line="240" w:lineRule="auto"/>
      </w:pPr>
      <w:r>
        <w:rPr>
          <w:rFonts w:ascii="Consolas" w:hAnsi="Consolas" w:eastAsia="Arial Unicode MS"/>
          <w:sz w:val="13"/>
        </w:rPr>
        <w:t xml:space="preserve"> </w:t>
      </w:r>
    </w:p>
    <w:p>
      <w:pPr>
        <w:pStyle w:val="Heading3"/>
      </w:pPr>
      <w:r>
        <w:t>src/model/data.py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dataclasses import dataclass</w:t>
      </w:r>
    </w:p>
    <w:p>
      <w:pPr>
        <w:spacing w:after="0" w:line="240" w:lineRule="auto"/>
      </w:pPr>
      <w:r>
        <w:rPr>
          <w:rFonts w:ascii="Consolas" w:hAnsi="Consolas" w:eastAsia="Arial Unicode MS"/>
          <w:sz w:val="13"/>
        </w:rPr>
        <w:t>from datetime import date, datetime, time, timedelta</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from typing import Any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from openpyxl import load_workbook</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_date(value: Any) -&gt; date:</w:t>
      </w:r>
    </w:p>
    <w:p>
      <w:pPr>
        <w:spacing w:after="0" w:line="240" w:lineRule="auto"/>
      </w:pPr>
      <w:r>
        <w:rPr>
          <w:rFonts w:ascii="Consolas" w:hAnsi="Consolas" w:eastAsia="Arial Unicode MS"/>
          <w:sz w:val="13"/>
        </w:rPr>
        <w:t xml:space="preserve">    if isinstance(value, datetime):</w:t>
      </w:r>
    </w:p>
    <w:p>
      <w:pPr>
        <w:spacing w:after="0" w:line="240" w:lineRule="auto"/>
      </w:pPr>
      <w:r>
        <w:rPr>
          <w:rFonts w:ascii="Consolas" w:hAnsi="Consolas" w:eastAsia="Arial Unicode MS"/>
          <w:sz w:val="13"/>
        </w:rPr>
        <w:t xml:space="preserve">        return value.date()</w:t>
      </w:r>
    </w:p>
    <w:p>
      <w:pPr>
        <w:spacing w:after="0" w:line="240" w:lineRule="auto"/>
      </w:pPr>
      <w:r>
        <w:rPr>
          <w:rFonts w:ascii="Consolas" w:hAnsi="Consolas" w:eastAsia="Arial Unicode MS"/>
          <w:sz w:val="13"/>
        </w:rPr>
        <w:t xml:space="preserve">    if isinstance(value, date):</w:t>
      </w:r>
    </w:p>
    <w:p>
      <w:pPr>
        <w:spacing w:after="0" w:line="240" w:lineRule="auto"/>
      </w:pPr>
      <w:r>
        <w:rPr>
          <w:rFonts w:ascii="Consolas" w:hAnsi="Consolas" w:eastAsia="Arial Unicode MS"/>
          <w:sz w:val="13"/>
        </w:rPr>
        <w:t xml:space="preserve">        return value</w:t>
      </w:r>
    </w:p>
    <w:p>
      <w:pPr>
        <w:spacing w:after="0" w:line="240" w:lineRule="auto"/>
      </w:pPr>
      <w:r>
        <w:rPr>
          <w:rFonts w:ascii="Consolas" w:hAnsi="Consolas" w:eastAsia="Arial Unicode MS"/>
          <w:sz w:val="13"/>
        </w:rPr>
        <w:t xml:space="preserve">    return datetime.strptime(str(value).strip().replace(".", "-").replace("/", "-"), "%Y-%m-%d").date()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_hm(value: Any) -&gt; str:</w:t>
      </w:r>
    </w:p>
    <w:p>
      <w:pPr>
        <w:spacing w:after="0" w:line="240" w:lineRule="auto"/>
      </w:pPr>
      <w:r>
        <w:rPr>
          <w:rFonts w:ascii="Consolas" w:hAnsi="Consolas" w:eastAsia="Arial Unicode MS"/>
          <w:sz w:val="13"/>
        </w:rPr>
        <w:t xml:space="preserve">    if isinstance(value, time):</w:t>
      </w:r>
    </w:p>
    <w:p>
      <w:pPr>
        <w:spacing w:after="0" w:line="240" w:lineRule="auto"/>
      </w:pPr>
      <w:r>
        <w:rPr>
          <w:rFonts w:ascii="Consolas" w:hAnsi="Consolas" w:eastAsia="Arial Unicode MS"/>
          <w:sz w:val="13"/>
        </w:rPr>
        <w:t xml:space="preserve">        return f"{value.hour:02d}:{value.minute:02d}"</w:t>
      </w:r>
    </w:p>
    <w:p>
      <w:pPr>
        <w:spacing w:after="0" w:line="240" w:lineRule="auto"/>
      </w:pPr>
      <w:r>
        <w:rPr>
          <w:rFonts w:ascii="Consolas" w:hAnsi="Consolas" w:eastAsia="Arial Unicode MS"/>
          <w:sz w:val="13"/>
        </w:rPr>
        <w:t xml:space="preserve">    return str(value).strip()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_numeric(values: list[Any], label: str) -&gt; np.ndarray:</w:t>
      </w:r>
    </w:p>
    <w:p>
      <w:pPr>
        <w:spacing w:after="0" w:line="240" w:lineRule="auto"/>
      </w:pPr>
      <w:r>
        <w:rPr>
          <w:rFonts w:ascii="Consolas" w:hAnsi="Consolas" w:eastAsia="Arial Unicode MS"/>
          <w:sz w:val="13"/>
        </w:rPr>
        <w:t xml:space="preserve">    bad = [i for i, v in enumerate(values) if v is None or v == "" or isinstance(v, bool)]</w:t>
      </w:r>
    </w:p>
    <w:p>
      <w:pPr>
        <w:spacing w:after="0" w:line="240" w:lineRule="auto"/>
      </w:pPr>
      <w:r>
        <w:rPr>
          <w:rFonts w:ascii="Consolas" w:hAnsi="Consolas" w:eastAsia="Arial Unicode MS"/>
          <w:sz w:val="13"/>
        </w:rPr>
        <w:t xml:space="preserve">    if bad:</w:t>
      </w:r>
    </w:p>
    <w:p>
      <w:pPr>
        <w:spacing w:after="0" w:line="240" w:lineRule="auto"/>
      </w:pPr>
      <w:r>
        <w:rPr>
          <w:rFonts w:ascii="Consolas" w:hAnsi="Consolas" w:eastAsia="Arial Unicode MS"/>
          <w:sz w:val="13"/>
        </w:rPr>
        <w:t xml:space="preserve">        raise ValueError(f"{label}: blank/non-numeric cells at offsets {bad[:10]}")</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arr = np.asarray(values, dtype=float)</w:t>
      </w:r>
    </w:p>
    <w:p>
      <w:pPr>
        <w:spacing w:after="0" w:line="240" w:lineRule="auto"/>
      </w:pPr>
      <w:r>
        <w:rPr>
          <w:rFonts w:ascii="Consolas" w:hAnsi="Consolas" w:eastAsia="Arial Unicode MS"/>
          <w:sz w:val="13"/>
        </w:rPr>
        <w:t xml:space="preserve">    except (TypeError, ValueError) as exc:</w:t>
      </w:r>
    </w:p>
    <w:p>
      <w:pPr>
        <w:spacing w:after="0" w:line="240" w:lineRule="auto"/>
      </w:pPr>
      <w:r>
        <w:rPr>
          <w:rFonts w:ascii="Consolas" w:hAnsi="Consolas" w:eastAsia="Arial Unicode MS"/>
          <w:sz w:val="13"/>
        </w:rPr>
        <w:t xml:space="preserve">        raise ValueError(f"{label}: non-numeric cell present") from exc</w:t>
      </w:r>
    </w:p>
    <w:p>
      <w:pPr>
        <w:spacing w:after="0" w:line="240" w:lineRule="auto"/>
      </w:pPr>
      <w:r>
        <w:rPr>
          <w:rFonts w:ascii="Consolas" w:hAnsi="Consolas" w:eastAsia="Arial Unicode MS"/>
          <w:sz w:val="13"/>
        </w:rPr>
        <w:t xml:space="preserve">    if not np.all(np.isfinite(arr)):</w:t>
      </w:r>
    </w:p>
    <w:p>
      <w:pPr>
        <w:spacing w:after="0" w:line="240" w:lineRule="auto"/>
      </w:pPr>
      <w:r>
        <w:rPr>
          <w:rFonts w:ascii="Consolas" w:hAnsi="Consolas" w:eastAsia="Arial Unicode MS"/>
          <w:sz w:val="13"/>
        </w:rPr>
        <w:t xml:space="preserve">        raise ValueError(f"{label}: NaN/Inf present")</w:t>
      </w:r>
    </w:p>
    <w:p>
      <w:pPr>
        <w:spacing w:after="0" w:line="240" w:lineRule="auto"/>
      </w:pPr>
      <w:r>
        <w:rPr>
          <w:rFonts w:ascii="Consolas" w:hAnsi="Consolas" w:eastAsia="Arial Unicode MS"/>
          <w:sz w:val="13"/>
        </w:rPr>
        <w:t xml:space="preserve">    return arr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@dataclass(frozen=True)</w:t>
      </w:r>
    </w:p>
    <w:p>
      <w:pPr>
        <w:spacing w:after="0" w:line="240" w:lineRule="auto"/>
      </w:pPr>
      <w:r>
        <w:rPr>
          <w:rFonts w:ascii="Consolas" w:hAnsi="Consolas" w:eastAsia="Arial Unicode MS"/>
          <w:sz w:val="13"/>
        </w:rPr>
        <w:t>class DataBundle:</w:t>
      </w:r>
    </w:p>
    <w:p>
      <w:pPr>
        <w:spacing w:after="0" w:line="240" w:lineRule="auto"/>
      </w:pPr>
      <w:r>
        <w:rPr>
          <w:rFonts w:ascii="Consolas" w:hAnsi="Consolas" w:eastAsia="Arial Unicode MS"/>
          <w:sz w:val="13"/>
        </w:rPr>
        <w:t xml:space="preserve">    dates: tuple[date, ...]</w:t>
      </w:r>
    </w:p>
    <w:p>
      <w:pPr>
        <w:spacing w:after="0" w:line="240" w:lineRule="auto"/>
      </w:pPr>
      <w:r>
        <w:rPr>
          <w:rFonts w:ascii="Consolas" w:hAnsi="Consolas" w:eastAsia="Arial Unicode MS"/>
          <w:sz w:val="13"/>
        </w:rPr>
        <w:t xml:space="preserve">    source_timestamps: tuple[str, ...]</w:t>
      </w:r>
    </w:p>
    <w:p>
      <w:pPr>
        <w:spacing w:after="0" w:line="240" w:lineRule="auto"/>
      </w:pPr>
      <w:r>
        <w:rPr>
          <w:rFonts w:ascii="Consolas" w:hAnsi="Consolas" w:eastAsia="Arial Unicode MS"/>
          <w:sz w:val="13"/>
        </w:rPr>
        <w:t xml:space="preserve">    official_labels: tuple[str, ...]</w:t>
      </w:r>
    </w:p>
    <w:p>
      <w:pPr>
        <w:spacing w:after="0" w:line="240" w:lineRule="auto"/>
      </w:pPr>
      <w:r>
        <w:rPr>
          <w:rFonts w:ascii="Consolas" w:hAnsi="Consolas" w:eastAsia="Arial Unicode MS"/>
          <w:sz w:val="13"/>
        </w:rPr>
        <w:t xml:space="preserve">    fixed_price: np.ndarray</w:t>
      </w:r>
    </w:p>
    <w:p>
      <w:pPr>
        <w:spacing w:after="0" w:line="240" w:lineRule="auto"/>
      </w:pPr>
      <w:r>
        <w:rPr>
          <w:rFonts w:ascii="Consolas" w:hAnsi="Consolas" w:eastAsia="Arial Unicode MS"/>
          <w:sz w:val="13"/>
        </w:rPr>
        <w:t xml:space="preserve">    q1_load_kw: np.ndarray</w:t>
      </w:r>
    </w:p>
    <w:p>
      <w:pPr>
        <w:spacing w:after="0" w:line="240" w:lineRule="auto"/>
      </w:pPr>
      <w:r>
        <w:rPr>
          <w:rFonts w:ascii="Consolas" w:hAnsi="Consolas" w:eastAsia="Arial Unicode MS"/>
          <w:sz w:val="13"/>
        </w:rPr>
        <w:t xml:space="preserve">    q1_pv_kw: np.ndarray</w:t>
      </w:r>
    </w:p>
    <w:p>
      <w:pPr>
        <w:spacing w:after="0" w:line="240" w:lineRule="auto"/>
      </w:pPr>
      <w:r>
        <w:rPr>
          <w:rFonts w:ascii="Consolas" w:hAnsi="Consolas" w:eastAsia="Arial Unicode MS"/>
          <w:sz w:val="13"/>
        </w:rPr>
        <w:t xml:space="preserve">    load_kw: np.ndarray</w:t>
      </w:r>
    </w:p>
    <w:p>
      <w:pPr>
        <w:spacing w:after="0" w:line="240" w:lineRule="auto"/>
      </w:pPr>
      <w:r>
        <w:rPr>
          <w:rFonts w:ascii="Consolas" w:hAnsi="Consolas" w:eastAsia="Arial Unicode MS"/>
          <w:sz w:val="13"/>
        </w:rPr>
        <w:t xml:space="preserve">    pv_kw: np.ndarray</w:t>
      </w:r>
    </w:p>
    <w:p>
      <w:pPr>
        <w:spacing w:after="0" w:line="240" w:lineRule="auto"/>
      </w:pPr>
      <w:r>
        <w:rPr>
          <w:rFonts w:ascii="Consolas" w:hAnsi="Consolas" w:eastAsia="Arial Unicode MS"/>
          <w:sz w:val="13"/>
        </w:rPr>
        <w:t xml:space="preserve">    realtime_price: np.ndarray</w:t>
      </w:r>
    </w:p>
    <w:p>
      <w:pPr>
        <w:spacing w:after="0" w:line="240" w:lineRule="auto"/>
      </w:pPr>
      <w:r>
        <w:rPr>
          <w:rFonts w:ascii="Consolas" w:hAnsi="Consolas" w:eastAsia="Arial Unicode MS"/>
          <w:sz w:val="13"/>
        </w:rPr>
        <w:t xml:space="preserve">    pv_forecast_kw: dict[tuple[date, int], np.ndarray]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@property</w:t>
      </w:r>
    </w:p>
    <w:p>
      <w:pPr>
        <w:spacing w:after="0" w:line="240" w:lineRule="auto"/>
      </w:pPr>
      <w:r>
        <w:rPr>
          <w:rFonts w:ascii="Consolas" w:hAnsi="Consolas" w:eastAsia="Arial Unicode MS"/>
          <w:sz w:val="13"/>
        </w:rPr>
        <w:t xml:space="preserve">    def date_index(self) -&gt; dict[date, int]:</w:t>
      </w:r>
    </w:p>
    <w:p>
      <w:pPr>
        <w:spacing w:after="0" w:line="240" w:lineRule="auto"/>
      </w:pPr>
      <w:r>
        <w:rPr>
          <w:rFonts w:ascii="Consolas" w:hAnsi="Consolas" w:eastAsia="Arial Unicode MS"/>
          <w:sz w:val="13"/>
        </w:rPr>
        <w:t xml:space="preserve">        return {d: i for i, d in enumerate(self.dates)}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time_rows(self) -&gt; list[dict[str, Any]]:</w:t>
      </w:r>
    </w:p>
    <w:p>
      <w:pPr>
        <w:spacing w:after="0" w:line="240" w:lineRule="auto"/>
      </w:pPr>
      <w:r>
        <w:rPr>
          <w:rFonts w:ascii="Consolas" w:hAnsi="Consolas" w:eastAsia="Arial Unicode MS"/>
          <w:sz w:val="13"/>
        </w:rPr>
        <w:t xml:space="preserve">        rows: list[dict[str, Any]] = []</w:t>
      </w:r>
    </w:p>
    <w:p>
      <w:pPr>
        <w:spacing w:after="0" w:line="240" w:lineRule="auto"/>
      </w:pPr>
      <w:r>
        <w:rPr>
          <w:rFonts w:ascii="Consolas" w:hAnsi="Consolas" w:eastAsia="Arial Unicode MS"/>
          <w:sz w:val="13"/>
        </w:rPr>
        <w:t xml:space="preserve">        for di, day in enumerate(self.dates):</w:t>
      </w:r>
    </w:p>
    <w:p>
      <w:pPr>
        <w:spacing w:after="0" w:line="240" w:lineRule="auto"/>
      </w:pPr>
      <w:r>
        <w:rPr>
          <w:rFonts w:ascii="Consolas" w:hAnsi="Consolas" w:eastAsia="Arial Unicode MS"/>
          <w:sz w:val="13"/>
        </w:rPr>
        <w:t xml:space="preserve">            for pos in range(144):</w:t>
      </w:r>
    </w:p>
    <w:p>
      <w:pPr>
        <w:spacing w:after="0" w:line="240" w:lineRule="auto"/>
      </w:pPr>
      <w:r>
        <w:rPr>
          <w:rFonts w:ascii="Consolas" w:hAnsi="Consolas" w:eastAsia="Arial Unicode MS"/>
          <w:sz w:val="13"/>
        </w:rPr>
        <w:t xml:space="preserve">                start = pos * 10</w:t>
      </w:r>
    </w:p>
    <w:p>
      <w:pPr>
        <w:spacing w:after="0" w:line="240" w:lineRule="auto"/>
      </w:pPr>
      <w:r>
        <w:rPr>
          <w:rFonts w:ascii="Consolas" w:hAnsi="Consolas" w:eastAsia="Arial Unicode MS"/>
          <w:sz w:val="13"/>
        </w:rPr>
        <w:t xml:space="preserve">                end = (pos + 1) * 10</w:t>
      </w:r>
    </w:p>
    <w:p>
      <w:pPr>
        <w:spacing w:after="0" w:line="240" w:lineRule="auto"/>
      </w:pPr>
      <w:r>
        <w:rPr>
          <w:rFonts w:ascii="Consolas" w:hAnsi="Consolas" w:eastAsia="Arial Unicode MS"/>
          <w:sz w:val="13"/>
        </w:rPr>
        <w:t xml:space="preserve">                rows.append({</w:t>
      </w:r>
    </w:p>
    <w:p>
      <w:pPr>
        <w:spacing w:after="0" w:line="240" w:lineRule="auto"/>
      </w:pPr>
      <w:r>
        <w:rPr>
          <w:rFonts w:ascii="Consolas" w:hAnsi="Consolas" w:eastAsia="Arial Unicode MS"/>
          <w:sz w:val="13"/>
        </w:rPr>
        <w:t xml:space="preserve">                    "date": day.isoformat(),</w:t>
      </w:r>
    </w:p>
    <w:p>
      <w:pPr>
        <w:spacing w:after="0" w:line="240" w:lineRule="auto"/>
      </w:pPr>
      <w:r>
        <w:rPr>
          <w:rFonts w:ascii="Consolas" w:hAnsi="Consolas" w:eastAsia="Arial Unicode MS"/>
          <w:sz w:val="13"/>
        </w:rPr>
        <w:t xml:space="preserve">                    "position": pos + 1,</w:t>
      </w:r>
    </w:p>
    <w:p>
      <w:pPr>
        <w:spacing w:after="0" w:line="240" w:lineRule="auto"/>
      </w:pPr>
      <w:r>
        <w:rPr>
          <w:rFonts w:ascii="Consolas" w:hAnsi="Consolas" w:eastAsia="Arial Unicode MS"/>
          <w:sz w:val="13"/>
        </w:rPr>
        <w:t xml:space="preserve">                    "global_position": di * 144 + pos,</w:t>
      </w:r>
    </w:p>
    <w:p>
      <w:pPr>
        <w:spacing w:after="0" w:line="240" w:lineRule="auto"/>
      </w:pPr>
      <w:r>
        <w:rPr>
          <w:rFonts w:ascii="Consolas" w:hAnsi="Consolas" w:eastAsia="Arial Unicode MS"/>
          <w:sz w:val="13"/>
        </w:rPr>
        <w:t xml:space="preserve">                    "source_timestamp": self.source_timestamps[pos],</w:t>
      </w:r>
    </w:p>
    <w:p>
      <w:pPr>
        <w:spacing w:after="0" w:line="240" w:lineRule="auto"/>
      </w:pPr>
      <w:r>
        <w:rPr>
          <w:rFonts w:ascii="Consolas" w:hAnsi="Consolas" w:eastAsia="Arial Unicode MS"/>
          <w:sz w:val="13"/>
        </w:rPr>
        <w:t xml:space="preserve">                    "physical_interval": f"{start//60:02d}:{start%60:02d}-{end//60:02d}:{end%60:02d}",</w:t>
      </w:r>
    </w:p>
    <w:p>
      <w:pPr>
        <w:spacing w:after="0" w:line="240" w:lineRule="auto"/>
      </w:pPr>
      <w:r>
        <w:rPr>
          <w:rFonts w:ascii="Consolas" w:hAnsi="Consolas" w:eastAsia="Arial Unicode MS"/>
          <w:sz w:val="13"/>
        </w:rPr>
        <w:t xml:space="preserve">                    "official_label": self.official_labels[pos],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_read_matrix(path: Path, sheet: str) -&gt; tuple[tuple[str, ...], tuple[date, ...], np.ndarray]:</w:t>
      </w:r>
    </w:p>
    <w:p>
      <w:pPr>
        <w:spacing w:after="0" w:line="240" w:lineRule="auto"/>
      </w:pPr>
      <w:r>
        <w:rPr>
          <w:rFonts w:ascii="Consolas" w:hAnsi="Consolas" w:eastAsia="Arial Unicode MS"/>
          <w:sz w:val="13"/>
        </w:rPr>
        <w:t xml:space="preserve">    ws = load_workbook(path, data_only=True, read_only=True)[sheet]</w:t>
      </w:r>
    </w:p>
    <w:p>
      <w:pPr>
        <w:spacing w:after="0" w:line="240" w:lineRule="auto"/>
      </w:pPr>
      <w:r>
        <w:rPr>
          <w:rFonts w:ascii="Consolas" w:hAnsi="Consolas" w:eastAsia="Arial Unicode MS"/>
          <w:sz w:val="13"/>
        </w:rPr>
        <w:t xml:space="preserve">    rows = ws.iter_rows(values_only=True)</w:t>
      </w:r>
    </w:p>
    <w:p>
      <w:pPr>
        <w:spacing w:after="0" w:line="240" w:lineRule="auto"/>
      </w:pPr>
      <w:r>
        <w:rPr>
          <w:rFonts w:ascii="Consolas" w:hAnsi="Consolas" w:eastAsia="Arial Unicode MS"/>
          <w:sz w:val="13"/>
        </w:rPr>
        <w:t xml:space="preserve">    header = next(rows)</w:t>
      </w:r>
    </w:p>
    <w:p>
      <w:pPr>
        <w:spacing w:after="0" w:line="240" w:lineRule="auto"/>
      </w:pPr>
      <w:r>
        <w:rPr>
          <w:rFonts w:ascii="Consolas" w:hAnsi="Consolas" w:eastAsia="Arial Unicode MS"/>
          <w:sz w:val="13"/>
        </w:rPr>
        <w:t xml:space="preserve">    if len(header) &lt; 145:</w:t>
      </w:r>
    </w:p>
    <w:p>
      <w:pPr>
        <w:spacing w:after="0" w:line="240" w:lineRule="auto"/>
      </w:pPr>
      <w:r>
        <w:rPr>
          <w:rFonts w:ascii="Consolas" w:hAnsi="Consolas" w:eastAsia="Arial Unicode MS"/>
          <w:sz w:val="13"/>
        </w:rPr>
        <w:t xml:space="preserve">        raise ValueError(f"{path.name}/{sheet}: expected 145 columns")</w:t>
      </w:r>
    </w:p>
    <w:p>
      <w:pPr>
        <w:spacing w:after="0" w:line="240" w:lineRule="auto"/>
      </w:pPr>
      <w:r>
        <w:rPr>
          <w:rFonts w:ascii="Consolas" w:hAnsi="Consolas" w:eastAsia="Arial Unicode MS"/>
          <w:sz w:val="13"/>
        </w:rPr>
        <w:t xml:space="preserve">    headers = tuple(_hm(x) for x in header[1:145])</w:t>
      </w:r>
    </w:p>
    <w:p>
      <w:pPr>
        <w:spacing w:after="0" w:line="240" w:lineRule="auto"/>
      </w:pPr>
      <w:r>
        <w:rPr>
          <w:rFonts w:ascii="Consolas" w:hAnsi="Consolas" w:eastAsia="Arial Unicode MS"/>
          <w:sz w:val="13"/>
        </w:rPr>
        <w:t xml:space="preserve">    dates: list[date] = []</w:t>
      </w:r>
    </w:p>
    <w:p>
      <w:pPr>
        <w:spacing w:after="0" w:line="240" w:lineRule="auto"/>
      </w:pPr>
      <w:r>
        <w:rPr>
          <w:rFonts w:ascii="Consolas" w:hAnsi="Consolas" w:eastAsia="Arial Unicode MS"/>
          <w:sz w:val="13"/>
        </w:rPr>
        <w:t xml:space="preserve">    matrix: list[np.ndarray] = []</w:t>
      </w:r>
    </w:p>
    <w:p>
      <w:pPr>
        <w:spacing w:after="0" w:line="240" w:lineRule="auto"/>
      </w:pPr>
      <w:r>
        <w:rPr>
          <w:rFonts w:ascii="Consolas" w:hAnsi="Consolas" w:eastAsia="Arial Unicode MS"/>
          <w:sz w:val="13"/>
        </w:rPr>
        <w:t xml:space="preserve">    for ri, row in enumerate(rows, start=2):</w:t>
      </w:r>
    </w:p>
    <w:p>
      <w:pPr>
        <w:spacing w:after="0" w:line="240" w:lineRule="auto"/>
      </w:pPr>
      <w:r>
        <w:rPr>
          <w:rFonts w:ascii="Consolas" w:hAnsi="Consolas" w:eastAsia="Arial Unicode MS"/>
          <w:sz w:val="13"/>
        </w:rPr>
        <w:t xml:space="preserve">        if row[0] in (None, ""):</w:t>
      </w:r>
    </w:p>
    <w:p>
      <w:pPr>
        <w:spacing w:after="0" w:line="240" w:lineRule="auto"/>
      </w:pPr>
      <w:r>
        <w:rPr>
          <w:rFonts w:ascii="Consolas" w:hAnsi="Consolas" w:eastAsia="Arial Unicode MS"/>
          <w:sz w:val="13"/>
        </w:rPr>
        <w:t xml:space="preserve">            raise ValueError(f"{path.name}/{sheet}!A{ri}: blank date")</w:t>
      </w:r>
    </w:p>
    <w:p>
      <w:pPr>
        <w:spacing w:after="0" w:line="240" w:lineRule="auto"/>
      </w:pPr>
      <w:r>
        <w:rPr>
          <w:rFonts w:ascii="Consolas" w:hAnsi="Consolas" w:eastAsia="Arial Unicode MS"/>
          <w:sz w:val="13"/>
        </w:rPr>
        <w:t xml:space="preserve">        dates.append(_date(row[0]))</w:t>
      </w:r>
    </w:p>
    <w:p>
      <w:pPr>
        <w:spacing w:after="0" w:line="240" w:lineRule="auto"/>
      </w:pPr>
      <w:r>
        <w:rPr>
          <w:rFonts w:ascii="Consolas" w:hAnsi="Consolas" w:eastAsia="Arial Unicode MS"/>
          <w:sz w:val="13"/>
        </w:rPr>
        <w:t xml:space="preserve">        matrix.append(_numeric(list(row[1:145]), f"{path.name}/{sheet} row {ri}"))</w:t>
      </w:r>
    </w:p>
    <w:p>
      <w:pPr>
        <w:spacing w:after="0" w:line="240" w:lineRule="auto"/>
      </w:pPr>
      <w:r>
        <w:rPr>
          <w:rFonts w:ascii="Consolas" w:hAnsi="Consolas" w:eastAsia="Arial Unicode MS"/>
          <w:sz w:val="13"/>
        </w:rPr>
        <w:t xml:space="preserve">    out = np.vstack(matrix)</w:t>
      </w:r>
    </w:p>
    <w:p>
      <w:pPr>
        <w:spacing w:after="0" w:line="240" w:lineRule="auto"/>
      </w:pPr>
      <w:r>
        <w:rPr>
          <w:rFonts w:ascii="Consolas" w:hAnsi="Consolas" w:eastAsia="Arial Unicode MS"/>
          <w:sz w:val="13"/>
        </w:rPr>
        <w:t xml:space="preserve">    if out.shape != (365, 144) or len(set(dates)) != 365:</w:t>
      </w:r>
    </w:p>
    <w:p>
      <w:pPr>
        <w:spacing w:after="0" w:line="240" w:lineRule="auto"/>
      </w:pPr>
      <w:r>
        <w:rPr>
          <w:rFonts w:ascii="Consolas" w:hAnsi="Consolas" w:eastAsia="Arial Unicode MS"/>
          <w:sz w:val="13"/>
        </w:rPr>
        <w:t xml:space="preserve">        raise ValueError(f"{path.name}/{sheet}: expected 365 unique days x 144 intervals, got {out.shape}")</w:t>
      </w:r>
    </w:p>
    <w:p>
      <w:pPr>
        <w:spacing w:after="0" w:line="240" w:lineRule="auto"/>
      </w:pPr>
      <w:r>
        <w:rPr>
          <w:rFonts w:ascii="Consolas" w:hAnsi="Consolas" w:eastAsia="Arial Unicode MS"/>
          <w:sz w:val="13"/>
        </w:rPr>
        <w:t xml:space="preserve">    return headers, tuple(dates), out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load_data(cfg: dict[str, Any]) -&gt; DataBundle:</w:t>
      </w:r>
    </w:p>
    <w:p>
      <w:pPr>
        <w:spacing w:after="0" w:line="240" w:lineRule="auto"/>
      </w:pPr>
      <w:r>
        <w:rPr>
          <w:rFonts w:ascii="Consolas" w:hAnsi="Consolas" w:eastAsia="Arial Unicode MS"/>
          <w:sz w:val="13"/>
        </w:rPr>
        <w:t xml:space="preserve">    root = Path(cfg["_source_root"]) / "C题" / "附件"</w:t>
      </w:r>
    </w:p>
    <w:p>
      <w:pPr>
        <w:spacing w:after="0" w:line="240" w:lineRule="auto"/>
      </w:pPr>
      <w:r>
        <w:rPr>
          <w:rFonts w:ascii="Consolas" w:hAnsi="Consolas" w:eastAsia="Arial Unicode MS"/>
          <w:sz w:val="13"/>
        </w:rPr>
        <w:t xml:space="preserve">    ws1 = load_workbook(root / "附件1.xlsx", data_only=True, read_only=True).active</w:t>
      </w:r>
    </w:p>
    <w:p>
      <w:pPr>
        <w:spacing w:after="0" w:line="240" w:lineRule="auto"/>
      </w:pPr>
      <w:r>
        <w:rPr>
          <w:rFonts w:ascii="Consolas" w:hAnsi="Consolas" w:eastAsia="Arial Unicode MS"/>
          <w:sz w:val="13"/>
        </w:rPr>
        <w:t xml:space="preserve">    rows1 = list(ws1.iter_rows(values_only=True))</w:t>
      </w:r>
    </w:p>
    <w:p>
      <w:pPr>
        <w:spacing w:after="0" w:line="240" w:lineRule="auto"/>
      </w:pPr>
      <w:r>
        <w:rPr>
          <w:rFonts w:ascii="Consolas" w:hAnsi="Consolas" w:eastAsia="Arial Unicode MS"/>
          <w:sz w:val="13"/>
        </w:rPr>
        <w:t xml:space="preserve">    if len(rows1) != 145:</w:t>
      </w:r>
    </w:p>
    <w:p>
      <w:pPr>
        <w:spacing w:after="0" w:line="240" w:lineRule="auto"/>
      </w:pPr>
      <w:r>
        <w:rPr>
          <w:rFonts w:ascii="Consolas" w:hAnsi="Consolas" w:eastAsia="Arial Unicode MS"/>
          <w:sz w:val="13"/>
        </w:rPr>
        <w:t xml:space="preserve">        raise ValueError("附件1: expected header + 144 intervals")</w:t>
      </w:r>
    </w:p>
    <w:p>
      <w:pPr>
        <w:spacing w:after="0" w:line="240" w:lineRule="auto"/>
      </w:pPr>
      <w:r>
        <w:rPr>
          <w:rFonts w:ascii="Consolas" w:hAnsi="Consolas" w:eastAsia="Arial Unicode MS"/>
          <w:sz w:val="13"/>
        </w:rPr>
        <w:t xml:space="preserve">    source_timestamps = tuple(_hm(r[0]) for r in rows1[1:])</w:t>
      </w:r>
    </w:p>
    <w:p>
      <w:pPr>
        <w:spacing w:after="0" w:line="240" w:lineRule="auto"/>
      </w:pPr>
      <w:r>
        <w:rPr>
          <w:rFonts w:ascii="Consolas" w:hAnsi="Consolas" w:eastAsia="Arial Unicode MS"/>
          <w:sz w:val="13"/>
        </w:rPr>
        <w:t xml:space="preserve">    fixed_price = _numeric([r[1] for r in rows1[1:]], "附件1/电价")</w:t>
      </w:r>
    </w:p>
    <w:p>
      <w:pPr>
        <w:spacing w:after="0" w:line="240" w:lineRule="auto"/>
      </w:pPr>
      <w:r>
        <w:rPr>
          <w:rFonts w:ascii="Consolas" w:hAnsi="Consolas" w:eastAsia="Arial Unicode MS"/>
          <w:sz w:val="13"/>
        </w:rPr>
        <w:t xml:space="preserve">    q1_load = _numeric([r[2] for r in rows1[1:]], "附件1/负载")</w:t>
      </w:r>
    </w:p>
    <w:p>
      <w:pPr>
        <w:spacing w:after="0" w:line="240" w:lineRule="auto"/>
      </w:pPr>
      <w:r>
        <w:rPr>
          <w:rFonts w:ascii="Consolas" w:hAnsi="Consolas" w:eastAsia="Arial Unicode MS"/>
          <w:sz w:val="13"/>
        </w:rPr>
        <w:t xml:space="preserve">    q1_pv = _numeric([r[3] for r in rows1[1:]], "附件1/光伏")</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h1, dates, load = _read_matrix(root / "附件2.xlsx", "小区负载")</w:t>
      </w:r>
    </w:p>
    <w:p>
      <w:pPr>
        <w:spacing w:after="0" w:line="240" w:lineRule="auto"/>
      </w:pPr>
      <w:r>
        <w:rPr>
          <w:rFonts w:ascii="Consolas" w:hAnsi="Consolas" w:eastAsia="Arial Unicode MS"/>
          <w:sz w:val="13"/>
        </w:rPr>
        <w:t xml:space="preserve">    h2, dates2, pv = _read_matrix(root / "附件2.xlsx", "光伏发电实际功率")</w:t>
      </w:r>
    </w:p>
    <w:p>
      <w:pPr>
        <w:spacing w:after="0" w:line="240" w:lineRule="auto"/>
      </w:pPr>
      <w:r>
        <w:rPr>
          <w:rFonts w:ascii="Consolas" w:hAnsi="Consolas" w:eastAsia="Arial Unicode MS"/>
          <w:sz w:val="13"/>
        </w:rPr>
        <w:t xml:space="preserve">    h3, dates3, rt = _read_matrix(root / "附件4.xlsx", "Sheet1")</w:t>
      </w:r>
    </w:p>
    <w:p>
      <w:pPr>
        <w:spacing w:after="0" w:line="240" w:lineRule="auto"/>
      </w:pPr>
      <w:r>
        <w:rPr>
          <w:rFonts w:ascii="Consolas" w:hAnsi="Consolas" w:eastAsia="Arial Unicode MS"/>
          <w:sz w:val="13"/>
        </w:rPr>
        <w:t xml:space="preserve">    if not (dates == dates2 == dates3 and h1 == h2 == h3):</w:t>
      </w:r>
    </w:p>
    <w:p>
      <w:pPr>
        <w:spacing w:after="0" w:line="240" w:lineRule="auto"/>
      </w:pPr>
      <w:r>
        <w:rPr>
          <w:rFonts w:ascii="Consolas" w:hAnsi="Consolas" w:eastAsia="Arial Unicode MS"/>
          <w:sz w:val="13"/>
        </w:rPr>
        <w:t xml:space="preserve">        raise ValueError("附件2/4 date or timestamp axes differ")</w:t>
      </w:r>
    </w:p>
    <w:p>
      <w:pPr>
        <w:spacing w:after="0" w:line="240" w:lineRule="auto"/>
      </w:pPr>
      <w:r>
        <w:rPr>
          <w:rFonts w:ascii="Consolas" w:hAnsi="Consolas" w:eastAsia="Arial Unicode MS"/>
          <w:sz w:val="13"/>
        </w:rPr>
        <w:t xml:space="preserve">    expected = tuple(date(2025, 1, 1) + timedelta(days=i) for i in range(365))</w:t>
      </w:r>
    </w:p>
    <w:p>
      <w:pPr>
        <w:spacing w:after="0" w:line="240" w:lineRule="auto"/>
      </w:pPr>
      <w:r>
        <w:rPr>
          <w:rFonts w:ascii="Consolas" w:hAnsi="Consolas" w:eastAsia="Arial Unicode MS"/>
          <w:sz w:val="13"/>
        </w:rPr>
        <w:t xml:space="preserve">    if dates != expected:</w:t>
      </w:r>
    </w:p>
    <w:p>
      <w:pPr>
        <w:spacing w:after="0" w:line="240" w:lineRule="auto"/>
      </w:pPr>
      <w:r>
        <w:rPr>
          <w:rFonts w:ascii="Consolas" w:hAnsi="Consolas" w:eastAsia="Arial Unicode MS"/>
          <w:sz w:val="13"/>
        </w:rPr>
        <w:t xml:space="preserve">        raise ValueError("附件2/4 dates are not exactly 2025-01-01..2025-12-31")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template = load_workbook(root / "附件5" / "result2.xlsx", data_only=True, read_only=True)["计划购电量"]</w:t>
      </w:r>
    </w:p>
    <w:p>
      <w:pPr>
        <w:spacing w:after="0" w:line="240" w:lineRule="auto"/>
      </w:pPr>
      <w:r>
        <w:rPr>
          <w:rFonts w:ascii="Consolas" w:hAnsi="Consolas" w:eastAsia="Arial Unicode MS"/>
          <w:sz w:val="13"/>
        </w:rPr>
        <w:t xml:space="preserve">    official = tuple(str(x.value) for x in next(template.iter_rows())[1:145])</w:t>
      </w:r>
    </w:p>
    <w:p>
      <w:pPr>
        <w:spacing w:after="0" w:line="240" w:lineRule="auto"/>
      </w:pPr>
      <w:r>
        <w:rPr>
          <w:rFonts w:ascii="Consolas" w:hAnsi="Consolas" w:eastAsia="Arial Unicode MS"/>
          <w:sz w:val="13"/>
        </w:rPr>
        <w:t xml:space="preserve">    if len(official) != 144 or len(set(official)) != 144:</w:t>
      </w:r>
    </w:p>
    <w:p>
      <w:pPr>
        <w:spacing w:after="0" w:line="240" w:lineRule="auto"/>
      </w:pPr>
      <w:r>
        <w:rPr>
          <w:rFonts w:ascii="Consolas" w:hAnsi="Consolas" w:eastAsia="Arial Unicode MS"/>
          <w:sz w:val="13"/>
        </w:rPr>
        <w:t xml:space="preserve">        raise ValueError("official result template does not contain 144 unique interval labels")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ws3 = load_workbook(root / "附件3.xlsx", data_only=True, read_only=True).active</w:t>
      </w:r>
    </w:p>
    <w:p>
      <w:pPr>
        <w:spacing w:after="0" w:line="240" w:lineRule="auto"/>
      </w:pPr>
      <w:r>
        <w:rPr>
          <w:rFonts w:ascii="Consolas" w:hAnsi="Consolas" w:eastAsia="Arial Unicode MS"/>
          <w:sz w:val="13"/>
        </w:rPr>
        <w:t xml:space="preserve">    forecasts: dict[tuple[date, int], np.ndarray] = {}</w:t>
      </w:r>
    </w:p>
    <w:p>
      <w:pPr>
        <w:spacing w:after="0" w:line="240" w:lineRule="auto"/>
      </w:pPr>
      <w:r>
        <w:rPr>
          <w:rFonts w:ascii="Consolas" w:hAnsi="Consolas" w:eastAsia="Arial Unicode MS"/>
          <w:sz w:val="13"/>
        </w:rPr>
        <w:t xml:space="preserve">    current: date | None = None</w:t>
      </w:r>
    </w:p>
    <w:p>
      <w:pPr>
        <w:spacing w:after="0" w:line="240" w:lineRule="auto"/>
      </w:pPr>
      <w:r>
        <w:rPr>
          <w:rFonts w:ascii="Consolas" w:hAnsi="Consolas" w:eastAsia="Arial Unicode MS"/>
          <w:sz w:val="13"/>
        </w:rPr>
        <w:t xml:space="preserve">    for ri, row in enumerate(ws3.iter_rows(min_row=2, values_only=True), start=2):</w:t>
      </w:r>
    </w:p>
    <w:p>
      <w:pPr>
        <w:spacing w:after="0" w:line="240" w:lineRule="auto"/>
      </w:pPr>
      <w:r>
        <w:rPr>
          <w:rFonts w:ascii="Consolas" w:hAnsi="Consolas" w:eastAsia="Arial Unicode MS"/>
          <w:sz w:val="13"/>
        </w:rPr>
        <w:t xml:space="preserve">        if row[0] not in (None, ""):</w:t>
      </w:r>
    </w:p>
    <w:p>
      <w:pPr>
        <w:spacing w:after="0" w:line="240" w:lineRule="auto"/>
      </w:pPr>
      <w:r>
        <w:rPr>
          <w:rFonts w:ascii="Consolas" w:hAnsi="Consolas" w:eastAsia="Arial Unicode MS"/>
          <w:sz w:val="13"/>
        </w:rPr>
        <w:t xml:space="preserve">            current = _date(row[0])</w:t>
      </w:r>
    </w:p>
    <w:p>
      <w:pPr>
        <w:spacing w:after="0" w:line="240" w:lineRule="auto"/>
      </w:pPr>
      <w:r>
        <w:rPr>
          <w:rFonts w:ascii="Consolas" w:hAnsi="Consolas" w:eastAsia="Arial Unicode MS"/>
          <w:sz w:val="13"/>
        </w:rPr>
        <w:t xml:space="preserve">        if current is None:</w:t>
      </w:r>
    </w:p>
    <w:p>
      <w:pPr>
        <w:spacing w:after="0" w:line="240" w:lineRule="auto"/>
      </w:pPr>
      <w:r>
        <w:rPr>
          <w:rFonts w:ascii="Consolas" w:hAnsi="Consolas" w:eastAsia="Arial Unicode MS"/>
          <w:sz w:val="13"/>
        </w:rPr>
        <w:t xml:space="preserve">            raise ValueError(f"附件3 row {ri}: missing carried date")</w:t>
      </w:r>
    </w:p>
    <w:p>
      <w:pPr>
        <w:spacing w:after="0" w:line="240" w:lineRule="auto"/>
      </w:pPr>
      <w:r>
        <w:rPr>
          <w:rFonts w:ascii="Consolas" w:hAnsi="Consolas" w:eastAsia="Arial Unicode MS"/>
          <w:sz w:val="13"/>
        </w:rPr>
        <w:t xml:space="preserve">        issue_text = str(row[1]).strip()</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issue = int(issue_text.split(":", 1)[0])</w:t>
      </w:r>
    </w:p>
    <w:p>
      <w:pPr>
        <w:spacing w:after="0" w:line="240" w:lineRule="auto"/>
      </w:pPr>
      <w:r>
        <w:rPr>
          <w:rFonts w:ascii="Consolas" w:hAnsi="Consolas" w:eastAsia="Arial Unicode MS"/>
          <w:sz w:val="13"/>
        </w:rPr>
        <w:t xml:space="preserve">        except Exception as exc:</w:t>
      </w:r>
    </w:p>
    <w:p>
      <w:pPr>
        <w:spacing w:after="0" w:line="240" w:lineRule="auto"/>
      </w:pPr>
      <w:r>
        <w:rPr>
          <w:rFonts w:ascii="Consolas" w:hAnsi="Consolas" w:eastAsia="Arial Unicode MS"/>
          <w:sz w:val="13"/>
        </w:rPr>
        <w:t xml:space="preserve">            raise ValueError(f"附件3 row {ri}: invalid issue time {row[1]!r}") from exc</w:t>
      </w:r>
    </w:p>
    <w:p>
      <w:pPr>
        <w:spacing w:after="0" w:line="240" w:lineRule="auto"/>
      </w:pPr>
      <w:r>
        <w:rPr>
          <w:rFonts w:ascii="Consolas" w:hAnsi="Consolas" w:eastAsia="Arial Unicode MS"/>
          <w:sz w:val="13"/>
        </w:rPr>
        <w:t xml:space="preserve">        vals = _numeric(list(row[2:26]), f"附件3 row {ri}")</w:t>
      </w:r>
    </w:p>
    <w:p>
      <w:pPr>
        <w:spacing w:after="0" w:line="240" w:lineRule="auto"/>
      </w:pPr>
      <w:r>
        <w:rPr>
          <w:rFonts w:ascii="Consolas" w:hAnsi="Consolas" w:eastAsia="Arial Unicode MS"/>
          <w:sz w:val="13"/>
        </w:rPr>
        <w:t xml:space="preserve">        key = (current, issue)</w:t>
      </w:r>
    </w:p>
    <w:p>
      <w:pPr>
        <w:spacing w:after="0" w:line="240" w:lineRule="auto"/>
      </w:pPr>
      <w:r>
        <w:rPr>
          <w:rFonts w:ascii="Consolas" w:hAnsi="Consolas" w:eastAsia="Arial Unicode MS"/>
          <w:sz w:val="13"/>
        </w:rPr>
        <w:t xml:space="preserve">        if key in forecasts:</w:t>
      </w:r>
    </w:p>
    <w:p>
      <w:pPr>
        <w:spacing w:after="0" w:line="240" w:lineRule="auto"/>
      </w:pPr>
      <w:r>
        <w:rPr>
          <w:rFonts w:ascii="Consolas" w:hAnsi="Consolas" w:eastAsia="Arial Unicode MS"/>
          <w:sz w:val="13"/>
        </w:rPr>
        <w:t xml:space="preserve">            raise ValueError(f"附件3 duplicate forecast {key}")</w:t>
      </w:r>
    </w:p>
    <w:p>
      <w:pPr>
        <w:spacing w:after="0" w:line="240" w:lineRule="auto"/>
      </w:pPr>
      <w:r>
        <w:rPr>
          <w:rFonts w:ascii="Consolas" w:hAnsi="Consolas" w:eastAsia="Arial Unicode MS"/>
          <w:sz w:val="13"/>
        </w:rPr>
        <w:t xml:space="preserve">        forecasts[key] = vals</w:t>
      </w:r>
    </w:p>
    <w:p>
      <w:pPr>
        <w:spacing w:after="0" w:line="240" w:lineRule="auto"/>
      </w:pPr>
      <w:r>
        <w:rPr>
          <w:rFonts w:ascii="Consolas" w:hAnsi="Consolas" w:eastAsia="Arial Unicode MS"/>
          <w:sz w:val="13"/>
        </w:rPr>
        <w:t xml:space="preserve">    expected_keys = {(d, h) for d in dates for h in (0, 6, 12, 18)}</w:t>
      </w:r>
    </w:p>
    <w:p>
      <w:pPr>
        <w:spacing w:after="0" w:line="240" w:lineRule="auto"/>
      </w:pPr>
      <w:r>
        <w:rPr>
          <w:rFonts w:ascii="Consolas" w:hAnsi="Consolas" w:eastAsia="Arial Unicode MS"/>
          <w:sz w:val="13"/>
        </w:rPr>
        <w:t xml:space="preserve">    if set(forecasts) != expected_keys:</w:t>
      </w:r>
    </w:p>
    <w:p>
      <w:pPr>
        <w:spacing w:after="0" w:line="240" w:lineRule="auto"/>
      </w:pPr>
      <w:r>
        <w:rPr>
          <w:rFonts w:ascii="Consolas" w:hAnsi="Consolas" w:eastAsia="Arial Unicode MS"/>
          <w:sz w:val="13"/>
        </w:rPr>
        <w:t xml:space="preserve">        raise ValueError(f"附件3 forecast coverage mismatch: missing={len(expected_keys-set(forecasts))}, extra={len(set(forecasts)-expected_keys)}")</w:t>
      </w:r>
    </w:p>
    <w:p>
      <w:pPr>
        <w:spacing w:after="0" w:line="240" w:lineRule="auto"/>
      </w:pPr>
      <w:r>
        <w:rPr>
          <w:rFonts w:ascii="Consolas" w:hAnsi="Consolas" w:eastAsia="Arial Unicode MS"/>
          <w:sz w:val="13"/>
        </w:rPr>
        <w:t xml:space="preserve">    return DataBundle(dates, source_timestamps, official, fixed_price, q1_load, q1_pv, load, pv, rt, forecasts)</w:t>
      </w:r>
    </w:p>
    <w:p>
      <w:pPr>
        <w:spacing w:after="0" w:line="240" w:lineRule="auto"/>
      </w:pPr>
      <w:r>
        <w:rPr>
          <w:rFonts w:ascii="Consolas" w:hAnsi="Consolas" w:eastAsia="Arial Unicode MS"/>
          <w:sz w:val="13"/>
        </w:rPr>
        <w:t xml:space="preserve"> </w:t>
      </w:r>
    </w:p>
    <w:p>
      <w:pPr>
        <w:pStyle w:val="Heading3"/>
      </w:pPr>
      <w:r>
        <w:t>src/model/experiments.py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from concurrent.futures import ProcessPoolExecutor, as_completed</w:t>
      </w:r>
    </w:p>
    <w:p>
      <w:pPr>
        <w:spacing w:after="0" w:line="240" w:lineRule="auto"/>
      </w:pPr>
      <w:r>
        <w:rPr>
          <w:rFonts w:ascii="Consolas" w:hAnsi="Consolas" w:eastAsia="Arial Unicode MS"/>
          <w:sz w:val="13"/>
        </w:rPr>
        <w:t>from dataclasses import asdict</w:t>
      </w:r>
    </w:p>
    <w:p>
      <w:pPr>
        <w:spacing w:after="0" w:line="240" w:lineRule="auto"/>
      </w:pPr>
      <w:r>
        <w:rPr>
          <w:rFonts w:ascii="Consolas" w:hAnsi="Consolas" w:eastAsia="Arial Unicode MS"/>
          <w:sz w:val="13"/>
        </w:rPr>
        <w:t>from datetime import date, timedelta</w:t>
      </w:r>
    </w:p>
    <w:p>
      <w:pPr>
        <w:spacing w:after="0" w:line="240" w:lineRule="auto"/>
      </w:pPr>
      <w:r>
        <w:rPr>
          <w:rFonts w:ascii="Consolas" w:hAnsi="Consolas" w:eastAsia="Arial Unicode MS"/>
          <w:sz w:val="13"/>
        </w:rPr>
        <w:t>import hashlib</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import platform</w:t>
      </w:r>
    </w:p>
    <w:p>
      <w:pPr>
        <w:spacing w:after="0" w:line="240" w:lineRule="auto"/>
      </w:pPr>
      <w:r>
        <w:rPr>
          <w:rFonts w:ascii="Consolas" w:hAnsi="Consolas" w:eastAsia="Arial Unicode MS"/>
          <w:sz w:val="13"/>
        </w:rPr>
        <w:t>import sys</w:t>
      </w:r>
    </w:p>
    <w:p>
      <w:pPr>
        <w:spacing w:after="0" w:line="240" w:lineRule="auto"/>
      </w:pPr>
      <w:r>
        <w:rPr>
          <w:rFonts w:ascii="Consolas" w:hAnsi="Consolas" w:eastAsia="Arial Unicode MS"/>
          <w:sz w:val="13"/>
        </w:rPr>
        <w:t>from typing import Any, Iterable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import scipy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.data import DataBundle</w:t>
      </w:r>
    </w:p>
    <w:p>
      <w:pPr>
        <w:spacing w:after="0" w:line="240" w:lineRule="auto"/>
      </w:pPr>
      <w:r>
        <w:rPr>
          <w:rFonts w:ascii="Consolas" w:hAnsi="Consolas" w:eastAsia="Arial Unicode MS"/>
          <w:sz w:val="13"/>
        </w:rPr>
        <w:t>from .forecast import profile_horizon</w:t>
      </w:r>
    </w:p>
    <w:p>
      <w:pPr>
        <w:spacing w:after="0" w:line="240" w:lineRule="auto"/>
      </w:pPr>
      <w:r>
        <w:rPr>
          <w:rFonts w:ascii="Consolas" w:hAnsi="Consolas" w:eastAsia="Arial Unicode MS"/>
          <w:sz w:val="13"/>
        </w:rPr>
        <w:t>from .lp import solve_deterministic</w:t>
      </w:r>
    </w:p>
    <w:p>
      <w:pPr>
        <w:spacing w:after="0" w:line="240" w:lineRule="auto"/>
      </w:pPr>
      <w:r>
        <w:rPr>
          <w:rFonts w:ascii="Consolas" w:hAnsi="Consolas" w:eastAsia="Arial Unicode MS"/>
          <w:sz w:val="13"/>
        </w:rPr>
        <w:t>from .rolling import RunSpec, simulate, _solve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_write_csv(path: Path, rows: list[dict[str, Any]]) -&gt; None:</w:t>
      </w:r>
    </w:p>
    <w:p>
      <w:pPr>
        <w:spacing w:after="0" w:line="240" w:lineRule="auto"/>
      </w:pPr>
      <w:r>
        <w:rPr>
          <w:rFonts w:ascii="Consolas" w:hAnsi="Consolas" w:eastAsia="Arial Unicode MS"/>
          <w:sz w:val="13"/>
        </w:rPr>
        <w:t xml:space="preserve">    path.parent.mkdir(parents=True,exist_ok=True)</w:t>
      </w:r>
    </w:p>
    <w:p>
      <w:pPr>
        <w:spacing w:after="0" w:line="240" w:lineRule="auto"/>
      </w:pPr>
      <w:r>
        <w:rPr>
          <w:rFonts w:ascii="Consolas" w:hAnsi="Consolas" w:eastAsia="Arial Unicode MS"/>
          <w:sz w:val="13"/>
        </w:rPr>
        <w:t xml:space="preserve">    if not rows: raise ValueError(f"refusing to write empty CSV {path}")</w:t>
      </w:r>
    </w:p>
    <w:p>
      <w:pPr>
        <w:spacing w:after="0" w:line="240" w:lineRule="auto"/>
      </w:pPr>
      <w:r>
        <w:rPr>
          <w:rFonts w:ascii="Consolas" w:hAnsi="Consolas" w:eastAsia="Arial Unicode MS"/>
          <w:sz w:val="13"/>
        </w:rPr>
        <w:t xml:space="preserve">    with path.open("w",newline="",encoding="utf-8-sig") as f:</w:t>
      </w:r>
    </w:p>
    <w:p>
      <w:pPr>
        <w:spacing w:after="0" w:line="240" w:lineRule="auto"/>
      </w:pPr>
      <w:r>
        <w:rPr>
          <w:rFonts w:ascii="Consolas" w:hAnsi="Consolas" w:eastAsia="Arial Unicode MS"/>
          <w:sz w:val="13"/>
        </w:rPr>
        <w:t xml:space="preserve">        w=csv.DictWriter(f,fieldnames=list(rows[0])); w.writeheader(); w.writerows(rows)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_sha256(path: Path) -&gt; str:</w:t>
      </w:r>
    </w:p>
    <w:p>
      <w:pPr>
        <w:spacing w:after="0" w:line="240" w:lineRule="auto"/>
      </w:pPr>
      <w:r>
        <w:rPr>
          <w:rFonts w:ascii="Consolas" w:hAnsi="Consolas" w:eastAsia="Arial Unicode MS"/>
          <w:sz w:val="13"/>
        </w:rPr>
        <w:t xml:space="preserve">    h=hashlib.sha256()</w:t>
      </w:r>
    </w:p>
    <w:p>
      <w:pPr>
        <w:spacing w:after="0" w:line="240" w:lineRule="auto"/>
      </w:pPr>
      <w:r>
        <w:rPr>
          <w:rFonts w:ascii="Consolas" w:hAnsi="Consolas" w:eastAsia="Arial Unicode MS"/>
          <w:sz w:val="13"/>
        </w:rPr>
        <w:t xml:space="preserve">    with path.open("rb") as f:</w:t>
      </w:r>
    </w:p>
    <w:p>
      <w:pPr>
        <w:spacing w:after="0" w:line="240" w:lineRule="auto"/>
      </w:pPr>
      <w:r>
        <w:rPr>
          <w:rFonts w:ascii="Consolas" w:hAnsi="Consolas" w:eastAsia="Arial Unicode MS"/>
          <w:sz w:val="13"/>
        </w:rPr>
        <w:t xml:space="preserve">        for block in iter(lambda:f.read(1&lt;&lt;20),b""): h.update(block)</w:t>
      </w:r>
    </w:p>
    <w:p>
      <w:pPr>
        <w:spacing w:after="0" w:line="240" w:lineRule="auto"/>
      </w:pPr>
      <w:r>
        <w:rPr>
          <w:rFonts w:ascii="Consolas" w:hAnsi="Consolas" w:eastAsia="Arial Unicode MS"/>
          <w:sz w:val="13"/>
        </w:rPr>
        <w:t xml:space="preserve">    return h.hexdigest()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solve_q1(data: DataBundle, cfg: dict[str, Any]) -&gt; list[dict[str, Any]]:</w:t>
      </w:r>
    </w:p>
    <w:p>
      <w:pPr>
        <w:spacing w:after="0" w:line="240" w:lineRule="auto"/>
      </w:pPr>
      <w:r>
        <w:rPr>
          <w:rFonts w:ascii="Consolas" w:hAnsi="Consolas" w:eastAsia="Arial Unicode MS"/>
          <w:sz w:val="13"/>
        </w:rPr>
        <w:t xml:space="preserve">    dt=float(cfg["storage"]["interval_minutes"])/60; soc0=float(cfg["study"]["initial_soc_kwh"])</w:t>
      </w:r>
    </w:p>
    <w:p>
      <w:pPr>
        <w:spacing w:after="0" w:line="240" w:lineRule="auto"/>
      </w:pPr>
      <w:r>
        <w:rPr>
          <w:rFonts w:ascii="Consolas" w:hAnsi="Consolas" w:eastAsia="Arial Unicode MS"/>
          <w:sz w:val="13"/>
        </w:rPr>
        <w:t xml:space="preserve">    sol=solve_deterministic(data.q1_load_kw*dt,data.q1_pv_kw*dt,data.fixed_price,soc0,np.full(144,np.nan),</w:t>
      </w:r>
    </w:p>
    <w:p>
      <w:pPr>
        <w:spacing w:after="0" w:line="240" w:lineRule="auto"/>
      </w:pPr>
      <w:r>
        <w:rPr>
          <w:rFonts w:ascii="Consolas" w:hAnsi="Consolas" w:eastAsia="Arial Unicode MS"/>
          <w:sz w:val="13"/>
        </w:rPr>
        <w:t xml:space="preserve">                            "force_target",float(cfg["study"]["terminal_soc_kwh"]),0.0,cfg)</w:t>
      </w:r>
    </w:p>
    <w:p>
      <w:pPr>
        <w:spacing w:after="0" w:line="240" w:lineRule="auto"/>
      </w:pPr>
      <w:r>
        <w:rPr>
          <w:rFonts w:ascii="Consolas" w:hAnsi="Consolas" w:eastAsia="Arial Unicode MS"/>
          <w:sz w:val="13"/>
        </w:rPr>
        <w:t xml:space="preserve">    starts=np.r_[soc0,sol.soc_end[:-1]]; rows=[]</w:t>
      </w:r>
    </w:p>
    <w:p>
      <w:pPr>
        <w:spacing w:after="0" w:line="240" w:lineRule="auto"/>
      </w:pPr>
      <w:r>
        <w:rPr>
          <w:rFonts w:ascii="Consolas" w:hAnsi="Consolas" w:eastAsia="Arial Unicode MS"/>
          <w:sz w:val="13"/>
        </w:rPr>
        <w:t xml:space="preserve">    for j in range(144):</w:t>
      </w:r>
    </w:p>
    <w:p>
      <w:pPr>
        <w:spacing w:after="0" w:line="240" w:lineRule="auto"/>
      </w:pPr>
      <w:r>
        <w:rPr>
          <w:rFonts w:ascii="Consolas" w:hAnsi="Consolas" w:eastAsia="Arial Unicode MS"/>
          <w:sz w:val="13"/>
        </w:rPr>
        <w:t xml:space="preserve">        cost=data.fixed_price[j]*sol.grid[j]</w:t>
      </w:r>
    </w:p>
    <w:p>
      <w:pPr>
        <w:spacing w:after="0" w:line="240" w:lineRule="auto"/>
      </w:pPr>
      <w:r>
        <w:rPr>
          <w:rFonts w:ascii="Consolas" w:hAnsi="Consolas" w:eastAsia="Arial Unicode MS"/>
          <w:sz w:val="13"/>
        </w:rPr>
        <w:t xml:space="preserve">        curtail_pv=min(float(sol.curtail[j]),float(data.q1_pv_kw[j]*dt)); planned_unused_nonpv=max(float(sol.curtail[j])-float(data.q1_pv_kw[j]*dt),0.0)</w:t>
      </w:r>
    </w:p>
    <w:p>
      <w:pPr>
        <w:spacing w:after="0" w:line="240" w:lineRule="auto"/>
      </w:pPr>
      <w:r>
        <w:rPr>
          <w:rFonts w:ascii="Consolas" w:hAnsi="Consolas" w:eastAsia="Arial Unicode MS"/>
          <w:sz w:val="13"/>
        </w:rPr>
        <w:t xml:space="preserve">        rows.append({</w:t>
      </w:r>
    </w:p>
    <w:p>
      <w:pPr>
        <w:spacing w:after="0" w:line="240" w:lineRule="auto"/>
      </w:pPr>
      <w:r>
        <w:rPr>
          <w:rFonts w:ascii="Consolas" w:hAnsi="Consolas" w:eastAsia="Arial Unicode MS"/>
          <w:sz w:val="13"/>
        </w:rPr>
        <w:t xml:space="preserve">            "date":"2025-01-01","position":j+1,"source_timestamp":data.source_timestamps[j],</w:t>
      </w:r>
    </w:p>
    <w:p>
      <w:pPr>
        <w:spacing w:after="0" w:line="240" w:lineRule="auto"/>
      </w:pPr>
      <w:r>
        <w:rPr>
          <w:rFonts w:ascii="Consolas" w:hAnsi="Consolas" w:eastAsia="Arial Unicode MS"/>
          <w:sz w:val="13"/>
        </w:rPr>
        <w:t xml:space="preserve">            "physical_interval":f"{j*10//60:02d}:{j*10%60:02d}-{(j+1)*10//60:02d}:{(j+1)*10%60:02d}","official_label":data.official_labels[j],</w:t>
      </w:r>
    </w:p>
    <w:p>
      <w:pPr>
        <w:spacing w:after="0" w:line="240" w:lineRule="auto"/>
      </w:pPr>
      <w:r>
        <w:rPr>
          <w:rFonts w:ascii="Consolas" w:hAnsi="Consolas" w:eastAsia="Arial Unicode MS"/>
          <w:sz w:val="13"/>
        </w:rPr>
        <w:t xml:space="preserve">            "plan_00_grid_kwh":float(sol.grid[j]),"final_adjusted_grid_kwh":float(sol.grid[j]),"adjustment_kwh":0.0,</w:t>
      </w:r>
    </w:p>
    <w:p>
      <w:pPr>
        <w:spacing w:after="0" w:line="240" w:lineRule="auto"/>
      </w:pPr>
      <w:r>
        <w:rPr>
          <w:rFonts w:ascii="Consolas" w:hAnsi="Consolas" w:eastAsia="Arial Unicode MS"/>
          <w:sz w:val="13"/>
        </w:rPr>
        <w:t xml:space="preserve">            "charge_kwh":float(sol.charge[j]),"discharge_kwh":float(sol.discharge[j]),"soc_start_kwh":float(starts[j]),</w:t>
      </w:r>
    </w:p>
    <w:p>
      <w:pPr>
        <w:spacing w:after="0" w:line="240" w:lineRule="auto"/>
      </w:pPr>
      <w:r>
        <w:rPr>
          <w:rFonts w:ascii="Consolas" w:hAnsi="Consolas" w:eastAsia="Arial Unicode MS"/>
          <w:sz w:val="13"/>
        </w:rPr>
        <w:t xml:space="preserve">            "soc_end_kwh":float(sol.soc_end[j]),"curtail_pv_kwh":curtail_pv,"planned_unused_nonpv_kwh":planned_unused_nonpv,</w:t>
      </w:r>
    </w:p>
    <w:p>
      <w:pPr>
        <w:spacing w:after="0" w:line="240" w:lineRule="auto"/>
      </w:pPr>
      <w:r>
        <w:rPr>
          <w:rFonts w:ascii="Consolas" w:hAnsi="Consolas" w:eastAsia="Arial Unicode MS"/>
          <w:sz w:val="13"/>
        </w:rPr>
        <w:t xml:space="preserve">            "forecast_load_kwh":float(data.q1_load_kw[j]*dt),"forecast_pv_kwh":float(data.q1_pv_kw[j]*dt),</w:t>
      </w:r>
    </w:p>
    <w:p>
      <w:pPr>
        <w:spacing w:after="0" w:line="240" w:lineRule="auto"/>
      </w:pPr>
      <w:r>
        <w:rPr>
          <w:rFonts w:ascii="Consolas" w:hAnsi="Consolas" w:eastAsia="Arial Unicode MS"/>
          <w:sz w:val="13"/>
        </w:rPr>
        <w:t xml:space="preserve">            "actual_load_kwh":float(data.q1_load_kw[j]*dt),"actual_pv_kwh":float(data.q1_pv_kw[j]*dt),</w:t>
      </w:r>
    </w:p>
    <w:p>
      <w:pPr>
        <w:spacing w:after="0" w:line="240" w:lineRule="auto"/>
      </w:pPr>
      <w:r>
        <w:rPr>
          <w:rFonts w:ascii="Consolas" w:hAnsi="Consolas" w:eastAsia="Arial Unicode MS"/>
          <w:sz w:val="13"/>
        </w:rPr>
        <w:t xml:space="preserve">            "forecast_price":float(data.fixed_price[j]),"settlement_price":float(data.fixed_price[j]),</w:t>
      </w:r>
    </w:p>
    <w:p>
      <w:pPr>
        <w:spacing w:after="0" w:line="240" w:lineRule="auto"/>
      </w:pPr>
      <w:r>
        <w:rPr>
          <w:rFonts w:ascii="Consolas" w:hAnsi="Consolas" w:eastAsia="Arial Unicode MS"/>
          <w:sz w:val="13"/>
        </w:rPr>
        <w:t xml:space="preserve">            "emergency_kwh":0.0,"unused_surplus_kwh":0.0,"plan_cost_yuan":float(cost),"adjustment_cost_yuan":0.0,</w:t>
      </w:r>
    </w:p>
    <w:p>
      <w:pPr>
        <w:spacing w:after="0" w:line="240" w:lineRule="auto"/>
      </w:pPr>
      <w:r>
        <w:rPr>
          <w:rFonts w:ascii="Consolas" w:hAnsi="Consolas" w:eastAsia="Arial Unicode MS"/>
          <w:sz w:val="13"/>
        </w:rPr>
        <w:t xml:space="preserve">            "emergency_cost_yuan":0.0,"final_relative_cost_yuan":float(cost),"sequential_cost_yuan":float(cost),</w:t>
      </w:r>
    </w:p>
    <w:p>
      <w:pPr>
        <w:spacing w:after="0" w:line="240" w:lineRule="auto"/>
      </w:pPr>
      <w:r>
        <w:rPr>
          <w:rFonts w:ascii="Consolas" w:hAnsi="Consolas" w:eastAsia="Arial Unicode MS"/>
          <w:sz w:val="13"/>
        </w:rPr>
        <w:t xml:space="preserve">            "decision_hour":0,"history_cutoff_date":"","model_arm":"deterministic_q1","scenario":"Q1",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perfect_information_controls(data:DataBundle,cfg:dict[str,Any]) -&gt; list[dict[str,Any]]:</w:t>
      </w:r>
    </w:p>
    <w:p>
      <w:pPr>
        <w:spacing w:after="0" w:line="240" w:lineRule="auto"/>
      </w:pPr>
      <w:r>
        <w:rPr>
          <w:rFonts w:ascii="Consolas" w:hAnsi="Consolas" w:eastAsia="Arial Unicode MS"/>
          <w:sz w:val="13"/>
        </w:rPr>
        <w:t xml:space="preserve">    """Fair Feb-Dec lower bounds with the same 6000 -&gt; 6000 endpoints."""</w:t>
      </w:r>
    </w:p>
    <w:p>
      <w:pPr>
        <w:spacing w:after="0" w:line="240" w:lineRule="auto"/>
      </w:pPr>
      <w:r>
        <w:rPr>
          <w:rFonts w:ascii="Consolas" w:hAnsi="Consolas" w:eastAsia="Arial Unicode MS"/>
          <w:sz w:val="13"/>
        </w:rPr>
        <w:t xml:space="preserve">    start=date.fromisoformat(cfg["study"]["official_start"]); i0=data.date_index[start]</w:t>
      </w:r>
    </w:p>
    <w:p>
      <w:pPr>
        <w:spacing w:after="0" w:line="240" w:lineRule="auto"/>
      </w:pPr>
      <w:r>
        <w:rPr>
          <w:rFonts w:ascii="Consolas" w:hAnsi="Consolas" w:eastAsia="Arial Unicode MS"/>
          <w:sz w:val="13"/>
        </w:rPr>
        <w:t xml:space="preserve">    dt=float(cfg["storage"]["interval_minutes"])/60; n=(len(data.dates)-i0)*144</w:t>
      </w:r>
    </w:p>
    <w:p>
      <w:pPr>
        <w:spacing w:after="0" w:line="240" w:lineRule="auto"/>
      </w:pPr>
      <w:r>
        <w:rPr>
          <w:rFonts w:ascii="Consolas" w:hAnsi="Consolas" w:eastAsia="Arial Unicode MS"/>
          <w:sz w:val="13"/>
        </w:rPr>
        <w:t xml:space="preserve">    load=data.load_kw[i0:].reshape(-1)*dt; pv=data.pv_kw[i0:].reshape(-1)*dt</w:t>
      </w:r>
    </w:p>
    <w:p>
      <w:pPr>
        <w:spacing w:after="0" w:line="240" w:lineRule="auto"/>
      </w:pPr>
      <w:r>
        <w:rPr>
          <w:rFonts w:ascii="Consolas" w:hAnsi="Consolas" w:eastAsia="Arial Unicode MS"/>
          <w:sz w:val="13"/>
        </w:rPr>
        <w:t xml:space="preserve">    fixed=np.tile(data.fixed_price,len(data.dates)-i0); rt=data.realtime_price[i0:].reshape(-1)</w:t>
      </w:r>
    </w:p>
    <w:p>
      <w:pPr>
        <w:spacing w:after="0" w:line="240" w:lineRule="auto"/>
      </w:pPr>
      <w:r>
        <w:rPr>
          <w:rFonts w:ascii="Consolas" w:hAnsi="Consolas" w:eastAsia="Arial Unicode MS"/>
          <w:sz w:val="13"/>
        </w:rPr>
        <w:t xml:space="preserve">    out=[]</w:t>
      </w:r>
    </w:p>
    <w:p>
      <w:pPr>
        <w:spacing w:after="0" w:line="240" w:lineRule="auto"/>
      </w:pPr>
      <w:r>
        <w:rPr>
          <w:rFonts w:ascii="Consolas" w:hAnsi="Consolas" w:eastAsia="Arial Unicode MS"/>
          <w:sz w:val="13"/>
        </w:rPr>
        <w:t xml:space="preserve">    for mode,price in (("q2",fixed),("q4_2",rt)):</w:t>
      </w:r>
    </w:p>
    <w:p>
      <w:pPr>
        <w:spacing w:after="0" w:line="240" w:lineRule="auto"/>
      </w:pPr>
      <w:r>
        <w:rPr>
          <w:rFonts w:ascii="Consolas" w:hAnsi="Consolas" w:eastAsia="Arial Unicode MS"/>
          <w:sz w:val="13"/>
        </w:rPr>
        <w:t xml:space="preserve">        sol=solve_deterministic(load,pv,price,float(cfg["study"]["initial_soc_kwh"]),np.full(n,np.nan),</w:t>
      </w:r>
    </w:p>
    <w:p>
      <w:pPr>
        <w:spacing w:after="0" w:line="240" w:lineRule="auto"/>
      </w:pPr>
      <w:r>
        <w:rPr>
          <w:rFonts w:ascii="Consolas" w:hAnsi="Consolas" w:eastAsia="Arial Unicode MS"/>
          <w:sz w:val="13"/>
        </w:rPr>
        <w:t xml:space="preserve">                                "force_target",float(cfg["study"]["terminal_soc_kwh"]),0.0,cfg)</w:t>
      </w:r>
    </w:p>
    <w:p>
      <w:pPr>
        <w:spacing w:after="0" w:line="240" w:lineRule="auto"/>
      </w:pPr>
      <w:r>
        <w:rPr>
          <w:rFonts w:ascii="Consolas" w:hAnsi="Consolas" w:eastAsia="Arial Unicode MS"/>
          <w:sz w:val="13"/>
        </w:rPr>
        <w:t xml:space="preserve">        out.append({"mode":mode,"information":"perfect_information_lower_bound","days":len(data.dates)-i0,</w:t>
      </w:r>
    </w:p>
    <w:p>
      <w:pPr>
        <w:spacing w:after="0" w:line="240" w:lineRule="auto"/>
      </w:pPr>
      <w:r>
        <w:rPr>
          <w:rFonts w:ascii="Consolas" w:hAnsi="Consolas" w:eastAsia="Arial Unicode MS"/>
          <w:sz w:val="13"/>
        </w:rPr>
        <w:t xml:space="preserve">                    "initial_soc_kwh":float(cfg["study"]["initial_soc_kwh"]),"terminal_soc_kwh":float(sol.soc_end[-1]),</w:t>
      </w:r>
    </w:p>
    <w:p>
      <w:pPr>
        <w:spacing w:after="0" w:line="240" w:lineRule="auto"/>
      </w:pPr>
      <w:r>
        <w:rPr>
          <w:rFonts w:ascii="Consolas" w:hAnsi="Consolas" w:eastAsia="Arial Unicode MS"/>
          <w:sz w:val="13"/>
        </w:rPr>
        <w:t xml:space="preserve">                    "purchase_cost_yuan":float(np.dot(price,sol.grid)),"grid_kwh":float(sol.grid.sum()),</w:t>
      </w:r>
    </w:p>
    <w:p>
      <w:pPr>
        <w:spacing w:after="0" w:line="240" w:lineRule="auto"/>
      </w:pPr>
      <w:r>
        <w:rPr>
          <w:rFonts w:ascii="Consolas" w:hAnsi="Consolas" w:eastAsia="Arial Unicode MS"/>
          <w:sz w:val="13"/>
        </w:rPr>
        <w:t xml:space="preserve">                    "solver_seconds":sol.elapsed_seconds,"max_balance_residual_kwh":sol.max_balance_residual,</w:t>
      </w:r>
    </w:p>
    <w:p>
      <w:pPr>
        <w:spacing w:after="0" w:line="240" w:lineRule="auto"/>
      </w:pPr>
      <w:r>
        <w:rPr>
          <w:rFonts w:ascii="Consolas" w:hAnsi="Consolas" w:eastAsia="Arial Unicode MS"/>
          <w:sz w:val="13"/>
        </w:rPr>
        <w:t xml:space="preserve">                    "max_soc_residual_kwh":sol.max_soc_residual})</w:t>
      </w:r>
    </w:p>
    <w:p>
      <w:pPr>
        <w:spacing w:after="0" w:line="240" w:lineRule="auto"/>
      </w:pPr>
      <w:r>
        <w:rPr>
          <w:rFonts w:ascii="Consolas" w:hAnsi="Consolas" w:eastAsia="Arial Unicode MS"/>
          <w:sz w:val="13"/>
        </w:rPr>
        <w:t xml:space="preserve">    return out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simulate_day_ahead(data: DataBundle,cfg: dict[str,Any],mode:str,method:str="highs",tiebreak:float|None=None) -&gt; dict[str,Any]:</w:t>
      </w:r>
    </w:p>
    <w:p>
      <w:pPr>
        <w:spacing w:after="0" w:line="240" w:lineRule="auto"/>
      </w:pPr>
      <w:r>
        <w:rPr>
          <w:rFonts w:ascii="Consolas" w:hAnsi="Consolas" w:eastAsia="Arial Unicode MS"/>
          <w:sz w:val="13"/>
        </w:rPr>
        <w:t xml:space="preserve">    if mode not in {"q2","q4_2"}: raise ValueError(mode)</w:t>
      </w:r>
    </w:p>
    <w:p>
      <w:pPr>
        <w:spacing w:after="0" w:line="240" w:lineRule="auto"/>
      </w:pPr>
      <w:r>
        <w:rPr>
          <w:rFonts w:ascii="Consolas" w:hAnsi="Consolas" w:eastAsia="Arial Unicode MS"/>
          <w:sz w:val="13"/>
        </w:rPr>
        <w:t xml:space="preserve">    start=date.fromisoformat(cfg["study"]["official_start"]); end=date.fromisoformat(cfg["study"]["official_end"])</w:t>
      </w:r>
    </w:p>
    <w:p>
      <w:pPr>
        <w:spacing w:after="0" w:line="240" w:lineRule="auto"/>
      </w:pPr>
      <w:r>
        <w:rPr>
          <w:rFonts w:ascii="Consolas" w:hAnsi="Consolas" w:eastAsia="Arial Unicode MS"/>
          <w:sz w:val="13"/>
        </w:rPr>
        <w:t xml:space="preserve">    dt=float(cfg["storage"]["interval_minutes"])/60; eta=float(cfg["storage"]["charge_efficiency"])</w:t>
      </w:r>
    </w:p>
    <w:p>
      <w:pPr>
        <w:spacing w:after="0" w:line="240" w:lineRule="auto"/>
      </w:pPr>
      <w:r>
        <w:rPr>
          <w:rFonts w:ascii="Consolas" w:hAnsi="Consolas" w:eastAsia="Arial Unicode MS"/>
          <w:sz w:val="13"/>
        </w:rPr>
        <w:t xml:space="preserve">    soc=float(cfg["study"]["initial_soc_kwh"]); target=float(cfg["study"]["terminal_soc_kwh"]); count=int(cfg["forecast"]["same_weekday_profiles"])</w:t>
      </w:r>
    </w:p>
    <w:p>
      <w:pPr>
        <w:spacing w:after="0" w:line="240" w:lineRule="auto"/>
      </w:pPr>
      <w:r>
        <w:rPr>
          <w:rFonts w:ascii="Consolas" w:hAnsi="Consolas" w:eastAsia="Arial Unicode MS"/>
          <w:sz w:val="13"/>
        </w:rPr>
        <w:t xml:space="preserve">    rows=[]; daily=[]; stats=[]</w:t>
      </w:r>
    </w:p>
    <w:p>
      <w:pPr>
        <w:spacing w:after="0" w:line="240" w:lineRule="auto"/>
      </w:pPr>
      <w:r>
        <w:rPr>
          <w:rFonts w:ascii="Consolas" w:hAnsi="Consolas" w:eastAsia="Arial Unicode MS"/>
          <w:sz w:val="13"/>
        </w:rPr>
        <w:t xml:space="preserve">    for day in [d for d in data.dates if start&lt;=d&lt;=end]:</w:t>
      </w:r>
    </w:p>
    <w:p>
      <w:pPr>
        <w:spacing w:after="0" w:line="240" w:lineRule="auto"/>
      </w:pPr>
      <w:r>
        <w:rPr>
          <w:rFonts w:ascii="Consolas" w:hAnsi="Consolas" w:eastAsia="Arial Unicode MS"/>
          <w:sz w:val="13"/>
        </w:rPr>
        <w:t xml:space="preserve">        di=data.date_index[day]; gi=di*144; soc0=soc</w:t>
      </w:r>
    </w:p>
    <w:p>
      <w:pPr>
        <w:spacing w:after="0" w:line="240" w:lineRule="auto"/>
      </w:pPr>
      <w:r>
        <w:rPr>
          <w:rFonts w:ascii="Consolas" w:hAnsi="Consolas" w:eastAsia="Arial Unicode MS"/>
          <w:sz w:val="13"/>
        </w:rPr>
        <w:t xml:space="preserve">        load,hload=profile_horizon(data,gi,144,day,"load",count); pv,hpv=profile_horizon(data,gi,144,day,"pv",count)</w:t>
      </w:r>
    </w:p>
    <w:p>
      <w:pPr>
        <w:spacing w:after="0" w:line="240" w:lineRule="auto"/>
      </w:pPr>
      <w:r>
        <w:rPr>
          <w:rFonts w:ascii="Consolas" w:hAnsi="Consolas" w:eastAsia="Arial Unicode MS"/>
          <w:sz w:val="13"/>
        </w:rPr>
        <w:t xml:space="preserve">        if mode=="q4_2": price,hprice=profile_horizon(data,gi,144,day,"price",count); actual_price=data.realtime_price[di]</w:t>
      </w:r>
    </w:p>
    <w:p>
      <w:pPr>
        <w:spacing w:after="0" w:line="240" w:lineRule="auto"/>
      </w:pPr>
      <w:r>
        <w:rPr>
          <w:rFonts w:ascii="Consolas" w:hAnsi="Consolas" w:eastAsia="Arial Unicode MS"/>
          <w:sz w:val="13"/>
        </w:rPr>
        <w:t xml:space="preserve">        else: price=data.fixed_price; hprice=[]; actual_price=data.fixed_price</w:t>
      </w:r>
    </w:p>
    <w:p>
      <w:pPr>
        <w:spacing w:after="0" w:line="240" w:lineRule="auto"/>
      </w:pPr>
      <w:r>
        <w:rPr>
          <w:rFonts w:ascii="Consolas" w:hAnsi="Consolas" w:eastAsia="Arial Unicode MS"/>
          <w:sz w:val="13"/>
        </w:rPr>
        <w:t xml:space="preserve">        terminal="force_target" if day==end else str(cfg["rolling"]["selected_terminal_rule"])</w:t>
      </w:r>
    </w:p>
    <w:p>
      <w:pPr>
        <w:spacing w:after="0" w:line="240" w:lineRule="auto"/>
      </w:pPr>
      <w:r>
        <w:rPr>
          <w:rFonts w:ascii="Consolas" w:hAnsi="Consolas" w:eastAsia="Arial Unicode MS"/>
          <w:sz w:val="13"/>
        </w:rPr>
        <w:t xml:space="preserve">        penalty=float(np.median(price))*float(cfg["rolling"]["selected_soft_penalty_multiplier"])</w:t>
      </w:r>
    </w:p>
    <w:p>
      <w:pPr>
        <w:spacing w:after="0" w:line="240" w:lineRule="auto"/>
      </w:pPr>
      <w:r>
        <w:rPr>
          <w:rFonts w:ascii="Consolas" w:hAnsi="Consolas" w:eastAsia="Arial Unicode MS"/>
          <w:sz w:val="13"/>
        </w:rPr>
        <w:t xml:space="preserve">        sol=solve_deterministic(load*dt,pv*dt,price,soc,np.full(144,np.nan),terminal,target,penalty,cfg,method,tiebreak)</w:t>
      </w:r>
    </w:p>
    <w:p>
      <w:pPr>
        <w:spacing w:after="0" w:line="240" w:lineRule="auto"/>
      </w:pPr>
      <w:r>
        <w:rPr>
          <w:rFonts w:ascii="Consolas" w:hAnsi="Consolas" w:eastAsia="Arial Unicode MS"/>
          <w:sz w:val="13"/>
        </w:rPr>
        <w:t xml:space="preserve">        starts=np.r_[soc,sol.soc_end[:-1]]; soc=float(sol.soc_end[-1])</w:t>
      </w:r>
    </w:p>
    <w:p>
      <w:pPr>
        <w:spacing w:after="0" w:line="240" w:lineRule="auto"/>
      </w:pPr>
      <w:r>
        <w:rPr>
          <w:rFonts w:ascii="Consolas" w:hAnsi="Consolas" w:eastAsia="Arial Unicode MS"/>
          <w:sz w:val="13"/>
        </w:rPr>
        <w:t xml:space="preserve">        actual_load=data.load_kw[di]*dt; actual_pv=data.pv_kw[di]*dt</w:t>
      </w:r>
    </w:p>
    <w:p>
      <w:pPr>
        <w:spacing w:after="0" w:line="240" w:lineRule="auto"/>
      </w:pPr>
      <w:r>
        <w:rPr>
          <w:rFonts w:ascii="Consolas" w:hAnsi="Consolas" w:eastAsia="Arial Unicode MS"/>
          <w:sz w:val="13"/>
        </w:rPr>
        <w:t xml:space="preserve">        net=sol.grid+actual_pv+sol.discharge-actual_load-sol.charge</w:t>
      </w:r>
    </w:p>
    <w:p>
      <w:pPr>
        <w:spacing w:after="0" w:line="240" w:lineRule="auto"/>
      </w:pPr>
      <w:r>
        <w:rPr>
          <w:rFonts w:ascii="Consolas" w:hAnsi="Consolas" w:eastAsia="Arial Unicode MS"/>
          <w:sz w:val="13"/>
        </w:rPr>
        <w:t xml:space="preserve">        emergency=np.maximum(-net,0); unused=np.maximum(net,0)</w:t>
      </w:r>
    </w:p>
    <w:p>
      <w:pPr>
        <w:spacing w:after="0" w:line="240" w:lineRule="auto"/>
      </w:pPr>
      <w:r>
        <w:rPr>
          <w:rFonts w:ascii="Consolas" w:hAnsi="Consolas" w:eastAsia="Arial Unicode MS"/>
          <w:sz w:val="13"/>
        </w:rPr>
        <w:t xml:space="preserve">        plan_cost=actual_price*sol.grid; emergency_cost=float(cfg["cost"]["emergency_multiplier"])*actual_price*emergency; total=plan_cost+emergency_cost</w:t>
      </w:r>
    </w:p>
    <w:p>
      <w:pPr>
        <w:spacing w:after="0" w:line="240" w:lineRule="auto"/>
      </w:pPr>
      <w:r>
        <w:rPr>
          <w:rFonts w:ascii="Consolas" w:hAnsi="Consolas" w:eastAsia="Arial Unicode MS"/>
          <w:sz w:val="13"/>
        </w:rPr>
        <w:t xml:space="preserve">        hist_dates=sorted(set(hload+hpv+hprice)); hist="|".join(x.isoformat() for x in hist_dates)</w:t>
      </w:r>
    </w:p>
    <w:p>
      <w:pPr>
        <w:spacing w:after="0" w:line="240" w:lineRule="auto"/>
      </w:pPr>
      <w:r>
        <w:rPr>
          <w:rFonts w:ascii="Consolas" w:hAnsi="Consolas" w:eastAsia="Arial Unicode MS"/>
          <w:sz w:val="13"/>
        </w:rPr>
        <w:t xml:space="preserve">        for j in range(144):</w:t>
      </w:r>
    </w:p>
    <w:p>
      <w:pPr>
        <w:spacing w:after="0" w:line="240" w:lineRule="auto"/>
      </w:pPr>
      <w:r>
        <w:rPr>
          <w:rFonts w:ascii="Consolas" w:hAnsi="Consolas" w:eastAsia="Arial Unicode MS"/>
          <w:sz w:val="13"/>
        </w:rPr>
        <w:t xml:space="preserve">            curtail_pv=min(float(sol.curtail[j]),float(pv[j]*dt)); planned_unused_nonpv=max(float(sol.curtail[j])-float(pv[j]*dt),0.0)</w:t>
      </w:r>
    </w:p>
    <w:p>
      <w:pPr>
        <w:spacing w:after="0" w:line="240" w:lineRule="auto"/>
      </w:pPr>
      <w:r>
        <w:rPr>
          <w:rFonts w:ascii="Consolas" w:hAnsi="Consolas" w:eastAsia="Arial Unicode MS"/>
          <w:sz w:val="13"/>
        </w:rPr>
        <w:t xml:space="preserve">            rows.append({</w:t>
      </w:r>
    </w:p>
    <w:p>
      <w:pPr>
        <w:spacing w:after="0" w:line="240" w:lineRule="auto"/>
      </w:pPr>
      <w:r>
        <w:rPr>
          <w:rFonts w:ascii="Consolas" w:hAnsi="Consolas" w:eastAsia="Arial Unicode MS"/>
          <w:sz w:val="13"/>
        </w:rPr>
        <w:t xml:space="preserve">                "date":day.isoformat(),"position":j+1,"source_timestamp":data.source_timestamps[j],</w:t>
      </w:r>
    </w:p>
    <w:p>
      <w:pPr>
        <w:spacing w:after="0" w:line="240" w:lineRule="auto"/>
      </w:pPr>
      <w:r>
        <w:rPr>
          <w:rFonts w:ascii="Consolas" w:hAnsi="Consolas" w:eastAsia="Arial Unicode MS"/>
          <w:sz w:val="13"/>
        </w:rPr>
        <w:t xml:space="preserve">                "physical_interval":f"{j*10//60:02d}:{j*10%60:02d}-{(j+1)*10//60:02d}:{(j+1)*10%60:02d}","official_label":data.official_labels[j],</w:t>
      </w:r>
    </w:p>
    <w:p>
      <w:pPr>
        <w:spacing w:after="0" w:line="240" w:lineRule="auto"/>
      </w:pPr>
      <w:r>
        <w:rPr>
          <w:rFonts w:ascii="Consolas" w:hAnsi="Consolas" w:eastAsia="Arial Unicode MS"/>
          <w:sz w:val="13"/>
        </w:rPr>
        <w:t xml:space="preserve">                "plan_00_grid_kwh":float(sol.grid[j]),"final_adjusted_grid_kwh":float(sol.grid[j]),"adjustment_kwh":0.0,</w:t>
      </w:r>
    </w:p>
    <w:p>
      <w:pPr>
        <w:spacing w:after="0" w:line="240" w:lineRule="auto"/>
      </w:pPr>
      <w:r>
        <w:rPr>
          <w:rFonts w:ascii="Consolas" w:hAnsi="Consolas" w:eastAsia="Arial Unicode MS"/>
          <w:sz w:val="13"/>
        </w:rPr>
        <w:t xml:space="preserve">                "charge_kwh":float(sol.charge[j]),"discharge_kwh":float(sol.discharge[j]),"soc_start_kwh":float(starts[j]),"soc_end_kwh":float(sol.soc_end[j]),</w:t>
      </w:r>
    </w:p>
    <w:p>
      <w:pPr>
        <w:spacing w:after="0" w:line="240" w:lineRule="auto"/>
      </w:pPr>
      <w:r>
        <w:rPr>
          <w:rFonts w:ascii="Consolas" w:hAnsi="Consolas" w:eastAsia="Arial Unicode MS"/>
          <w:sz w:val="13"/>
        </w:rPr>
        <w:t xml:space="preserve">                "curtail_pv_kwh":curtail_pv,"planned_unused_nonpv_kwh":planned_unused_nonpv,"forecast_load_kwh":float(load[j]*dt),"forecast_pv_kwh":float(pv[j]*dt),</w:t>
      </w:r>
    </w:p>
    <w:p>
      <w:pPr>
        <w:spacing w:after="0" w:line="240" w:lineRule="auto"/>
      </w:pPr>
      <w:r>
        <w:rPr>
          <w:rFonts w:ascii="Consolas" w:hAnsi="Consolas" w:eastAsia="Arial Unicode MS"/>
          <w:sz w:val="13"/>
        </w:rPr>
        <w:t xml:space="preserve">                "actual_load_kwh":float(actual_load[j]),"actual_pv_kwh":float(actual_pv[j]),"forecast_price":float(price[j]),"settlement_price":float(actual_price[j]),</w:t>
      </w:r>
    </w:p>
    <w:p>
      <w:pPr>
        <w:spacing w:after="0" w:line="240" w:lineRule="auto"/>
      </w:pPr>
      <w:r>
        <w:rPr>
          <w:rFonts w:ascii="Consolas" w:hAnsi="Consolas" w:eastAsia="Arial Unicode MS"/>
          <w:sz w:val="13"/>
        </w:rPr>
        <w:t xml:space="preserve">                "emergency_kwh":float(emergency[j]),"unused_surplus_kwh":float(unused[j]),"plan_cost_yuan":float(plan_cost[j]),</w:t>
      </w:r>
    </w:p>
    <w:p>
      <w:pPr>
        <w:spacing w:after="0" w:line="240" w:lineRule="auto"/>
      </w:pPr>
      <w:r>
        <w:rPr>
          <w:rFonts w:ascii="Consolas" w:hAnsi="Consolas" w:eastAsia="Arial Unicode MS"/>
          <w:sz w:val="13"/>
        </w:rPr>
        <w:t xml:space="preserve">                "adjustment_cost_yuan":0.0,"emergency_cost_yuan":float(emergency_cost[j]),"final_relative_cost_yuan":float(total[j]),</w:t>
      </w:r>
    </w:p>
    <w:p>
      <w:pPr>
        <w:spacing w:after="0" w:line="240" w:lineRule="auto"/>
      </w:pPr>
      <w:r>
        <w:rPr>
          <w:rFonts w:ascii="Consolas" w:hAnsi="Consolas" w:eastAsia="Arial Unicode MS"/>
          <w:sz w:val="13"/>
        </w:rPr>
        <w:t xml:space="preserve">                "sequential_cost_yuan":float(total[j]),"decision_hour":0,"history_cutoff_date":(day-timedelta(days=1)).isoformat(),</w:t>
      </w:r>
    </w:p>
    <w:p>
      <w:pPr>
        <w:spacing w:after="0" w:line="240" w:lineRule="auto"/>
      </w:pPr>
      <w:r>
        <w:rPr>
          <w:rFonts w:ascii="Consolas" w:hAnsi="Consolas" w:eastAsia="Arial Unicode MS"/>
          <w:sz w:val="13"/>
        </w:rPr>
        <w:t xml:space="preserve">                "model_arm":"causal_day_ahead","scenario":mode.upper(),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daily.append({"date":day.isoformat(),"mode":mode,"start_soc_kwh":soc0,"end_soc_kwh":soc,</w:t>
      </w:r>
    </w:p>
    <w:p>
      <w:pPr>
        <w:spacing w:after="0" w:line="240" w:lineRule="auto"/>
      </w:pPr>
      <w:r>
        <w:rPr>
          <w:rFonts w:ascii="Consolas" w:hAnsi="Consolas" w:eastAsia="Arial Unicode MS"/>
          <w:sz w:val="13"/>
        </w:rPr>
        <w:t xml:space="preserve">                      "plan_cost_yuan":float(plan_cost.sum()),"emergency_cost_yuan":float(emergency_cost.sum()),</w:t>
      </w:r>
    </w:p>
    <w:p>
      <w:pPr>
        <w:spacing w:after="0" w:line="240" w:lineRule="auto"/>
      </w:pPr>
      <w:r>
        <w:rPr>
          <w:rFonts w:ascii="Consolas" w:hAnsi="Consolas" w:eastAsia="Arial Unicode MS"/>
          <w:sz w:val="13"/>
        </w:rPr>
        <w:t xml:space="preserve">                      "final_relative_cost_yuan":float(total.sum()),"sequential_cost_yuan":float(total.sum()),</w:t>
      </w:r>
    </w:p>
    <w:p>
      <w:pPr>
        <w:spacing w:after="0" w:line="240" w:lineRule="auto"/>
      </w:pPr>
      <w:r>
        <w:rPr>
          <w:rFonts w:ascii="Consolas" w:hAnsi="Consolas" w:eastAsia="Arial Unicode MS"/>
          <w:sz w:val="13"/>
        </w:rPr>
        <w:t xml:space="preserve">                      "emergency_kwh":float(emergency.sum()),"unused_surplus_kwh":float(unused.sum())})</w:t>
      </w:r>
    </w:p>
    <w:p>
      <w:pPr>
        <w:spacing w:after="0" w:line="240" w:lineRule="auto"/>
      </w:pPr>
      <w:r>
        <w:rPr>
          <w:rFonts w:ascii="Consolas" w:hAnsi="Consolas" w:eastAsia="Arial Unicode MS"/>
          <w:sz w:val="13"/>
        </w:rPr>
        <w:t xml:space="preserve">        stats.append(sol)</w:t>
      </w:r>
    </w:p>
    <w:p>
      <w:pPr>
        <w:spacing w:after="0" w:line="240" w:lineRule="auto"/>
      </w:pPr>
      <w:r>
        <w:rPr>
          <w:rFonts w:ascii="Consolas" w:hAnsi="Consolas" w:eastAsia="Arial Unicode MS"/>
          <w:sz w:val="13"/>
        </w:rPr>
        <w:t xml:space="preserve">    return {"dispatch":rows,"daily":daily,"summary":{</w:t>
      </w:r>
    </w:p>
    <w:p>
      <w:pPr>
        <w:spacing w:after="0" w:line="240" w:lineRule="auto"/>
      </w:pPr>
      <w:r>
        <w:rPr>
          <w:rFonts w:ascii="Consolas" w:hAnsi="Consolas" w:eastAsia="Arial Unicode MS"/>
          <w:sz w:val="13"/>
        </w:rPr>
        <w:t xml:space="preserve">        "mode":mode,"scenario":mode.upper(),"model_arm":"causal_day_ahead","days":len(daily),</w:t>
      </w:r>
    </w:p>
    <w:p>
      <w:pPr>
        <w:spacing w:after="0" w:line="240" w:lineRule="auto"/>
      </w:pPr>
      <w:r>
        <w:rPr>
          <w:rFonts w:ascii="Consolas" w:hAnsi="Consolas" w:eastAsia="Arial Unicode MS"/>
          <w:sz w:val="13"/>
        </w:rPr>
        <w:t xml:space="preserve">        "initial_soc_kwh":daily[0]["start_soc_kwh"],"terminal_soc_kwh":daily[-1]["end_soc_kwh"],</w:t>
      </w:r>
    </w:p>
    <w:p>
      <w:pPr>
        <w:spacing w:after="0" w:line="240" w:lineRule="auto"/>
      </w:pPr>
      <w:r>
        <w:rPr>
          <w:rFonts w:ascii="Consolas" w:hAnsi="Consolas" w:eastAsia="Arial Unicode MS"/>
          <w:sz w:val="13"/>
        </w:rPr>
        <w:t xml:space="preserve">        "plan_cost_yuan":sum(x["plan_cost_yuan"] for x in daily),"adjustment_cost_yuan":0.0,</w:t>
      </w:r>
    </w:p>
    <w:p>
      <w:pPr>
        <w:spacing w:after="0" w:line="240" w:lineRule="auto"/>
      </w:pPr>
      <w:r>
        <w:rPr>
          <w:rFonts w:ascii="Consolas" w:hAnsi="Consolas" w:eastAsia="Arial Unicode MS"/>
          <w:sz w:val="13"/>
        </w:rPr>
        <w:t xml:space="preserve">        "emergency_cost_yuan":sum(x["emergency_cost_yuan"] for x in daily),"final_relative_cost_yuan":sum(x["final_relative_cost_yuan"] for x in daily),</w:t>
      </w:r>
    </w:p>
    <w:p>
      <w:pPr>
        <w:spacing w:after="0" w:line="240" w:lineRule="auto"/>
      </w:pPr>
      <w:r>
        <w:rPr>
          <w:rFonts w:ascii="Consolas" w:hAnsi="Consolas" w:eastAsia="Arial Unicode MS"/>
          <w:sz w:val="13"/>
        </w:rPr>
        <w:t xml:space="preserve">        "sequential_cost_yuan":sum(x["sequential_cost_yuan"] for x in daily),"emergency_kwh":sum(x["emergency_kwh"] for x in daily),</w:t>
      </w:r>
    </w:p>
    <w:p>
      <w:pPr>
        <w:spacing w:after="0" w:line="240" w:lineRule="auto"/>
      </w:pPr>
      <w:r>
        <w:rPr>
          <w:rFonts w:ascii="Consolas" w:hAnsi="Consolas" w:eastAsia="Arial Unicode MS"/>
          <w:sz w:val="13"/>
        </w:rPr>
        <w:t xml:space="preserve">        "unused_surplus_kwh":sum(x["unused_surplus_kwh"] for x in daily),"solver_seconds":sum(x.elapsed_seconds for x in stats),"solver_runs":len(stats),</w:t>
      </w:r>
    </w:p>
    <w:p>
      <w:pPr>
        <w:spacing w:after="0" w:line="240" w:lineRule="auto"/>
      </w:pPr>
      <w:r>
        <w:rPr>
          <w:rFonts w:ascii="Consolas" w:hAnsi="Consolas" w:eastAsia="Arial Unicode MS"/>
          <w:sz w:val="13"/>
        </w:rPr>
        <w:t xml:space="preserve">        "max_balance_residual_kwh":max(x.max_balance_residual for x in stats),"max_soc_residual_kwh":max(x.max_soc_residual for x in stats),</w:t>
      </w:r>
    </w:p>
    <w:p>
      <w:pPr>
        <w:spacing w:after="0" w:line="240" w:lineRule="auto"/>
      </w:pPr>
      <w:r>
        <w:rPr>
          <w:rFonts w:ascii="Consolas" w:hAnsi="Consolas" w:eastAsia="Arial Unicode MS"/>
          <w:sz w:val="13"/>
        </w:rPr>
        <w:t xml:space="preserve">        "constraint_violation_count":int(sum(x.max_balance_residual&gt;float(cfg["audit"]["feasibility_tolerance"]) or x.max_soc_residual&gt;float(cfg["audit"]["feasibility_tolerance"]) for x in stats))}}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select_terminal_rule(data:DataBundle,cfg:dict[str,Any]) -&gt; list[dict[str,Any]]:</w:t>
      </w:r>
    </w:p>
    <w:p>
      <w:pPr>
        <w:spacing w:after="0" w:line="240" w:lineRule="auto"/>
      </w:pPr>
      <w:r>
        <w:rPr>
          <w:rFonts w:ascii="Consolas" w:hAnsi="Consolas" w:eastAsia="Arial Unicode MS"/>
          <w:sz w:val="13"/>
        </w:rPr>
        <w:t xml:space="preserve">    original_rule=cfg["rolling"]["selected_terminal_rule"]; original_mult=cfg["rolling"]["selected_soft_penalty_multiplier"]</w:t>
      </w:r>
    </w:p>
    <w:p>
      <w:pPr>
        <w:spacing w:after="0" w:line="240" w:lineRule="auto"/>
      </w:pPr>
      <w:r>
        <w:rPr>
          <w:rFonts w:ascii="Consolas" w:hAnsi="Consolas" w:eastAsia="Arial Unicode MS"/>
          <w:sz w:val="13"/>
        </w:rPr>
        <w:t xml:space="preserve">    rows=[]; start=date(2025,1,8); end=date(2025,1,31)</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for rule in cfg["rolling"]["terminal_candidates"]:</w:t>
      </w:r>
    </w:p>
    <w:p>
      <w:pPr>
        <w:spacing w:after="0" w:line="240" w:lineRule="auto"/>
      </w:pPr>
      <w:r>
        <w:rPr>
          <w:rFonts w:ascii="Consolas" w:hAnsi="Consolas" w:eastAsia="Arial Unicode MS"/>
          <w:sz w:val="13"/>
        </w:rPr>
        <w:t xml:space="preserve">            multipliers=cfg["rolling"]["soft_penalty_multipliers"] if rule=="soft_target" else [None]</w:t>
      </w:r>
    </w:p>
    <w:p>
      <w:pPr>
        <w:spacing w:after="0" w:line="240" w:lineRule="auto"/>
      </w:pPr>
      <w:r>
        <w:rPr>
          <w:rFonts w:ascii="Consolas" w:hAnsi="Consolas" w:eastAsia="Arial Unicode MS"/>
          <w:sz w:val="13"/>
        </w:rPr>
        <w:t xml:space="preserve">            for mult in multipliers:</w:t>
      </w:r>
    </w:p>
    <w:p>
      <w:pPr>
        <w:spacing w:after="0" w:line="240" w:lineRule="auto"/>
      </w:pPr>
      <w:r>
        <w:rPr>
          <w:rFonts w:ascii="Consolas" w:hAnsi="Consolas" w:eastAsia="Arial Unicode MS"/>
          <w:sz w:val="13"/>
        </w:rPr>
        <w:t xml:space="preserve">                cfg["rolling"]["selected_terminal_rule"]=rule</w:t>
      </w:r>
    </w:p>
    <w:p>
      <w:pPr>
        <w:spacing w:after="0" w:line="240" w:lineRule="auto"/>
      </w:pPr>
      <w:r>
        <w:rPr>
          <w:rFonts w:ascii="Consolas" w:hAnsi="Consolas" w:eastAsia="Arial Unicode MS"/>
          <w:sz w:val="13"/>
        </w:rPr>
        <w:t xml:space="preserve">                if mult is not None: cfg["rolling"]["selected_soft_penalty_multiplier"]=mult</w:t>
      </w:r>
    </w:p>
    <w:p>
      <w:pPr>
        <w:spacing w:after="0" w:line="240" w:lineRule="auto"/>
      </w:pPr>
      <w:r>
        <w:rPr>
          <w:rFonts w:ascii="Consolas" w:hAnsi="Consolas" w:eastAsia="Arial Unicode MS"/>
          <w:sz w:val="13"/>
        </w:rPr>
        <w:t xml:space="preserve">                arm="raw_baseline" if rule=="daily_closed" else "crossday_only"</w:t>
      </w:r>
    </w:p>
    <w:p>
      <w:pPr>
        <w:spacing w:after="0" w:line="240" w:lineRule="auto"/>
      </w:pPr>
      <w:r>
        <w:rPr>
          <w:rFonts w:ascii="Consolas" w:hAnsi="Consolas" w:eastAsia="Arial Unicode MS"/>
          <w:sz w:val="13"/>
        </w:rPr>
        <w:t xml:space="preserve">                cost=0.0; emergency=0.0</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r=simulate(data,cfg,RunSpec(mode,"S3",arm,start_date=start,end_date=end))</w:t>
      </w:r>
    </w:p>
    <w:p>
      <w:pPr>
        <w:spacing w:after="0" w:line="240" w:lineRule="auto"/>
      </w:pPr>
      <w:r>
        <w:rPr>
          <w:rFonts w:ascii="Consolas" w:hAnsi="Consolas" w:eastAsia="Arial Unicode MS"/>
          <w:sz w:val="13"/>
        </w:rPr>
        <w:t xml:space="preserve">                    cost+=r["summary"]["final_relative_cost_yuan"]; emergency+=r["summary"]["emergency_kwh"]</w:t>
      </w:r>
    </w:p>
    <w:p>
      <w:pPr>
        <w:spacing w:after="0" w:line="240" w:lineRule="auto"/>
      </w:pPr>
      <w:r>
        <w:rPr>
          <w:rFonts w:ascii="Consolas" w:hAnsi="Consolas" w:eastAsia="Arial Unicode MS"/>
          <w:sz w:val="13"/>
        </w:rPr>
        <w:t xml:space="preserve">                rows.append({"terminal_rule":rule,"soft_penalty_multiplier":"" if mult is None else mult,</w:t>
      </w:r>
    </w:p>
    <w:p>
      <w:pPr>
        <w:spacing w:after="0" w:line="240" w:lineRule="auto"/>
      </w:pPr>
      <w:r>
        <w:rPr>
          <w:rFonts w:ascii="Consolas" w:hAnsi="Consolas" w:eastAsia="Arial Unicode MS"/>
          <w:sz w:val="13"/>
        </w:rPr>
        <w:t xml:space="preserve">                             "validation_start":start.isoformat(),"validation_end":end.isoformat(),"combined_cost_yuan":cost,"combined_emergency_kwh":emergency})</w:t>
      </w:r>
    </w:p>
    <w:p>
      <w:pPr>
        <w:spacing w:after="0" w:line="240" w:lineRule="auto"/>
      </w:pPr>
      <w:r>
        <w:rPr>
          <w:rFonts w:ascii="Consolas" w:hAnsi="Consolas" w:eastAsia="Arial Unicode MS"/>
          <w:sz w:val="13"/>
        </w:rPr>
        <w:t xml:space="preserve">    finally:</w:t>
      </w:r>
    </w:p>
    <w:p>
      <w:pPr>
        <w:spacing w:after="0" w:line="240" w:lineRule="auto"/>
      </w:pPr>
      <w:r>
        <w:rPr>
          <w:rFonts w:ascii="Consolas" w:hAnsi="Consolas" w:eastAsia="Arial Unicode MS"/>
          <w:sz w:val="13"/>
        </w:rPr>
        <w:t xml:space="preserve">        cfg["rolling"]["selected_terminal_rule"]=original_rule; cfg["rolling"]["selected_soft_penalty_multiplier"]=original_mult</w:t>
      </w:r>
    </w:p>
    <w:p>
      <w:pPr>
        <w:spacing w:after="0" w:line="240" w:lineRule="auto"/>
      </w:pPr>
      <w:r>
        <w:rPr>
          <w:rFonts w:ascii="Consolas" w:hAnsi="Consolas" w:eastAsia="Arial Unicode MS"/>
          <w:sz w:val="13"/>
        </w:rPr>
        <w:t xml:space="preserve">    return rows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moving_block_ci(differences:np.ndarray,block:int,reps:int,seed:int) -&gt; tuple[float,float]:</w:t>
      </w:r>
    </w:p>
    <w:p>
      <w:pPr>
        <w:spacing w:after="0" w:line="240" w:lineRule="auto"/>
      </w:pPr>
      <w:r>
        <w:rPr>
          <w:rFonts w:ascii="Consolas" w:hAnsi="Consolas" w:eastAsia="Arial Unicode MS"/>
          <w:sz w:val="13"/>
        </w:rPr>
        <w:t xml:space="preserve">    x=np.asarray(differences,float); n=len(x); rng=np.random.default_rng(seed)</w:t>
      </w:r>
    </w:p>
    <w:p>
      <w:pPr>
        <w:spacing w:after="0" w:line="240" w:lineRule="auto"/>
      </w:pPr>
      <w:r>
        <w:rPr>
          <w:rFonts w:ascii="Consolas" w:hAnsi="Consolas" w:eastAsia="Arial Unicode MS"/>
          <w:sz w:val="13"/>
        </w:rPr>
        <w:t xml:space="preserve">    starts=np.arange(max(1,n-block+1)); vals=np.empty(reps)</w:t>
      </w:r>
    </w:p>
    <w:p>
      <w:pPr>
        <w:spacing w:after="0" w:line="240" w:lineRule="auto"/>
      </w:pPr>
      <w:r>
        <w:rPr>
          <w:rFonts w:ascii="Consolas" w:hAnsi="Consolas" w:eastAsia="Arial Unicode MS"/>
          <w:sz w:val="13"/>
        </w:rPr>
        <w:t xml:space="preserve">    for r in range(reps):</w:t>
      </w:r>
    </w:p>
    <w:p>
      <w:pPr>
        <w:spacing w:after="0" w:line="240" w:lineRule="auto"/>
      </w:pPr>
      <w:r>
        <w:rPr>
          <w:rFonts w:ascii="Consolas" w:hAnsi="Consolas" w:eastAsia="Arial Unicode MS"/>
          <w:sz w:val="13"/>
        </w:rPr>
        <w:t xml:space="preserve">        sample=[]</w:t>
      </w:r>
    </w:p>
    <w:p>
      <w:pPr>
        <w:spacing w:after="0" w:line="240" w:lineRule="auto"/>
      </w:pPr>
      <w:r>
        <w:rPr>
          <w:rFonts w:ascii="Consolas" w:hAnsi="Consolas" w:eastAsia="Arial Unicode MS"/>
          <w:sz w:val="13"/>
        </w:rPr>
        <w:t xml:space="preserve">        while len(sample)&lt;n:</w:t>
      </w:r>
    </w:p>
    <w:p>
      <w:pPr>
        <w:spacing w:after="0" w:line="240" w:lineRule="auto"/>
      </w:pPr>
      <w:r>
        <w:rPr>
          <w:rFonts w:ascii="Consolas" w:hAnsi="Consolas" w:eastAsia="Arial Unicode MS"/>
          <w:sz w:val="13"/>
        </w:rPr>
        <w:t xml:space="preserve">            s=int(rng.choice(starts)); sample.extend(x[s:min(s+block,n)])</w:t>
      </w:r>
    </w:p>
    <w:p>
      <w:pPr>
        <w:spacing w:after="0" w:line="240" w:lineRule="auto"/>
      </w:pPr>
      <w:r>
        <w:rPr>
          <w:rFonts w:ascii="Consolas" w:hAnsi="Consolas" w:eastAsia="Arial Unicode MS"/>
          <w:sz w:val="13"/>
        </w:rPr>
        <w:t xml:space="preserve">        vals[r]=np.mean(sample[:n])*n</w:t>
      </w:r>
    </w:p>
    <w:p>
      <w:pPr>
        <w:spacing w:after="0" w:line="240" w:lineRule="auto"/>
      </w:pPr>
      <w:r>
        <w:rPr>
          <w:rFonts w:ascii="Consolas" w:hAnsi="Consolas" w:eastAsia="Arial Unicode MS"/>
          <w:sz w:val="13"/>
        </w:rPr>
        <w:t xml:space="preserve">    return float(np.quantile(vals,.025)),float(np.quantile(vals,.975))</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run_and_write_all(data:DataBundle,cfg:dict[str,Any],include_stability:bool=True) -&gt; dict[str,Any]:</w:t>
      </w:r>
    </w:p>
    <w:p>
      <w:pPr>
        <w:spacing w:after="0" w:line="240" w:lineRule="auto"/>
      </w:pPr>
      <w:r>
        <w:rPr>
          <w:rFonts w:ascii="Consolas" w:hAnsi="Consolas" w:eastAsia="Arial Unicode MS"/>
          <w:sz w:val="13"/>
        </w:rPr>
        <w:t xml:space="preserve">    root=Path(cfg["_output_root"]); frozen=root/"frozen"; evidence=root/"evidence"; frozen.mkdir(parents=True,exist_ok=True); evidence.mkdir(parents=True,exist_ok=True)</w:t>
      </w:r>
    </w:p>
    <w:p>
      <w:pPr>
        <w:spacing w:after="0" w:line="240" w:lineRule="auto"/>
      </w:pPr>
      <w:r>
        <w:rPr>
          <w:rFonts w:ascii="Consolas" w:hAnsi="Consolas" w:eastAsia="Arial Unicode MS"/>
          <w:sz w:val="13"/>
        </w:rPr>
        <w:t xml:space="preserve">    _write_csv(frozen/"time_index.csv",data.time_rows())</w:t>
      </w:r>
    </w:p>
    <w:p>
      <w:pPr>
        <w:spacing w:after="0" w:line="240" w:lineRule="auto"/>
      </w:pPr>
      <w:r>
        <w:rPr>
          <w:rFonts w:ascii="Consolas" w:hAnsi="Consolas" w:eastAsia="Arial Unicode MS"/>
          <w:sz w:val="13"/>
        </w:rPr>
        <w:t xml:space="preserve">    q1=solve_q1(data,cfg); _write_csv(frozen/"q1_dispatch.csv",q1)</w:t>
      </w:r>
    </w:p>
    <w:p>
      <w:pPr>
        <w:spacing w:after="0" w:line="240" w:lineRule="auto"/>
      </w:pPr>
      <w:r>
        <w:rPr>
          <w:rFonts w:ascii="Consolas" w:hAnsi="Consolas" w:eastAsia="Arial Unicode MS"/>
          <w:sz w:val="13"/>
        </w:rPr>
        <w:t xml:space="preserve">    validation=select_terminal_rule(data,cfg); _write_csv(evidence/"terminal_validation.csv",validation)</w:t>
      </w:r>
    </w:p>
    <w:p>
      <w:pPr>
        <w:spacing w:after="0" w:line="240" w:lineRule="auto"/>
      </w:pPr>
      <w:r>
        <w:rPr>
          <w:rFonts w:ascii="Consolas" w:hAnsi="Consolas" w:eastAsia="Arial Unicode MS"/>
          <w:sz w:val="13"/>
        </w:rPr>
        <w:t xml:space="preserve">    selected=min(validation,key=lambda x:x["combined_cost_yuan"])</w:t>
      </w:r>
    </w:p>
    <w:p>
      <w:pPr>
        <w:spacing w:after="0" w:line="240" w:lineRule="auto"/>
      </w:pPr>
      <w:r>
        <w:rPr>
          <w:rFonts w:ascii="Consolas" w:hAnsi="Consolas" w:eastAsia="Arial Unicode MS"/>
          <w:sz w:val="13"/>
        </w:rPr>
        <w:t xml:space="preserve">    cfg["rolling"]["selected_terminal_rule"]=selected["terminal_rule"]</w:t>
      </w:r>
    </w:p>
    <w:p>
      <w:pPr>
        <w:spacing w:after="0" w:line="240" w:lineRule="auto"/>
      </w:pPr>
      <w:r>
        <w:rPr>
          <w:rFonts w:ascii="Consolas" w:hAnsi="Consolas" w:eastAsia="Arial Unicode MS"/>
          <w:sz w:val="13"/>
        </w:rPr>
        <w:t xml:space="preserve">    if selected["soft_penalty_multiplier"]!="": cfg["rolling"]["selected_soft_penalty_multiplier"]=float(selected["soft_penalty_multiplier"])</w:t>
      </w:r>
    </w:p>
    <w:p>
      <w:pPr>
        <w:spacing w:after="0" w:line="240" w:lineRule="auto"/>
      </w:pPr>
      <w:r>
        <w:rPr>
          <w:rFonts w:ascii="Consolas" w:hAnsi="Consolas" w:eastAsia="Arial Unicode MS"/>
          <w:sz w:val="13"/>
        </w:rPr>
        <w:t xml:space="preserve">    resolved={k:v for k,v in cfg.items() if not k.startswith("_")}</w:t>
      </w:r>
    </w:p>
    <w:p>
      <w:pPr>
        <w:spacing w:after="0" w:line="240" w:lineRule="auto"/>
      </w:pPr>
      <w:r>
        <w:rPr>
          <w:rFonts w:ascii="Consolas" w:hAnsi="Consolas" w:eastAsia="Arial Unicode MS"/>
          <w:sz w:val="13"/>
        </w:rPr>
        <w:t xml:space="preserve">    (frozen/"resolved_config.json").write_text(json.dumps(resolved,ensure_ascii=False,indent=2),encoding="utf-8")</w:t>
      </w:r>
    </w:p>
    <w:p>
      <w:pPr>
        <w:spacing w:after="0" w:line="240" w:lineRule="auto"/>
      </w:pPr>
      <w:r>
        <w:rPr>
          <w:rFonts w:ascii="Consolas" w:hAnsi="Consolas" w:eastAsia="Arial Unicode MS"/>
          <w:sz w:val="13"/>
        </w:rPr>
        <w:t xml:space="preserve">    perfect=perfect_information_controls(data,cfg); _write_csv(frozen/"perfect_information_summary.csv",perfect)</w:t>
      </w:r>
    </w:p>
    <w:p>
      <w:pPr>
        <w:spacing w:after="0" w:line="240" w:lineRule="auto"/>
      </w:pPr>
      <w:r>
        <w:rPr>
          <w:rFonts w:ascii="Consolas" w:hAnsi="Consolas" w:eastAsia="Arial Unicode MS"/>
          <w:sz w:val="13"/>
        </w:rPr>
        <w:t xml:space="preserve">    q2=simulate_day_ahead(data,cfg,"q2"); q42=simulate_day_ahead(data,cfg,"q4_2")</w:t>
      </w:r>
    </w:p>
    <w:p>
      <w:pPr>
        <w:spacing w:after="0" w:line="240" w:lineRule="auto"/>
      </w:pPr>
      <w:r>
        <w:rPr>
          <w:rFonts w:ascii="Consolas" w:hAnsi="Consolas" w:eastAsia="Arial Unicode MS"/>
          <w:sz w:val="13"/>
        </w:rPr>
        <w:t xml:space="preserve">    _write_csv(frozen/"q2_dispatch.csv",q2["dispatch"]); _write_csv(frozen/"q4_2_dispatch.csv",q42["dispatch"])</w:t>
      </w:r>
    </w:p>
    <w:p>
      <w:pPr>
        <w:spacing w:after="0" w:line="240" w:lineRule="auto"/>
      </w:pPr>
      <w:r>
        <w:rPr>
          <w:rFonts w:ascii="Consolas" w:hAnsi="Consolas" w:eastAsia="Arial Unicode MS"/>
          <w:sz w:val="13"/>
        </w:rPr>
        <w:t xml:space="preserve">    exp=[]; daily_by:dict[tuple[str,str],list[dict[str,Any]]]={}; exp_results:dict[tuple[str,str],dict[str,Any]]={}</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for arm in cfg["experiments"]["arms"]:</w:t>
      </w:r>
    </w:p>
    <w:p>
      <w:pPr>
        <w:spacing w:after="0" w:line="240" w:lineRule="auto"/>
      </w:pPr>
      <w:r>
        <w:rPr>
          <w:rFonts w:ascii="Consolas" w:hAnsi="Consolas" w:eastAsia="Arial Unicode MS"/>
          <w:sz w:val="13"/>
        </w:rPr>
        <w:t xml:space="preserve">            detail=arm==cfg["experiments"]["official_arm"]</w:t>
      </w:r>
    </w:p>
    <w:p>
      <w:pPr>
        <w:spacing w:after="0" w:line="240" w:lineRule="auto"/>
      </w:pPr>
      <w:r>
        <w:rPr>
          <w:rFonts w:ascii="Consolas" w:hAnsi="Consolas" w:eastAsia="Arial Unicode MS"/>
          <w:sz w:val="13"/>
        </w:rPr>
        <w:t xml:space="preserve">            result=simulate(data,cfg,RunSpec(mode,"S3",arm,collect_detail=detail)); exp.append(result["summary"]); daily_by[(mode,arm)]=result["daily"]; exp_results[(mode,arm)]=result</w:t>
      </w:r>
    </w:p>
    <w:p>
      <w:pPr>
        <w:spacing w:after="0" w:line="240" w:lineRule="auto"/>
      </w:pPr>
      <w:r>
        <w:rPr>
          <w:rFonts w:ascii="Consolas" w:hAnsi="Consolas" w:eastAsia="Arial Unicode MS"/>
          <w:sz w:val="13"/>
        </w:rPr>
        <w:t xml:space="preserve">            print(json.dumps({"stage":"ablation","mode":mode,"arm":arm,"cost":result["summary"]["final_relative_cost_yuan"]},ensure_ascii=False),flush=True)</w:t>
      </w:r>
    </w:p>
    <w:p>
      <w:pPr>
        <w:spacing w:after="0" w:line="240" w:lineRule="auto"/>
      </w:pPr>
      <w:r>
        <w:rPr>
          <w:rFonts w:ascii="Consolas" w:hAnsi="Consolas" w:eastAsia="Arial Unicode MS"/>
          <w:sz w:val="13"/>
        </w:rPr>
        <w:t xml:space="preserve">    official={}</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for scenario in cfg["experiments"]["schedules"]:</w:t>
      </w:r>
    </w:p>
    <w:p>
      <w:pPr>
        <w:spacing w:after="0" w:line="240" w:lineRule="auto"/>
      </w:pPr>
      <w:r>
        <w:rPr>
          <w:rFonts w:ascii="Consolas" w:hAnsi="Consolas" w:eastAsia="Arial Unicode MS"/>
          <w:sz w:val="13"/>
        </w:rPr>
        <w:t xml:space="preserve">            if scenario==cfg["experiments"]["official_scenario"]:</w:t>
      </w:r>
    </w:p>
    <w:p>
      <w:pPr>
        <w:spacing w:after="0" w:line="240" w:lineRule="auto"/>
      </w:pPr>
      <w:r>
        <w:rPr>
          <w:rFonts w:ascii="Consolas" w:hAnsi="Consolas" w:eastAsia="Arial Unicode MS"/>
          <w:sz w:val="13"/>
        </w:rPr>
        <w:t xml:space="preserve">                result=exp_results[(mode,cfg["experiments"]["official_arm"])]</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result=simulate(data,cfg,RunSpec(mode,scenario,cfg["experiments"]["official_arm"],collect_detail=False))</w:t>
      </w:r>
    </w:p>
    <w:p>
      <w:pPr>
        <w:spacing w:after="0" w:line="240" w:lineRule="auto"/>
      </w:pPr>
      <w:r>
        <w:rPr>
          <w:rFonts w:ascii="Consolas" w:hAnsi="Consolas" w:eastAsia="Arial Unicode MS"/>
          <w:sz w:val="13"/>
        </w:rPr>
        <w:t xml:space="preserve">            official[(mode,scenario)]=result</w:t>
      </w:r>
    </w:p>
    <w:p>
      <w:pPr>
        <w:spacing w:after="0" w:line="240" w:lineRule="auto"/>
      </w:pPr>
      <w:r>
        <w:rPr>
          <w:rFonts w:ascii="Consolas" w:hAnsi="Consolas" w:eastAsia="Arial Unicode MS"/>
          <w:sz w:val="13"/>
        </w:rPr>
        <w:t xml:space="preserve">            print(json.dumps({"stage":"schedule","mode":mode,"scenario":scenario,"cost":result["summary"]["final_relative_cost_yuan"]},ensure_ascii=False),flush=True)</w:t>
      </w:r>
    </w:p>
    <w:p>
      <w:pPr>
        <w:spacing w:after="0" w:line="240" w:lineRule="auto"/>
      </w:pPr>
      <w:r>
        <w:rPr>
          <w:rFonts w:ascii="Consolas" w:hAnsi="Consolas" w:eastAsia="Arial Unicode MS"/>
          <w:sz w:val="13"/>
        </w:rPr>
        <w:t xml:space="preserve">        key=(mode,cfg["experiments"]["official_scenario"]); path="q3_dispatch.csv" if mode=="q3" else "q4_3_dispatch.csv"</w:t>
      </w:r>
    </w:p>
    <w:p>
      <w:pPr>
        <w:spacing w:after="0" w:line="240" w:lineRule="auto"/>
      </w:pPr>
      <w:r>
        <w:rPr>
          <w:rFonts w:ascii="Consolas" w:hAnsi="Consolas" w:eastAsia="Arial Unicode MS"/>
          <w:sz w:val="13"/>
        </w:rPr>
        <w:t xml:space="preserve">        _write_csv(frozen/path,official[key]["dispatch"])</w:t>
      </w:r>
    </w:p>
    <w:p>
      <w:pPr>
        <w:spacing w:after="0" w:line="240" w:lineRule="auto"/>
      </w:pPr>
      <w:r>
        <w:rPr>
          <w:rFonts w:ascii="Consolas" w:hAnsi="Consolas" w:eastAsia="Arial Unicode MS"/>
          <w:sz w:val="13"/>
        </w:rPr>
        <w:t xml:space="preserve">    q3_versions=official[("q3",cfg["experiments"]["official_scenario"])]["decision_versions"]</w:t>
      </w:r>
    </w:p>
    <w:p>
      <w:pPr>
        <w:spacing w:after="0" w:line="240" w:lineRule="auto"/>
      </w:pPr>
      <w:r>
        <w:rPr>
          <w:rFonts w:ascii="Consolas" w:hAnsi="Consolas" w:eastAsia="Arial Unicode MS"/>
          <w:sz w:val="13"/>
        </w:rPr>
        <w:t xml:space="preserve">    q43_versions=official[("q4_3",cfg["experiments"]["official_scenario"])]["decision_versions"]</w:t>
      </w:r>
    </w:p>
    <w:p>
      <w:pPr>
        <w:spacing w:after="0" w:line="240" w:lineRule="auto"/>
      </w:pPr>
      <w:r>
        <w:rPr>
          <w:rFonts w:ascii="Consolas" w:hAnsi="Consolas" w:eastAsia="Arial Unicode MS"/>
          <w:sz w:val="13"/>
        </w:rPr>
        <w:t xml:space="preserve">    _write_csv(frozen/"q3_decision_versions.csv",q3_versions); _write_csv(frozen/"q4_3_decision_versions.csv",q43_versions)</w:t>
      </w:r>
    </w:p>
    <w:p>
      <w:pPr>
        <w:spacing w:after="0" w:line="240" w:lineRule="auto"/>
      </w:pPr>
      <w:r>
        <w:rPr>
          <w:rFonts w:ascii="Consolas" w:hAnsi="Consolas" w:eastAsia="Arial Unicode MS"/>
          <w:sz w:val="13"/>
        </w:rPr>
        <w:t xml:space="preserve">    _write_csv(frozen/"decision_versions.csv",q3_versions+q43_versions)</w:t>
      </w:r>
    </w:p>
    <w:p>
      <w:pPr>
        <w:spacing w:after="0" w:line="240" w:lineRule="auto"/>
      </w:pPr>
      <w:r>
        <w:rPr>
          <w:rFonts w:ascii="Consolas" w:hAnsi="Consolas" w:eastAsia="Arial Unicode MS"/>
          <w:sz w:val="13"/>
        </w:rPr>
        <w:t xml:space="preserve">    experiment_rows=exp+[official[k]["summary"] for k in official if k[1]!=cfg["experiments"]["official_scenario"]]</w:t>
      </w:r>
    </w:p>
    <w:p>
      <w:pPr>
        <w:spacing w:after="0" w:line="240" w:lineRule="auto"/>
      </w:pPr>
      <w:r>
        <w:rPr>
          <w:rFonts w:ascii="Consolas" w:hAnsi="Consolas" w:eastAsia="Arial Unicode MS"/>
          <w:sz w:val="13"/>
        </w:rPr>
        <w:t xml:space="preserve">    _write_csv(frozen/"experiment_summary.csv",experiment_rows)</w:t>
      </w:r>
    </w:p>
    <w:p>
      <w:pPr>
        <w:spacing w:after="0" w:line="240" w:lineRule="auto"/>
      </w:pPr>
      <w:r>
        <w:rPr>
          <w:rFonts w:ascii="Consolas" w:hAnsi="Consolas" w:eastAsia="Arial Unicode MS"/>
          <w:sz w:val="13"/>
        </w:rPr>
        <w:t xml:space="preserve">    monthly=[]</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base={x["date"]:x for x in daily_by[(mode,"raw_baseline")]}; combo=official[(mode,"S3")]["daily"]</w:t>
      </w:r>
    </w:p>
    <w:p>
      <w:pPr>
        <w:spacing w:after="0" w:line="240" w:lineRule="auto"/>
      </w:pPr>
      <w:r>
        <w:rPr>
          <w:rFonts w:ascii="Consolas" w:hAnsi="Consolas" w:eastAsia="Arial Unicode MS"/>
          <w:sz w:val="13"/>
        </w:rPr>
        <w:t xml:space="preserve">        for month in range(2,13):</w:t>
      </w:r>
    </w:p>
    <w:p>
      <w:pPr>
        <w:spacing w:after="0" w:line="240" w:lineRule="auto"/>
      </w:pPr>
      <w:r>
        <w:rPr>
          <w:rFonts w:ascii="Consolas" w:hAnsi="Consolas" w:eastAsia="Arial Unicode MS"/>
          <w:sz w:val="13"/>
        </w:rPr>
        <w:t xml:space="preserve">            br=[base[x["date"]] for x in combo if int(x["date"][5:7])==month]; cr=[x for x in combo if int(x["date"][5:7])==month]</w:t>
      </w:r>
    </w:p>
    <w:p>
      <w:pPr>
        <w:spacing w:after="0" w:line="240" w:lineRule="auto"/>
      </w:pPr>
      <w:r>
        <w:rPr>
          <w:rFonts w:ascii="Consolas" w:hAnsi="Consolas" w:eastAsia="Arial Unicode MS"/>
          <w:sz w:val="13"/>
        </w:rPr>
        <w:t xml:space="preserve">            dif=np.asarray([c["final_relative_cost_yuan"]-b["final_relative_cost_yuan"] for b,c in zip(br,cr)])</w:t>
      </w:r>
    </w:p>
    <w:p>
      <w:pPr>
        <w:spacing w:after="0" w:line="240" w:lineRule="auto"/>
      </w:pPr>
      <w:r>
        <w:rPr>
          <w:rFonts w:ascii="Consolas" w:hAnsi="Consolas" w:eastAsia="Arial Unicode MS"/>
          <w:sz w:val="13"/>
        </w:rPr>
        <w:t xml:space="preserve">            lo,hi=moving_block_ci(dif,int(cfg["experiments"]["moving_block_days"]),int(cfg["experiments"]["bootstrap_replicates"]),int(cfg["experiments"]["bootstrap_seed"])+month)</w:t>
      </w:r>
    </w:p>
    <w:p>
      <w:pPr>
        <w:spacing w:after="0" w:line="240" w:lineRule="auto"/>
      </w:pPr>
      <w:r>
        <w:rPr>
          <w:rFonts w:ascii="Consolas" w:hAnsi="Consolas" w:eastAsia="Arial Unicode MS"/>
          <w:sz w:val="13"/>
        </w:rPr>
        <w:t xml:space="preserve">            monthly.append({"mode":mode,"month":month,"days":len(dif),"baseline_cost_yuan":sum(x["final_relative_cost_yuan"] for x in br),</w:t>
      </w:r>
    </w:p>
    <w:p>
      <w:pPr>
        <w:spacing w:after="0" w:line="240" w:lineRule="auto"/>
      </w:pPr>
      <w:r>
        <w:rPr>
          <w:rFonts w:ascii="Consolas" w:hAnsi="Consolas" w:eastAsia="Arial Unicode MS"/>
          <w:sz w:val="13"/>
        </w:rPr>
        <w:t xml:space="preserve">                            "combination_cost_yuan":sum(x["final_relative_cost_yuan"] for x in cr),"difference_yuan":float(dif.sum()),"block_bootstrap_95_low_yuan":lo,"block_bootstrap_95_high_yuan":hi})</w:t>
      </w:r>
    </w:p>
    <w:p>
      <w:pPr>
        <w:spacing w:after="0" w:line="240" w:lineRule="auto"/>
      </w:pPr>
      <w:r>
        <w:rPr>
          <w:rFonts w:ascii="Consolas" w:hAnsi="Consolas" w:eastAsia="Arial Unicode MS"/>
          <w:sz w:val="13"/>
        </w:rPr>
        <w:t xml:space="preserve">    _write_csv(frozen/"monthly_effects.csv",monthly)</w:t>
      </w:r>
    </w:p>
    <w:p>
      <w:pPr>
        <w:spacing w:after="0" w:line="240" w:lineRule="auto"/>
      </w:pPr>
      <w:r>
        <w:rPr>
          <w:rFonts w:ascii="Consolas" w:hAnsi="Consolas" w:eastAsia="Arial Unicode MS"/>
          <w:sz w:val="13"/>
        </w:rPr>
        <w:t xml:space="preserve">    comparison=[]; monthly_schedules=[]</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for scenario in cfg["experiments"]["schedules"]:</w:t>
      </w:r>
    </w:p>
    <w:p>
      <w:pPr>
        <w:spacing w:after="0" w:line="240" w:lineRule="auto"/>
      </w:pPr>
      <w:r>
        <w:rPr>
          <w:rFonts w:ascii="Consolas" w:hAnsi="Consolas" w:eastAsia="Arial Unicode MS"/>
          <w:sz w:val="13"/>
        </w:rPr>
        <w:t xml:space="preserve">            schedule=official[(mode,scenario)]["daily"]</w:t>
      </w:r>
    </w:p>
    <w:p>
      <w:pPr>
        <w:spacing w:after="0" w:line="240" w:lineRule="auto"/>
      </w:pPr>
      <w:r>
        <w:rPr>
          <w:rFonts w:ascii="Consolas" w:hAnsi="Consolas" w:eastAsia="Arial Unicode MS"/>
          <w:sz w:val="13"/>
        </w:rPr>
        <w:t xml:space="preserve">            for month in range(2,13):</w:t>
      </w:r>
    </w:p>
    <w:p>
      <w:pPr>
        <w:spacing w:after="0" w:line="240" w:lineRule="auto"/>
      </w:pPr>
      <w:r>
        <w:rPr>
          <w:rFonts w:ascii="Consolas" w:hAnsi="Consolas" w:eastAsia="Arial Unicode MS"/>
          <w:sz w:val="13"/>
        </w:rPr>
        <w:t xml:space="preserve">                selected=[r for r in schedule if int(r["date"][5:7])==month]</w:t>
      </w:r>
    </w:p>
    <w:p>
      <w:pPr>
        <w:spacing w:after="0" w:line="240" w:lineRule="auto"/>
      </w:pPr>
      <w:r>
        <w:rPr>
          <w:rFonts w:ascii="Consolas" w:hAnsi="Consolas" w:eastAsia="Arial Unicode MS"/>
          <w:sz w:val="13"/>
        </w:rPr>
        <w:t xml:space="preserve">                monthly_schedules.append({"mode":mode,"scenario":scenario,"month":month,"days":len(selected),</w:t>
      </w:r>
    </w:p>
    <w:p>
      <w:pPr>
        <w:spacing w:after="0" w:line="240" w:lineRule="auto"/>
      </w:pPr>
      <w:r>
        <w:rPr>
          <w:rFonts w:ascii="Consolas" w:hAnsi="Consolas" w:eastAsia="Arial Unicode MS"/>
          <w:sz w:val="13"/>
        </w:rPr>
        <w:t xml:space="preserve">                                          "final_relative_cost_yuan":sum(r["final_relative_cost_yuan"] for r in selected),</w:t>
      </w:r>
    </w:p>
    <w:p>
      <w:pPr>
        <w:spacing w:after="0" w:line="240" w:lineRule="auto"/>
      </w:pPr>
      <w:r>
        <w:rPr>
          <w:rFonts w:ascii="Consolas" w:hAnsi="Consolas" w:eastAsia="Arial Unicode MS"/>
          <w:sz w:val="13"/>
        </w:rPr>
        <w:t xml:space="preserve">                                          "sequential_cost_yuan":sum(r["sequential_cost_yuan"] for r in selected),</w:t>
      </w:r>
    </w:p>
    <w:p>
      <w:pPr>
        <w:spacing w:after="0" w:line="240" w:lineRule="auto"/>
      </w:pPr>
      <w:r>
        <w:rPr>
          <w:rFonts w:ascii="Consolas" w:hAnsi="Consolas" w:eastAsia="Arial Unicode MS"/>
          <w:sz w:val="13"/>
        </w:rPr>
        <w:t xml:space="preserve">                                          "emergency_kwh":sum(r["emergency_kwh"] for r in selected),</w:t>
      </w:r>
    </w:p>
    <w:p>
      <w:pPr>
        <w:spacing w:after="0" w:line="240" w:lineRule="auto"/>
      </w:pPr>
      <w:r>
        <w:rPr>
          <w:rFonts w:ascii="Consolas" w:hAnsi="Consolas" w:eastAsia="Arial Unicode MS"/>
          <w:sz w:val="13"/>
        </w:rPr>
        <w:t xml:space="preserve">                                          "unused_surplus_kwh":sum(r["unused_surplus_kwh"] for r in selected),</w:t>
      </w:r>
    </w:p>
    <w:p>
      <w:pPr>
        <w:spacing w:after="0" w:line="240" w:lineRule="auto"/>
      </w:pPr>
      <w:r>
        <w:rPr>
          <w:rFonts w:ascii="Consolas" w:hAnsi="Consolas" w:eastAsia="Arial Unicode MS"/>
          <w:sz w:val="13"/>
        </w:rPr>
        <w:t xml:space="preserve">                                          "month_end_soc_kwh":selected[-1]["end_soc_kwh"]})</w:t>
      </w:r>
    </w:p>
    <w:p>
      <w:pPr>
        <w:spacing w:after="0" w:line="240" w:lineRule="auto"/>
      </w:pPr>
      <w:r>
        <w:rPr>
          <w:rFonts w:ascii="Consolas" w:hAnsi="Consolas" w:eastAsia="Arial Unicode MS"/>
          <w:sz w:val="13"/>
        </w:rPr>
        <w:t xml:space="preserve">        s2=official[(mode,"S2")]["daily"]; s3=official[(mode,"S3")]["daily"]</w:t>
      </w:r>
    </w:p>
    <w:p>
      <w:pPr>
        <w:spacing w:after="0" w:line="240" w:lineRule="auto"/>
      </w:pPr>
      <w:r>
        <w:rPr>
          <w:rFonts w:ascii="Consolas" w:hAnsi="Consolas" w:eastAsia="Arial Unicode MS"/>
          <w:sz w:val="13"/>
        </w:rPr>
        <w:t xml:space="preserve">        dif=np.asarray([b["final_relative_cost_yuan"]-a["final_relative_cost_yuan"] for a,b in zip(s2,s3)])</w:t>
      </w:r>
    </w:p>
    <w:p>
      <w:pPr>
        <w:spacing w:after="0" w:line="240" w:lineRule="auto"/>
      </w:pPr>
      <w:r>
        <w:rPr>
          <w:rFonts w:ascii="Consolas" w:hAnsi="Consolas" w:eastAsia="Arial Unicode MS"/>
          <w:sz w:val="13"/>
        </w:rPr>
        <w:t xml:space="preserve">        lo,hi=moving_block_ci(dif,int(cfg["experiments"]["moving_block_days"]),int(cfg["experiments"]["bootstrap_replicates"]),int(cfg["experiments"]["bootstrap_seed"])+100)</w:t>
      </w:r>
    </w:p>
    <w:p>
      <w:pPr>
        <w:spacing w:after="0" w:line="240" w:lineRule="auto"/>
      </w:pPr>
      <w:r>
        <w:rPr>
          <w:rFonts w:ascii="Consolas" w:hAnsi="Consolas" w:eastAsia="Arial Unicode MS"/>
          <w:sz w:val="13"/>
        </w:rPr>
        <w:t xml:space="preserve">        cents=0.005</w:t>
      </w:r>
    </w:p>
    <w:p>
      <w:pPr>
        <w:spacing w:after="0" w:line="240" w:lineRule="auto"/>
      </w:pPr>
      <w:r>
        <w:rPr>
          <w:rFonts w:ascii="Consolas" w:hAnsi="Consolas" w:eastAsia="Arial Unicode MS"/>
          <w:sz w:val="13"/>
        </w:rPr>
        <w:t xml:space="preserve">        comparison.append({"mode":mode,"comparison":"S3_minus_S2_final_relative","days":len(dif),"point_difference_yuan":float(dif.sum()),</w:t>
      </w:r>
    </w:p>
    <w:p>
      <w:pPr>
        <w:spacing w:after="0" w:line="240" w:lineRule="auto"/>
      </w:pPr>
      <w:r>
        <w:rPr>
          <w:rFonts w:ascii="Consolas" w:hAnsi="Consolas" w:eastAsia="Arial Unicode MS"/>
          <w:sz w:val="13"/>
        </w:rPr>
        <w:t xml:space="preserve">                           "block_ci_low_yuan":lo,"block_ci_high_yuan":hi,"positive_days":int(np.sum(dif&gt;cents)),</w:t>
      </w:r>
    </w:p>
    <w:p>
      <w:pPr>
        <w:spacing w:after="0" w:line="240" w:lineRule="auto"/>
      </w:pPr>
      <w:r>
        <w:rPr>
          <w:rFonts w:ascii="Consolas" w:hAnsi="Consolas" w:eastAsia="Arial Unicode MS"/>
          <w:sz w:val="13"/>
        </w:rPr>
        <w:t xml:space="preserve">                           "negative_days":int(np.sum(dif&lt;-cents)),"zero_days":int(np.sum(np.abs(dif)&lt;=cents))})</w:t>
      </w:r>
    </w:p>
    <w:p>
      <w:pPr>
        <w:spacing w:after="0" w:line="240" w:lineRule="auto"/>
      </w:pPr>
      <w:r>
        <w:rPr>
          <w:rFonts w:ascii="Consolas" w:hAnsi="Consolas" w:eastAsia="Arial Unicode MS"/>
          <w:sz w:val="13"/>
        </w:rPr>
        <w:t xml:space="preserve">        ds=np.asarray([b["sequential_cost_yuan"]-a["sequential_cost_yuan"] for a,b in zip(s2,s3)])</w:t>
      </w:r>
    </w:p>
    <w:p>
      <w:pPr>
        <w:spacing w:after="0" w:line="240" w:lineRule="auto"/>
      </w:pPr>
      <w:r>
        <w:rPr>
          <w:rFonts w:ascii="Consolas" w:hAnsi="Consolas" w:eastAsia="Arial Unicode MS"/>
          <w:sz w:val="13"/>
        </w:rPr>
        <w:t xml:space="preserve">        lo,hi=moving_block_ci(ds,int(cfg["experiments"]["moving_block_days"]),int(cfg["experiments"]["bootstrap_replicates"]),int(cfg["experiments"]["bootstrap_seed"])+101)</w:t>
      </w:r>
    </w:p>
    <w:p>
      <w:pPr>
        <w:spacing w:after="0" w:line="240" w:lineRule="auto"/>
      </w:pPr>
      <w:r>
        <w:rPr>
          <w:rFonts w:ascii="Consolas" w:hAnsi="Consolas" w:eastAsia="Arial Unicode MS"/>
          <w:sz w:val="13"/>
        </w:rPr>
        <w:t xml:space="preserve">        comparison.append({"mode":mode,"comparison":"S3_minus_S2_sequential","days":len(ds),"point_difference_yuan":float(ds.sum()),</w:t>
      </w:r>
    </w:p>
    <w:p>
      <w:pPr>
        <w:spacing w:after="0" w:line="240" w:lineRule="auto"/>
      </w:pPr>
      <w:r>
        <w:rPr>
          <w:rFonts w:ascii="Consolas" w:hAnsi="Consolas" w:eastAsia="Arial Unicode MS"/>
          <w:sz w:val="13"/>
        </w:rPr>
        <w:t xml:space="preserve">                           "block_ci_low_yuan":lo,"block_ci_high_yuan":hi,"positive_days":int(np.sum(ds&gt;cents)),</w:t>
      </w:r>
    </w:p>
    <w:p>
      <w:pPr>
        <w:spacing w:after="0" w:line="240" w:lineRule="auto"/>
      </w:pPr>
      <w:r>
        <w:rPr>
          <w:rFonts w:ascii="Consolas" w:hAnsi="Consolas" w:eastAsia="Arial Unicode MS"/>
          <w:sz w:val="13"/>
        </w:rPr>
        <w:t xml:space="preserve">                           "negative_days":int(np.sum(ds&lt;-cents)),"zero_days":int(np.sum(np.abs(ds)&lt;=cents))})</w:t>
      </w:r>
    </w:p>
    <w:p>
      <w:pPr>
        <w:spacing w:after="0" w:line="240" w:lineRule="auto"/>
      </w:pPr>
      <w:r>
        <w:rPr>
          <w:rFonts w:ascii="Consolas" w:hAnsi="Consolas" w:eastAsia="Arial Unicode MS"/>
          <w:sz w:val="13"/>
        </w:rPr>
        <w:t xml:space="preserve">    _write_csv(frozen/"comparison_stats.csv",comparison); _write_csv(frozen/"monthly_schedules.csv",monthly_schedules)</w:t>
      </w:r>
    </w:p>
    <w:p>
      <w:pPr>
        <w:spacing w:after="0" w:line="240" w:lineRule="auto"/>
      </w:pPr>
      <w:r>
        <w:rPr>
          <w:rFonts w:ascii="Consolas" w:hAnsi="Consolas" w:eastAsia="Arial Unicode MS"/>
          <w:sz w:val="13"/>
        </w:rPr>
        <w:t xml:space="preserve">    stability=[]</w:t>
      </w:r>
    </w:p>
    <w:p>
      <w:pPr>
        <w:spacing w:after="0" w:line="240" w:lineRule="auto"/>
      </w:pPr>
      <w:r>
        <w:rPr>
          <w:rFonts w:ascii="Consolas" w:hAnsi="Consolas" w:eastAsia="Arial Unicode MS"/>
          <w:sz w:val="13"/>
        </w:rPr>
        <w:t xml:space="preserve">    if include_stability:</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for scenario in ("S2","S3"):</w:t>
      </w:r>
    </w:p>
    <w:p>
      <w:pPr>
        <w:spacing w:after="0" w:line="240" w:lineRule="auto"/>
      </w:pPr>
      <w:r>
        <w:rPr>
          <w:rFonts w:ascii="Consolas" w:hAnsi="Consolas" w:eastAsia="Arial Unicode MS"/>
          <w:sz w:val="13"/>
        </w:rPr>
        <w:t xml:space="preserve">                for method in cfg["experiments"]["solver_methods"]:</w:t>
      </w:r>
    </w:p>
    <w:p>
      <w:pPr>
        <w:spacing w:after="0" w:line="240" w:lineRule="auto"/>
      </w:pPr>
      <w:r>
        <w:rPr>
          <w:rFonts w:ascii="Consolas" w:hAnsi="Consolas" w:eastAsia="Arial Unicode MS"/>
          <w:sz w:val="13"/>
        </w:rPr>
        <w:t xml:space="preserve">                    for tb in cfg["experiments"]["tiebreak_coefficients"]:</w:t>
      </w:r>
    </w:p>
    <w:p>
      <w:pPr>
        <w:spacing w:after="0" w:line="240" w:lineRule="auto"/>
      </w:pPr>
      <w:r>
        <w:rPr>
          <w:rFonts w:ascii="Consolas" w:hAnsi="Consolas" w:eastAsia="Arial Unicode MS"/>
          <w:sz w:val="13"/>
        </w:rPr>
        <w:t xml:space="preserve">                        if method=="highs" and float(tb)==float(cfg["cost"]["throughput_tiebreak_yuan_per_kwh"]):</w:t>
      </w:r>
    </w:p>
    <w:p>
      <w:pPr>
        <w:spacing w:after="0" w:line="240" w:lineRule="auto"/>
      </w:pPr>
      <w:r>
        <w:rPr>
          <w:rFonts w:ascii="Consolas" w:hAnsi="Consolas" w:eastAsia="Arial Unicode MS"/>
          <w:sz w:val="13"/>
        </w:rPr>
        <w:t xml:space="preserve">                            r=official[(mode,scenario)]</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r=simulate(data,cfg,RunSpec(mode,scenario,cfg["experiments"]["official_arm"],method,float(tb),collect_detail=False))</w:t>
      </w:r>
    </w:p>
    <w:p>
      <w:pPr>
        <w:spacing w:after="0" w:line="240" w:lineRule="auto"/>
      </w:pPr>
      <w:r>
        <w:rPr>
          <w:rFonts w:ascii="Consolas" w:hAnsi="Consolas" w:eastAsia="Arial Unicode MS"/>
          <w:sz w:val="13"/>
        </w:rPr>
        <w:t xml:space="preserve">                        stability.append({**r["summary"],"solver_method":method,"tiebreak":tb})</w:t>
      </w:r>
    </w:p>
    <w:p>
      <w:pPr>
        <w:spacing w:after="0" w:line="240" w:lineRule="auto"/>
      </w:pPr>
      <w:r>
        <w:rPr>
          <w:rFonts w:ascii="Consolas" w:hAnsi="Consolas" w:eastAsia="Arial Unicode MS"/>
          <w:sz w:val="13"/>
        </w:rPr>
        <w:t xml:space="preserve">                        print(json.dumps({"stage":"stability","mode":mode,"scenario":scenario,"method":method,"tiebreak":tb,"cost":r["summary"]["final_relative_cost_yuan"]},ensure_ascii=False),flush=True)</w:t>
      </w:r>
    </w:p>
    <w:p>
      <w:pPr>
        <w:spacing w:after="0" w:line="240" w:lineRule="auto"/>
      </w:pPr>
      <w:r>
        <w:rPr>
          <w:rFonts w:ascii="Consolas" w:hAnsi="Consolas" w:eastAsia="Arial Unicode MS"/>
          <w:sz w:val="13"/>
        </w:rPr>
        <w:t xml:space="preserve">        _write_csv(frozen/"stability_summary.csv",stability)</w:t>
      </w:r>
    </w:p>
    <w:p>
      <w:pPr>
        <w:spacing w:after="0" w:line="240" w:lineRule="auto"/>
      </w:pPr>
      <w:r>
        <w:rPr>
          <w:rFonts w:ascii="Consolas" w:hAnsi="Consolas" w:eastAsia="Arial Unicode MS"/>
          <w:sz w:val="13"/>
        </w:rPr>
        <w:t xml:space="preserve">        assessment=[]</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by={(r["solver_method"],float(r["tiebreak"]),r["scenario"]):r for r in stability if r["mode"]==mode}</w:t>
      </w:r>
    </w:p>
    <w:p>
      <w:pPr>
        <w:spacing w:after="0" w:line="240" w:lineRule="auto"/>
      </w:pPr>
      <w:r>
        <w:rPr>
          <w:rFonts w:ascii="Consolas" w:hAnsi="Consolas" w:eastAsia="Arial Unicode MS"/>
          <w:sz w:val="13"/>
        </w:rPr>
        <w:t xml:space="preserve">            for metric,settlement in (("final_relative_cost_yuan","final_relative_to_00_plan"),</w:t>
      </w:r>
    </w:p>
    <w:p>
      <w:pPr>
        <w:spacing w:after="0" w:line="240" w:lineRule="auto"/>
      </w:pPr>
      <w:r>
        <w:rPr>
          <w:rFonts w:ascii="Consolas" w:hAnsi="Consolas" w:eastAsia="Arial Unicode MS"/>
          <w:sz w:val="13"/>
        </w:rPr>
        <w:t xml:space="preserve">                                      ("sequential_cost_yuan","sequential_sensitivity")):</w:t>
      </w:r>
    </w:p>
    <w:p>
      <w:pPr>
        <w:spacing w:after="0" w:line="240" w:lineRule="auto"/>
      </w:pPr>
      <w:r>
        <w:rPr>
          <w:rFonts w:ascii="Consolas" w:hAnsi="Consolas" w:eastAsia="Arial Unicode MS"/>
          <w:sz w:val="13"/>
        </w:rPr>
        <w:t xml:space="preserve">                dif=[]</w:t>
      </w:r>
    </w:p>
    <w:p>
      <w:pPr>
        <w:spacing w:after="0" w:line="240" w:lineRule="auto"/>
      </w:pPr>
      <w:r>
        <w:rPr>
          <w:rFonts w:ascii="Consolas" w:hAnsi="Consolas" w:eastAsia="Arial Unicode MS"/>
          <w:sz w:val="13"/>
        </w:rPr>
        <w:t xml:space="preserve">                for method in cfg["experiments"]["solver_methods"]:</w:t>
      </w:r>
    </w:p>
    <w:p>
      <w:pPr>
        <w:spacing w:after="0" w:line="240" w:lineRule="auto"/>
      </w:pPr>
      <w:r>
        <w:rPr>
          <w:rFonts w:ascii="Consolas" w:hAnsi="Consolas" w:eastAsia="Arial Unicode MS"/>
          <w:sz w:val="13"/>
        </w:rPr>
        <w:t xml:space="preserve">                    for tb in cfg["experiments"]["tiebreak_coefficients"]:</w:t>
      </w:r>
    </w:p>
    <w:p>
      <w:pPr>
        <w:spacing w:after="0" w:line="240" w:lineRule="auto"/>
      </w:pPr>
      <w:r>
        <w:rPr>
          <w:rFonts w:ascii="Consolas" w:hAnsi="Consolas" w:eastAsia="Arial Unicode MS"/>
          <w:sz w:val="13"/>
        </w:rPr>
        <w:t xml:space="preserve">                        dif.append(by[(method,float(tb),"S3")][metric]-by[(method,float(tb),"S2")][metric])</w:t>
      </w:r>
    </w:p>
    <w:p>
      <w:pPr>
        <w:spacing w:after="0" w:line="240" w:lineRule="auto"/>
      </w:pPr>
      <w:r>
        <w:rPr>
          <w:rFonts w:ascii="Consolas" w:hAnsi="Consolas" w:eastAsia="Arial Unicode MS"/>
          <w:sz w:val="13"/>
        </w:rPr>
        <w:t xml:space="preserve">                signs={0 if abs(x)&lt;.005 else (1 if x&gt;0 else -1) for x in dif}; cents={round(x,2) for x in dif}</w:t>
      </w:r>
    </w:p>
    <w:p>
      <w:pPr>
        <w:spacing w:after="0" w:line="240" w:lineRule="auto"/>
      </w:pPr>
      <w:r>
        <w:rPr>
          <w:rFonts w:ascii="Consolas" w:hAnsi="Consolas" w:eastAsia="Arial Unicode MS"/>
          <w:sz w:val="13"/>
        </w:rPr>
        <w:t xml:space="preserve">                stable=len(signs)==1 and 0 not in signs and len(cents)==1</w:t>
      </w:r>
    </w:p>
    <w:p>
      <w:pPr>
        <w:spacing w:after="0" w:line="240" w:lineRule="auto"/>
      </w:pPr>
      <w:r>
        <w:rPr>
          <w:rFonts w:ascii="Consolas" w:hAnsi="Consolas" w:eastAsia="Arial Unicode MS"/>
          <w:sz w:val="13"/>
        </w:rPr>
        <w:t xml:space="preserve">                assessment.append({"mode":mode,"settlement":settlement,"comparison":"S3_minus_S2","replicates":len(dif),</w:t>
      </w:r>
    </w:p>
    <w:p>
      <w:pPr>
        <w:spacing w:after="0" w:line="240" w:lineRule="auto"/>
      </w:pPr>
      <w:r>
        <w:rPr>
          <w:rFonts w:ascii="Consolas" w:hAnsi="Consolas" w:eastAsia="Arial Unicode MS"/>
          <w:sz w:val="13"/>
        </w:rPr>
        <w:t xml:space="preserve">                                   "difference_min_yuan":min(dif),"difference_max_yuan":max(dif),</w:t>
      </w:r>
    </w:p>
    <w:p>
      <w:pPr>
        <w:spacing w:after="0" w:line="240" w:lineRule="auto"/>
      </w:pPr>
      <w:r>
        <w:rPr>
          <w:rFonts w:ascii="Consolas" w:hAnsi="Consolas" w:eastAsia="Arial Unicode MS"/>
          <w:sz w:val="13"/>
        </w:rPr>
        <w:t xml:space="preserve">                                   "rounded_cent_values":"|".join(str(x) for x in sorted(cents)),"direction_values":"|".join(str(x) for x in sorted(signs)),</w:t>
      </w:r>
    </w:p>
    <w:p>
      <w:pPr>
        <w:spacing w:after="0" w:line="240" w:lineRule="auto"/>
      </w:pPr>
      <w:r>
        <w:rPr>
          <w:rFonts w:ascii="Consolas" w:hAnsi="Consolas" w:eastAsia="Arial Unicode MS"/>
          <w:sz w:val="13"/>
        </w:rPr>
        <w:t xml:space="preserve">                                   "conclusion":"stable" if stable else "numerically_indistinguishable"})</w:t>
      </w:r>
    </w:p>
    <w:p>
      <w:pPr>
        <w:spacing w:after="0" w:line="240" w:lineRule="auto"/>
      </w:pPr>
      <w:r>
        <w:rPr>
          <w:rFonts w:ascii="Consolas" w:hAnsi="Consolas" w:eastAsia="Arial Unicode MS"/>
          <w:sz w:val="13"/>
        </w:rPr>
        <w:t xml:space="preserve">        _write_csv(frozen/"stability_assessment.csv",assessment)</w:t>
      </w:r>
    </w:p>
    <w:p>
      <w:pPr>
        <w:spacing w:after="0" w:line="240" w:lineRule="auto"/>
      </w:pPr>
      <w:r>
        <w:rPr>
          <w:rFonts w:ascii="Consolas" w:hAnsi="Consolas" w:eastAsia="Arial Unicode MS"/>
          <w:sz w:val="13"/>
        </w:rPr>
        <w:t xml:space="preserve">    summaries=[q2["summary"],q42["summary"]]+experiment_rows</w:t>
      </w:r>
    </w:p>
    <w:p>
      <w:pPr>
        <w:spacing w:after="0" w:line="240" w:lineRule="auto"/>
      </w:pPr>
      <w:r>
        <w:rPr>
          <w:rFonts w:ascii="Consolas" w:hAnsi="Consolas" w:eastAsia="Arial Unicode MS"/>
          <w:sz w:val="13"/>
        </w:rPr>
        <w:t xml:space="preserve">    summary={"generated_at":__import__("datetime").datetime.now().astimezone().isoformat(),"config":"config/final.yaml",</w:t>
      </w:r>
    </w:p>
    <w:p>
      <w:pPr>
        <w:spacing w:after="0" w:line="240" w:lineRule="auto"/>
      </w:pPr>
      <w:r>
        <w:rPr>
          <w:rFonts w:ascii="Consolas" w:hAnsi="Consolas" w:eastAsia="Arial Unicode MS"/>
          <w:sz w:val="13"/>
        </w:rPr>
        <w:t xml:space="preserve">             "environment":{"python":sys.version,"platform":platform.platform(),"numpy":np.__version__,"scipy":scipy.__version__},</w:t>
      </w:r>
    </w:p>
    <w:p>
      <w:pPr>
        <w:spacing w:after="0" w:line="240" w:lineRule="auto"/>
      </w:pPr>
      <w:r>
        <w:rPr>
          <w:rFonts w:ascii="Consolas" w:hAnsi="Consolas" w:eastAsia="Arial Unicode MS"/>
          <w:sz w:val="13"/>
        </w:rPr>
        <w:t xml:space="preserve">             "causality":"Every historical reference is strictly before the decision date; actual values enter only realized settlement.",</w:t>
      </w:r>
    </w:p>
    <w:p>
      <w:pPr>
        <w:spacing w:after="0" w:line="240" w:lineRule="auto"/>
      </w:pPr>
      <w:r>
        <w:rPr>
          <w:rFonts w:ascii="Consolas" w:hAnsi="Consolas" w:eastAsia="Arial Unicode MS"/>
          <w:sz w:val="13"/>
        </w:rPr>
        <w:t xml:space="preserve">             "terminal_validation":validation,"selected_terminal":selected,"perfect_information_controls":perfect,"results":summaries,"stability":stability}</w:t>
      </w:r>
    </w:p>
    <w:p>
      <w:pPr>
        <w:spacing w:after="0" w:line="240" w:lineRule="auto"/>
      </w:pPr>
      <w:r>
        <w:rPr>
          <w:rFonts w:ascii="Consolas" w:hAnsi="Consolas" w:eastAsia="Arial Unicode MS"/>
          <w:sz w:val="13"/>
        </w:rPr>
        <w:t xml:space="preserve">    (frozen/"model_run_summary.json").write_text(json.dumps(summary,ensure_ascii=False,indent=2),encoding="utf-8")</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return summary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run_and_write_official(data:DataBundle,cfg:dict[str,Any]) -&gt; dict[str,Any]:</w:t>
      </w:r>
    </w:p>
    <w:p>
      <w:pPr>
        <w:spacing w:after="0" w:line="240" w:lineRule="auto"/>
      </w:pPr>
      <w:r>
        <w:rPr>
          <w:rFonts w:ascii="Consolas" w:hAnsi="Consolas" w:eastAsia="Arial Unicode MS"/>
          <w:sz w:val="13"/>
        </w:rPr>
        <w:t xml:space="preserve">    """Build only the five frozen dispatches and their shared decision ledger."""</w:t>
      </w:r>
    </w:p>
    <w:p>
      <w:pPr>
        <w:spacing w:after="0" w:line="240" w:lineRule="auto"/>
      </w:pPr>
      <w:r>
        <w:rPr>
          <w:rFonts w:ascii="Consolas" w:hAnsi="Consolas" w:eastAsia="Arial Unicode MS"/>
          <w:sz w:val="13"/>
        </w:rPr>
        <w:t xml:space="preserve">    root=Path(cfg["_output_root"]); frozen=root/"frozen"; evidence=root/"evidence"; frozen.mkdir(parents=True,exist_ok=True); evidence.mkdir(parents=True,exist_ok=True)</w:t>
      </w:r>
    </w:p>
    <w:p>
      <w:pPr>
        <w:spacing w:after="0" w:line="240" w:lineRule="auto"/>
      </w:pPr>
      <w:r>
        <w:rPr>
          <w:rFonts w:ascii="Consolas" w:hAnsi="Consolas" w:eastAsia="Arial Unicode MS"/>
          <w:sz w:val="13"/>
        </w:rPr>
        <w:t xml:space="preserve">    _write_csv(frozen/"time_index.csv",data.time_rows())</w:t>
      </w:r>
    </w:p>
    <w:p>
      <w:pPr>
        <w:spacing w:after="0" w:line="240" w:lineRule="auto"/>
      </w:pPr>
      <w:r>
        <w:rPr>
          <w:rFonts w:ascii="Consolas" w:hAnsi="Consolas" w:eastAsia="Arial Unicode MS"/>
          <w:sz w:val="13"/>
        </w:rPr>
        <w:t xml:space="preserve">    _write_csv(frozen/"q1_dispatch.csv",solve_q1(data,cfg))</w:t>
      </w:r>
    </w:p>
    <w:p>
      <w:pPr>
        <w:spacing w:after="0" w:line="240" w:lineRule="auto"/>
      </w:pPr>
      <w:r>
        <w:rPr>
          <w:rFonts w:ascii="Consolas" w:hAnsi="Consolas" w:eastAsia="Arial Unicode MS"/>
          <w:sz w:val="13"/>
        </w:rPr>
        <w:t xml:space="preserve">    validation=select_terminal_rule(data,cfg); _write_csv(evidence/"terminal_validation.csv",validation)</w:t>
      </w:r>
    </w:p>
    <w:p>
      <w:pPr>
        <w:spacing w:after="0" w:line="240" w:lineRule="auto"/>
      </w:pPr>
      <w:r>
        <w:rPr>
          <w:rFonts w:ascii="Consolas" w:hAnsi="Consolas" w:eastAsia="Arial Unicode MS"/>
          <w:sz w:val="13"/>
        </w:rPr>
        <w:t xml:space="preserve">    selected=min(validation,key=lambda x:x["combined_cost_yuan"])</w:t>
      </w:r>
    </w:p>
    <w:p>
      <w:pPr>
        <w:spacing w:after="0" w:line="240" w:lineRule="auto"/>
      </w:pPr>
      <w:r>
        <w:rPr>
          <w:rFonts w:ascii="Consolas" w:hAnsi="Consolas" w:eastAsia="Arial Unicode MS"/>
          <w:sz w:val="13"/>
        </w:rPr>
        <w:t xml:space="preserve">    cfg["rolling"]["selected_terminal_rule"]=selected["terminal_rule"]</w:t>
      </w:r>
    </w:p>
    <w:p>
      <w:pPr>
        <w:spacing w:after="0" w:line="240" w:lineRule="auto"/>
      </w:pPr>
      <w:r>
        <w:rPr>
          <w:rFonts w:ascii="Consolas" w:hAnsi="Consolas" w:eastAsia="Arial Unicode MS"/>
          <w:sz w:val="13"/>
        </w:rPr>
        <w:t xml:space="preserve">    if selected["soft_penalty_multiplier"]!="": cfg["rolling"]["selected_soft_penalty_multiplier"]=float(selected["soft_penalty_multiplier"])</w:t>
      </w:r>
    </w:p>
    <w:p>
      <w:pPr>
        <w:spacing w:after="0" w:line="240" w:lineRule="auto"/>
      </w:pPr>
      <w:r>
        <w:rPr>
          <w:rFonts w:ascii="Consolas" w:hAnsi="Consolas" w:eastAsia="Arial Unicode MS"/>
          <w:sz w:val="13"/>
        </w:rPr>
        <w:t xml:space="preserve">    resolved={k:v for k,v in cfg.items() if not k.startswith("_")}</w:t>
      </w:r>
    </w:p>
    <w:p>
      <w:pPr>
        <w:spacing w:after="0" w:line="240" w:lineRule="auto"/>
      </w:pPr>
      <w:r>
        <w:rPr>
          <w:rFonts w:ascii="Consolas" w:hAnsi="Consolas" w:eastAsia="Arial Unicode MS"/>
          <w:sz w:val="13"/>
        </w:rPr>
        <w:t xml:space="preserve">    (frozen/"resolved_config.json").write_text(json.dumps(resolved,ensure_ascii=False,indent=2),encoding="utf-8")</w:t>
      </w:r>
    </w:p>
    <w:p>
      <w:pPr>
        <w:spacing w:after="0" w:line="240" w:lineRule="auto"/>
      </w:pPr>
      <w:r>
        <w:rPr>
          <w:rFonts w:ascii="Consolas" w:hAnsi="Consolas" w:eastAsia="Arial Unicode MS"/>
          <w:sz w:val="13"/>
        </w:rPr>
        <w:t xml:space="preserve">    perfect=perfect_information_controls(data,cfg); _write_csv(frozen/"perfect_information_summary.csv",perfect)</w:t>
      </w:r>
    </w:p>
    <w:p>
      <w:pPr>
        <w:spacing w:after="0" w:line="240" w:lineRule="auto"/>
      </w:pPr>
      <w:r>
        <w:rPr>
          <w:rFonts w:ascii="Consolas" w:hAnsi="Consolas" w:eastAsia="Arial Unicode MS"/>
          <w:sz w:val="13"/>
        </w:rPr>
        <w:t xml:space="preserve">    q2=simulate_day_ahead(data,cfg,"q2"); q42=simulate_day_ahead(data,cfg,"q4_2")</w:t>
      </w:r>
    </w:p>
    <w:p>
      <w:pPr>
        <w:spacing w:after="0" w:line="240" w:lineRule="auto"/>
      </w:pPr>
      <w:r>
        <w:rPr>
          <w:rFonts w:ascii="Consolas" w:hAnsi="Consolas" w:eastAsia="Arial Unicode MS"/>
          <w:sz w:val="13"/>
        </w:rPr>
        <w:t xml:space="preserve">    q3=simulate(data,cfg,RunSpec("q3",cfg["experiments"]["official_scenario"],cfg["experiments"]["official_arm"]))</w:t>
      </w:r>
    </w:p>
    <w:p>
      <w:pPr>
        <w:spacing w:after="0" w:line="240" w:lineRule="auto"/>
      </w:pPr>
      <w:r>
        <w:rPr>
          <w:rFonts w:ascii="Consolas" w:hAnsi="Consolas" w:eastAsia="Arial Unicode MS"/>
          <w:sz w:val="13"/>
        </w:rPr>
        <w:t xml:space="preserve">    q43=simulate(data,cfg,RunSpec("q4_3",cfg["experiments"]["official_scenario"],cfg["experiments"]["official_arm"]))</w:t>
      </w:r>
    </w:p>
    <w:p>
      <w:pPr>
        <w:spacing w:after="0" w:line="240" w:lineRule="auto"/>
      </w:pPr>
      <w:r>
        <w:rPr>
          <w:rFonts w:ascii="Consolas" w:hAnsi="Consolas" w:eastAsia="Arial Unicode MS"/>
          <w:sz w:val="13"/>
        </w:rPr>
        <w:t xml:space="preserve">    _write_csv(frozen/"q2_dispatch.csv",q2["dispatch"]); _write_csv(frozen/"q4_2_dispatch.csv",q42["dispatch"])</w:t>
      </w:r>
    </w:p>
    <w:p>
      <w:pPr>
        <w:spacing w:after="0" w:line="240" w:lineRule="auto"/>
      </w:pPr>
      <w:r>
        <w:rPr>
          <w:rFonts w:ascii="Consolas" w:hAnsi="Consolas" w:eastAsia="Arial Unicode MS"/>
          <w:sz w:val="13"/>
        </w:rPr>
        <w:t xml:space="preserve">    _write_csv(frozen/"q3_dispatch.csv",q3["dispatch"]); _write_csv(frozen/"q4_3_dispatch.csv",q43["dispatch"])</w:t>
      </w:r>
    </w:p>
    <w:p>
      <w:pPr>
        <w:spacing w:after="0" w:line="240" w:lineRule="auto"/>
      </w:pPr>
      <w:r>
        <w:rPr>
          <w:rFonts w:ascii="Consolas" w:hAnsi="Consolas" w:eastAsia="Arial Unicode MS"/>
          <w:sz w:val="13"/>
        </w:rPr>
        <w:t xml:space="preserve">    _write_csv(frozen/"q3_decision_versions.csv",q3["decision_versions"]); _write_csv(frozen/"q4_3_decision_versions.csv",q43["decision_versions"])</w:t>
      </w:r>
    </w:p>
    <w:p>
      <w:pPr>
        <w:spacing w:after="0" w:line="240" w:lineRule="auto"/>
      </w:pPr>
      <w:r>
        <w:rPr>
          <w:rFonts w:ascii="Consolas" w:hAnsi="Consolas" w:eastAsia="Arial Unicode MS"/>
          <w:sz w:val="13"/>
        </w:rPr>
        <w:t xml:space="preserve">    _write_csv(frozen/"decision_versions.csv",q3["decision_versions"]+q43["decision_versions"])</w:t>
      </w:r>
    </w:p>
    <w:p>
      <w:pPr>
        <w:spacing w:after="0" w:line="240" w:lineRule="auto"/>
      </w:pPr>
      <w:r>
        <w:rPr>
          <w:rFonts w:ascii="Consolas" w:hAnsi="Consolas" w:eastAsia="Arial Unicode MS"/>
          <w:sz w:val="13"/>
        </w:rPr>
        <w:t xml:space="preserve">    summaries=[q2["summary"],q3["summary"],q42["summary"],q43["summary"]]</w:t>
      </w:r>
    </w:p>
    <w:p>
      <w:pPr>
        <w:spacing w:after="0" w:line="240" w:lineRule="auto"/>
      </w:pPr>
      <w:r>
        <w:rPr>
          <w:rFonts w:ascii="Consolas" w:hAnsi="Consolas" w:eastAsia="Arial Unicode MS"/>
          <w:sz w:val="13"/>
        </w:rPr>
        <w:t xml:space="preserve">    _write_csv(frozen/"official_summary.csv",summaries)</w:t>
      </w:r>
    </w:p>
    <w:p>
      <w:pPr>
        <w:spacing w:after="0" w:line="240" w:lineRule="auto"/>
      </w:pPr>
      <w:r>
        <w:rPr>
          <w:rFonts w:ascii="Consolas" w:hAnsi="Consolas" w:eastAsia="Arial Unicode MS"/>
          <w:sz w:val="13"/>
        </w:rPr>
        <w:t xml:space="preserve">    summary={"generated_at":__import__("datetime").datetime.now().astimezone().isoformat(),"config":"config/final.yaml",</w:t>
      </w:r>
    </w:p>
    <w:p>
      <w:pPr>
        <w:spacing w:after="0" w:line="240" w:lineRule="auto"/>
      </w:pPr>
      <w:r>
        <w:rPr>
          <w:rFonts w:ascii="Consolas" w:hAnsi="Consolas" w:eastAsia="Arial Unicode MS"/>
          <w:sz w:val="13"/>
        </w:rPr>
        <w:t xml:space="preserve">             "environment":{"python":sys.version,"platform":platform.platform(),"numpy":np.__version__,"scipy":scipy.__version__},</w:t>
      </w:r>
    </w:p>
    <w:p>
      <w:pPr>
        <w:spacing w:after="0" w:line="240" w:lineRule="auto"/>
      </w:pPr>
      <w:r>
        <w:rPr>
          <w:rFonts w:ascii="Consolas" w:hAnsi="Consolas" w:eastAsia="Arial Unicode MS"/>
          <w:sz w:val="13"/>
        </w:rPr>
        <w:t xml:space="preserve">             "causality":"Every historical reference is strictly before the decision date; actual values enter only realized settlement.",</w:t>
      </w:r>
    </w:p>
    <w:p>
      <w:pPr>
        <w:spacing w:after="0" w:line="240" w:lineRule="auto"/>
      </w:pPr>
      <w:r>
        <w:rPr>
          <w:rFonts w:ascii="Consolas" w:hAnsi="Consolas" w:eastAsia="Arial Unicode MS"/>
          <w:sz w:val="13"/>
        </w:rPr>
        <w:t xml:space="preserve">             "terminal_validation":validation,"selected_terminal":selected,"perfect_information_controls":perfect,"results":summaries}</w:t>
      </w:r>
    </w:p>
    <w:p>
      <w:pPr>
        <w:spacing w:after="0" w:line="240" w:lineRule="auto"/>
      </w:pPr>
      <w:r>
        <w:rPr>
          <w:rFonts w:ascii="Consolas" w:hAnsi="Consolas" w:eastAsia="Arial Unicode MS"/>
          <w:sz w:val="13"/>
        </w:rPr>
        <w:t xml:space="preserve">    (frozen/"model_run_summary.json").write_text(json.dumps(summary,ensure_ascii=False,indent=2),encoding="utf-8")</w:t>
      </w:r>
    </w:p>
    <w:p>
      <w:pPr>
        <w:spacing w:after="0" w:line="240" w:lineRule="auto"/>
      </w:pPr>
      <w:r>
        <w:rPr>
          <w:rFonts w:ascii="Consolas" w:hAnsi="Consolas" w:eastAsia="Arial Unicode MS"/>
          <w:sz w:val="13"/>
        </w:rPr>
        <w:t xml:space="preserve">    schemas={</w:t>
      </w:r>
    </w:p>
    <w:p>
      <w:pPr>
        <w:spacing w:after="0" w:line="240" w:lineRule="auto"/>
      </w:pPr>
      <w:r>
        <w:rPr>
          <w:rFonts w:ascii="Consolas" w:hAnsi="Consolas" w:eastAsia="Arial Unicode MS"/>
          <w:sz w:val="13"/>
        </w:rPr>
        <w:t xml:space="preserve">        "time_index":["date","position","global_position","source_timestamp","physical_interval","official_label"],</w:t>
      </w:r>
    </w:p>
    <w:p>
      <w:pPr>
        <w:spacing w:after="0" w:line="240" w:lineRule="auto"/>
      </w:pPr>
      <w:r>
        <w:rPr>
          <w:rFonts w:ascii="Consolas" w:hAnsi="Consolas" w:eastAsia="Arial Unicode MS"/>
          <w:sz w:val="13"/>
        </w:rPr>
        <w:t xml:space="preserve">        "decision_version":["date","target_date","mode","scenario","model_arm","decision_time","forecast_issue_time","effective_start","effective_end","history_cutoff_date","position","physical_interval","official_label","old_commitment_kwh","new_commitment_kwh","sensitivity_old_commitment_kwh","sensitivity_new_commitment_kwh","preview_grid_kwh","decision_basis","soc_at_decision_kwh","load_history_dates","price_history_dates","pv_bias_history_dates","residual_scenario_dates","is_preview_next_day","is_preview_recourse"],</w:t>
      </w:r>
    </w:p>
    <w:p>
      <w:pPr>
        <w:spacing w:after="0" w:line="240" w:lineRule="auto"/>
      </w:pPr>
      <w:r>
        <w:rPr>
          <w:rFonts w:ascii="Consolas" w:hAnsi="Consolas" w:eastAsia="Arial Unicode MS"/>
          <w:sz w:val="13"/>
        </w:rPr>
        <w:t xml:space="preserve">        "dispatch_detail":list(q3["dispatch"][0]),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(frozen/"schemas.json").write_text(json.dumps(schemas,ensure_ascii=False,indent=2),encoding="utf-8")</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return summary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finalize_existing_official(data:DataBundle,cfg:dict[str,Any]) -&gt; dict[str,Any]:</w:t>
      </w:r>
    </w:p>
    <w:p>
      <w:pPr>
        <w:spacing w:after="0" w:line="240" w:lineRule="auto"/>
      </w:pPr>
      <w:r>
        <w:rPr>
          <w:rFonts w:ascii="Consolas" w:hAnsi="Consolas" w:eastAsia="Arial Unicode MS"/>
          <w:sz w:val="13"/>
        </w:rPr>
        <w:t xml:space="preserve">    """Refresh portable metadata and perfect-information controls without rerunning rolling LPs."""</w:t>
      </w:r>
    </w:p>
    <w:p>
      <w:pPr>
        <w:spacing w:after="0" w:line="240" w:lineRule="auto"/>
      </w:pPr>
      <w:r>
        <w:rPr>
          <w:rFonts w:ascii="Consolas" w:hAnsi="Consolas" w:eastAsia="Arial Unicode MS"/>
          <w:sz w:val="13"/>
        </w:rPr>
        <w:t xml:space="preserve">    frozen=Path(cfg["_output_root"])/"frozen"</w:t>
      </w:r>
    </w:p>
    <w:p>
      <w:pPr>
        <w:spacing w:after="0" w:line="240" w:lineRule="auto"/>
      </w:pPr>
      <w:r>
        <w:rPr>
          <w:rFonts w:ascii="Consolas" w:hAnsi="Consolas" w:eastAsia="Arial Unicode MS"/>
          <w:sz w:val="13"/>
        </w:rPr>
        <w:t xml:space="preserve">    summary_path=frozen/"model_run_summary.json"</w:t>
      </w:r>
    </w:p>
    <w:p>
      <w:pPr>
        <w:spacing w:after="0" w:line="240" w:lineRule="auto"/>
      </w:pPr>
      <w:r>
        <w:rPr>
          <w:rFonts w:ascii="Consolas" w:hAnsi="Consolas" w:eastAsia="Arial Unicode MS"/>
          <w:sz w:val="13"/>
        </w:rPr>
        <w:t xml:space="preserve">    if not summary_path.is_file(): raise FileNotFoundError(summary_path)</w:t>
      </w:r>
    </w:p>
    <w:p>
      <w:pPr>
        <w:spacing w:after="0" w:line="240" w:lineRule="auto"/>
      </w:pPr>
      <w:r>
        <w:rPr>
          <w:rFonts w:ascii="Consolas" w:hAnsi="Consolas" w:eastAsia="Arial Unicode MS"/>
          <w:sz w:val="13"/>
        </w:rPr>
        <w:t xml:space="preserve">    summary=json.loads(summary_path.read_text(encoding="utf-8"))</w:t>
      </w:r>
    </w:p>
    <w:p>
      <w:pPr>
        <w:spacing w:after="0" w:line="240" w:lineRule="auto"/>
      </w:pPr>
      <w:r>
        <w:rPr>
          <w:rFonts w:ascii="Consolas" w:hAnsi="Consolas" w:eastAsia="Arial Unicode MS"/>
          <w:sz w:val="13"/>
        </w:rPr>
        <w:t xml:space="preserve">    summary["config"]="config/final.yaml"</w:t>
      </w:r>
    </w:p>
    <w:p>
      <w:pPr>
        <w:spacing w:after="0" w:line="240" w:lineRule="auto"/>
      </w:pPr>
      <w:r>
        <w:rPr>
          <w:rFonts w:ascii="Consolas" w:hAnsi="Consolas" w:eastAsia="Arial Unicode MS"/>
          <w:sz w:val="13"/>
        </w:rPr>
        <w:t xml:space="preserve">    perfect=perfect_information_controls(data,cfg)</w:t>
      </w:r>
    </w:p>
    <w:p>
      <w:pPr>
        <w:spacing w:after="0" w:line="240" w:lineRule="auto"/>
      </w:pPr>
      <w:r>
        <w:rPr>
          <w:rFonts w:ascii="Consolas" w:hAnsi="Consolas" w:eastAsia="Arial Unicode MS"/>
          <w:sz w:val="13"/>
        </w:rPr>
        <w:t xml:space="preserve">    _write_csv(frozen/"perfect_information_summary.csv",perfect)</w:t>
      </w:r>
    </w:p>
    <w:p>
      <w:pPr>
        <w:spacing w:after="0" w:line="240" w:lineRule="auto"/>
      </w:pPr>
      <w:r>
        <w:rPr>
          <w:rFonts w:ascii="Consolas" w:hAnsi="Consolas" w:eastAsia="Arial Unicode MS"/>
          <w:sz w:val="13"/>
        </w:rPr>
        <w:t xml:space="preserve">    summary["perfect_information_controls"]=perfect</w:t>
      </w:r>
    </w:p>
    <w:p>
      <w:pPr>
        <w:spacing w:after="0" w:line="240" w:lineRule="auto"/>
      </w:pPr>
      <w:r>
        <w:rPr>
          <w:rFonts w:ascii="Consolas" w:hAnsi="Consolas" w:eastAsia="Arial Unicode MS"/>
          <w:sz w:val="13"/>
        </w:rPr>
        <w:t xml:space="preserve">    tol=float(cfg["audit"]["feasibility_tolerance"])</w:t>
      </w:r>
    </w:p>
    <w:p>
      <w:pPr>
        <w:spacing w:after="0" w:line="240" w:lineRule="auto"/>
      </w:pPr>
      <w:r>
        <w:rPr>
          <w:rFonts w:ascii="Consolas" w:hAnsi="Consolas" w:eastAsia="Arial Unicode MS"/>
          <w:sz w:val="13"/>
        </w:rPr>
        <w:t xml:space="preserve">    for row in summary.get("results",[]):</w:t>
      </w:r>
    </w:p>
    <w:p>
      <w:pPr>
        <w:spacing w:after="0" w:line="240" w:lineRule="auto"/>
      </w:pPr>
      <w:r>
        <w:rPr>
          <w:rFonts w:ascii="Consolas" w:hAnsi="Consolas" w:eastAsia="Arial Unicode MS"/>
          <w:sz w:val="13"/>
        </w:rPr>
        <w:t xml:space="preserve">        row["constraint_violation_count"]=int(row.get("max_balance_residual_kwh",0)&gt;tol or row.get("max_soc_residual_kwh",0)&gt;tol)</w:t>
      </w:r>
    </w:p>
    <w:p>
      <w:pPr>
        <w:spacing w:after="0" w:line="240" w:lineRule="auto"/>
      </w:pPr>
      <w:r>
        <w:rPr>
          <w:rFonts w:ascii="Consolas" w:hAnsi="Consolas" w:eastAsia="Arial Unicode MS"/>
          <w:sz w:val="13"/>
        </w:rPr>
        <w:t xml:space="preserve">    resolved={k:v for k,v in cfg.items() if not k.startswith("_")}</w:t>
      </w:r>
    </w:p>
    <w:p>
      <w:pPr>
        <w:spacing w:after="0" w:line="240" w:lineRule="auto"/>
      </w:pPr>
      <w:r>
        <w:rPr>
          <w:rFonts w:ascii="Consolas" w:hAnsi="Consolas" w:eastAsia="Arial Unicode MS"/>
          <w:sz w:val="13"/>
        </w:rPr>
        <w:t xml:space="preserve">    (frozen/"resolved_config.json").write_text(json.dumps(resolved,ensure_ascii=False,indent=2),encoding="utf-8")</w:t>
      </w:r>
    </w:p>
    <w:p>
      <w:pPr>
        <w:spacing w:after="0" w:line="240" w:lineRule="auto"/>
      </w:pPr>
      <w:r>
        <w:rPr>
          <w:rFonts w:ascii="Consolas" w:hAnsi="Consolas" w:eastAsia="Arial Unicode MS"/>
          <w:sz w:val="13"/>
        </w:rPr>
        <w:t xml:space="preserve">    summary_path.write_text(json.dumps(summary,ensure_ascii=False,indent=2),encoding="utf-8")</w:t>
      </w:r>
    </w:p>
    <w:p>
      <w:pPr>
        <w:spacing w:after="0" w:line="240" w:lineRule="auto"/>
      </w:pPr>
      <w:r>
        <w:rPr>
          <w:rFonts w:ascii="Consolas" w:hAnsi="Consolas" w:eastAsia="Arial Unicode MS"/>
          <w:sz w:val="13"/>
        </w:rPr>
        <w:t xml:space="preserve">    _write_csv(frozen/"official_summary.csv",summary["results"])</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return summary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migrate_existing_unused_split(cfg:dict[str,Any]) -&gt; None:</w:t>
      </w:r>
    </w:p>
    <w:p>
      <w:pPr>
        <w:spacing w:after="0" w:line="240" w:lineRule="auto"/>
      </w:pPr>
      <w:r>
        <w:rPr>
          <w:rFonts w:ascii="Consolas" w:hAnsi="Consolas" w:eastAsia="Arial Unicode MS"/>
          <w:sz w:val="13"/>
        </w:rPr>
        <w:t xml:space="preserve">    """Losslessly split legacy total planned unused into PV and non-PV fields."""</w:t>
      </w:r>
    </w:p>
    <w:p>
      <w:pPr>
        <w:spacing w:after="0" w:line="240" w:lineRule="auto"/>
      </w:pPr>
      <w:r>
        <w:rPr>
          <w:rFonts w:ascii="Consolas" w:hAnsi="Consolas" w:eastAsia="Arial Unicode MS"/>
          <w:sz w:val="13"/>
        </w:rPr>
        <w:t xml:space="preserve">    frozen=Path(cfg["_output_root"])/"frozen"</w:t>
      </w:r>
    </w:p>
    <w:p>
      <w:pPr>
        <w:spacing w:after="0" w:line="240" w:lineRule="auto"/>
      </w:pPr>
      <w:r>
        <w:rPr>
          <w:rFonts w:ascii="Consolas" w:hAnsi="Consolas" w:eastAsia="Arial Unicode MS"/>
          <w:sz w:val="13"/>
        </w:rPr>
        <w:t xml:space="preserve">    for name in ("q1","q2","q3","q4_2","q4_3"):</w:t>
      </w:r>
    </w:p>
    <w:p>
      <w:pPr>
        <w:spacing w:after="0" w:line="240" w:lineRule="auto"/>
      </w:pPr>
      <w:r>
        <w:rPr>
          <w:rFonts w:ascii="Consolas" w:hAnsi="Consolas" w:eastAsia="Arial Unicode MS"/>
          <w:sz w:val="13"/>
        </w:rPr>
        <w:t xml:space="preserve">        path=frozen/f"{name}_dispatch.csv"; tmp=frozen/f".{name}_dispatch.migrate.csv"</w:t>
      </w:r>
    </w:p>
    <w:p>
      <w:pPr>
        <w:spacing w:after="0" w:line="240" w:lineRule="auto"/>
      </w:pPr>
      <w:r>
        <w:rPr>
          <w:rFonts w:ascii="Consolas" w:hAnsi="Consolas" w:eastAsia="Arial Unicode MS"/>
          <w:sz w:val="13"/>
        </w:rPr>
        <w:t xml:space="preserve">        with path.open(encoding="utf-8-sig",newline="") as src:</w:t>
      </w:r>
    </w:p>
    <w:p>
      <w:pPr>
        <w:spacing w:after="0" w:line="240" w:lineRule="auto"/>
      </w:pPr>
      <w:r>
        <w:rPr>
          <w:rFonts w:ascii="Consolas" w:hAnsi="Consolas" w:eastAsia="Arial Unicode MS"/>
          <w:sz w:val="13"/>
        </w:rPr>
        <w:t xml:space="preserve">            reader=csv.DictReader(src); fields=list(reader.fieldnames or [])</w:t>
      </w:r>
    </w:p>
    <w:p>
      <w:pPr>
        <w:spacing w:after="0" w:line="240" w:lineRule="auto"/>
      </w:pPr>
      <w:r>
        <w:rPr>
          <w:rFonts w:ascii="Consolas" w:hAnsi="Consolas" w:eastAsia="Arial Unicode MS"/>
          <w:sz w:val="13"/>
        </w:rPr>
        <w:t xml:space="preserve">            if "planned_unused_nonpv_kwh" in fields: continue</w:t>
      </w:r>
    </w:p>
    <w:p>
      <w:pPr>
        <w:spacing w:after="0" w:line="240" w:lineRule="auto"/>
      </w:pPr>
      <w:r>
        <w:rPr>
          <w:rFonts w:ascii="Consolas" w:hAnsi="Consolas" w:eastAsia="Arial Unicode MS"/>
          <w:sz w:val="13"/>
        </w:rPr>
        <w:t xml:space="preserve">            insert=fields.index("curtail_pv_kwh")+1; fields.insert(insert,"planned_unused_nonpv_kwh")</w:t>
      </w:r>
    </w:p>
    <w:p>
      <w:pPr>
        <w:spacing w:after="0" w:line="240" w:lineRule="auto"/>
      </w:pPr>
      <w:r>
        <w:rPr>
          <w:rFonts w:ascii="Consolas" w:hAnsi="Consolas" w:eastAsia="Arial Unicode MS"/>
          <w:sz w:val="13"/>
        </w:rPr>
        <w:t xml:space="preserve">            with tmp.open("w",encoding="utf-8-sig",newline="") as dst:</w:t>
      </w:r>
    </w:p>
    <w:p>
      <w:pPr>
        <w:spacing w:after="0" w:line="240" w:lineRule="auto"/>
      </w:pPr>
      <w:r>
        <w:rPr>
          <w:rFonts w:ascii="Consolas" w:hAnsi="Consolas" w:eastAsia="Arial Unicode MS"/>
          <w:sz w:val="13"/>
        </w:rPr>
        <w:t xml:space="preserve">                writer=csv.DictWriter(dst,fieldnames=fields); writer.writeheader()</w:t>
      </w:r>
    </w:p>
    <w:p>
      <w:pPr>
        <w:spacing w:after="0" w:line="240" w:lineRule="auto"/>
      </w:pPr>
      <w:r>
        <w:rPr>
          <w:rFonts w:ascii="Consolas" w:hAnsi="Consolas" w:eastAsia="Arial Unicode MS"/>
          <w:sz w:val="13"/>
        </w:rPr>
        <w:t xml:space="preserve">                for row in reader:</w:t>
      </w:r>
    </w:p>
    <w:p>
      <w:pPr>
        <w:spacing w:after="0" w:line="240" w:lineRule="auto"/>
      </w:pPr>
      <w:r>
        <w:rPr>
          <w:rFonts w:ascii="Consolas" w:hAnsi="Consolas" w:eastAsia="Arial Unicode MS"/>
          <w:sz w:val="13"/>
        </w:rPr>
        <w:t xml:space="preserve">                    total=float(row["curtail_pv_kwh"]); pv=float(row["forecast_pv_kwh"])</w:t>
      </w:r>
    </w:p>
    <w:p>
      <w:pPr>
        <w:spacing w:after="0" w:line="240" w:lineRule="auto"/>
      </w:pPr>
      <w:r>
        <w:rPr>
          <w:rFonts w:ascii="Consolas" w:hAnsi="Consolas" w:eastAsia="Arial Unicode MS"/>
          <w:sz w:val="13"/>
        </w:rPr>
        <w:t xml:space="preserve">                    row["curtail_pv_kwh"]=repr(min(total,pv)); row["planned_unused_nonpv_kwh"]=repr(max(total-pv,0.0)); writer.writerow(row)</w:t>
      </w:r>
    </w:p>
    <w:p>
      <w:pPr>
        <w:spacing w:after="0" w:line="240" w:lineRule="auto"/>
      </w:pPr>
      <w:r>
        <w:rPr>
          <w:rFonts w:ascii="Consolas" w:hAnsi="Consolas" w:eastAsia="Arial Unicode MS"/>
          <w:sz w:val="13"/>
        </w:rPr>
        <w:t xml:space="preserve">        tmp.replace(path)</w:t>
      </w:r>
    </w:p>
    <w:p>
      <w:pPr>
        <w:spacing w:after="0" w:line="240" w:lineRule="auto"/>
      </w:pPr>
      <w:r>
        <w:rPr>
          <w:rFonts w:ascii="Consolas" w:hAnsi="Consolas" w:eastAsia="Arial Unicode MS"/>
          <w:sz w:val="13"/>
        </w:rPr>
        <w:t xml:space="preserve">    schemas_path=frozen/"schemas.json"; schemas=json.loads(schemas_path.read_text(encoding="utf-8"))</w:t>
      </w:r>
    </w:p>
    <w:p>
      <w:pPr>
        <w:spacing w:after="0" w:line="240" w:lineRule="auto"/>
      </w:pPr>
      <w:r>
        <w:rPr>
          <w:rFonts w:ascii="Consolas" w:hAnsi="Consolas" w:eastAsia="Arial Unicode MS"/>
          <w:sz w:val="13"/>
        </w:rPr>
        <w:t xml:space="preserve">    with (frozen/"q3_dispatch.csv").open(encoding="utf-8-sig",newline="") as f: schemas["dispatch_detail"]=next(csv.reader(f))</w:t>
      </w:r>
    </w:p>
    <w:p>
      <w:pPr>
        <w:spacing w:after="0" w:line="240" w:lineRule="auto"/>
      </w:pPr>
      <w:r>
        <w:rPr>
          <w:rFonts w:ascii="Consolas" w:hAnsi="Consolas" w:eastAsia="Arial Unicode MS"/>
          <w:sz w:val="13"/>
        </w:rPr>
        <w:t xml:space="preserve">    schemas_path.write_text(json.dumps(schemas,ensure_ascii=False,indent=2),encoding="utf-8")</w:t>
      </w:r>
    </w:p>
    <w:p>
      <w:pPr>
        <w:spacing w:after="0" w:line="240" w:lineRule="auto"/>
      </w:pPr>
      <w:r>
        <w:rPr>
          <w:rFonts w:ascii="Consolas" w:hAnsi="Consolas" w:eastAsia="Arial Unicode MS"/>
          <w:sz w:val="13"/>
        </w:rPr>
        <w:t xml:space="preserve">    summary=json.loads((frozen/"model_run_summary.json").read_text(encoding="utf-8"))</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backfill_full_next_day_previews(data:DataBundle,cfg:dict[str,Any]) -&gt; None:</w:t>
      </w:r>
    </w:p>
    <w:p>
      <w:pPr>
        <w:spacing w:after="0" w:line="240" w:lineRule="auto"/>
      </w:pPr>
      <w:r>
        <w:rPr>
          <w:rFonts w:ascii="Consolas" w:hAnsi="Consolas" w:eastAsia="Arial Unicode MS"/>
          <w:sz w:val="13"/>
        </w:rPr>
        <w:t xml:space="preserve">    """Rebuild full non-binding next-day previews using deterministic point forecasts."""</w:t>
      </w:r>
    </w:p>
    <w:p>
      <w:pPr>
        <w:spacing w:after="0" w:line="240" w:lineRule="auto"/>
      </w:pPr>
      <w:r>
        <w:rPr>
          <w:rFonts w:ascii="Consolas" w:hAnsi="Consolas" w:eastAsia="Arial Unicode MS"/>
          <w:sz w:val="13"/>
        </w:rPr>
        <w:t xml:space="preserve">    frozen=Path(cfg["_output_root"])/"frozen"; combined=[]</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dispatch={}</w:t>
      </w:r>
    </w:p>
    <w:p>
      <w:pPr>
        <w:spacing w:after="0" w:line="240" w:lineRule="auto"/>
      </w:pPr>
      <w:r>
        <w:rPr>
          <w:rFonts w:ascii="Consolas" w:hAnsi="Consolas" w:eastAsia="Arial Unicode MS"/>
          <w:sz w:val="13"/>
        </w:rPr>
        <w:t xml:space="preserve">        with (frozen/f"{mode}_dispatch.csv").open(encoding="utf-8-sig",newline="") as f:</w:t>
      </w:r>
    </w:p>
    <w:p>
      <w:pPr>
        <w:spacing w:after="0" w:line="240" w:lineRule="auto"/>
      </w:pPr>
      <w:r>
        <w:rPr>
          <w:rFonts w:ascii="Consolas" w:hAnsi="Consolas" w:eastAsia="Arial Unicode MS"/>
          <w:sz w:val="13"/>
        </w:rPr>
        <w:t xml:space="preserve">            for r in csv.DictReader(f): dispatch[(r["date"],int(r["position"]))]=r</w:t>
      </w:r>
    </w:p>
    <w:p>
      <w:pPr>
        <w:spacing w:after="0" w:line="240" w:lineRule="auto"/>
      </w:pPr>
      <w:r>
        <w:rPr>
          <w:rFonts w:ascii="Consolas" w:hAnsi="Consolas" w:eastAsia="Arial Unicode MS"/>
          <w:sz w:val="13"/>
        </w:rPr>
        <w:t xml:space="preserve">        path=frozen/f"{mode}_decision_versions.csv"</w:t>
      </w:r>
    </w:p>
    <w:p>
      <w:pPr>
        <w:spacing w:after="0" w:line="240" w:lineRule="auto"/>
      </w:pPr>
      <w:r>
        <w:rPr>
          <w:rFonts w:ascii="Consolas" w:hAnsi="Consolas" w:eastAsia="Arial Unicode MS"/>
          <w:sz w:val="13"/>
        </w:rPr>
        <w:t xml:space="preserve">        with path.open(encoding="utf-8-sig",newline="") as f:</w:t>
      </w:r>
    </w:p>
    <w:p>
      <w:pPr>
        <w:spacing w:after="0" w:line="240" w:lineRule="auto"/>
      </w:pPr>
      <w:r>
        <w:rPr>
          <w:rFonts w:ascii="Consolas" w:hAnsi="Consolas" w:eastAsia="Arial Unicode MS"/>
          <w:sz w:val="13"/>
        </w:rPr>
        <w:t xml:space="preserve">            rows=list(csv.DictReader(f)); old_fields=list(rows[0])</w:t>
      </w:r>
    </w:p>
    <w:p>
      <w:pPr>
        <w:spacing w:after="0" w:line="240" w:lineRule="auto"/>
      </w:pPr>
      <w:r>
        <w:rPr>
          <w:rFonts w:ascii="Consolas" w:hAnsi="Consolas" w:eastAsia="Arial Unicode MS"/>
          <w:sz w:val="13"/>
        </w:rPr>
        <w:t xml:space="preserve">        rows=[r for r in rows if r.get("is_preview_next_day")!="1"]</w:t>
      </w:r>
    </w:p>
    <w:p>
      <w:pPr>
        <w:spacing w:after="0" w:line="240" w:lineRule="auto"/>
      </w:pPr>
      <w:r>
        <w:rPr>
          <w:rFonts w:ascii="Consolas" w:hAnsi="Consolas" w:eastAsia="Arial Unicode MS"/>
          <w:sz w:val="13"/>
        </w:rPr>
        <w:t xml:space="preserve">        for r in rows:</w:t>
      </w:r>
    </w:p>
    <w:p>
      <w:pPr>
        <w:spacing w:after="0" w:line="240" w:lineRule="auto"/>
      </w:pPr>
      <w:r>
        <w:rPr>
          <w:rFonts w:ascii="Consolas" w:hAnsi="Consolas" w:eastAsia="Arial Unicode MS"/>
          <w:sz w:val="13"/>
        </w:rPr>
        <w:t xml:space="preserve">            r.setdefault("target_date",r["date"]); r.setdefault("preview_grid_kwh","")</w:t>
      </w:r>
    </w:p>
    <w:p>
      <w:pPr>
        <w:spacing w:after="0" w:line="240" w:lineRule="auto"/>
      </w:pPr>
      <w:r>
        <w:rPr>
          <w:rFonts w:ascii="Consolas" w:hAnsi="Consolas" w:eastAsia="Arial Unicode MS"/>
          <w:sz w:val="13"/>
        </w:rPr>
        <w:t xml:space="preserve">        dates=sorted({d for d,_ in dispatch})</w:t>
      </w:r>
    </w:p>
    <w:p>
      <w:pPr>
        <w:spacing w:after="0" w:line="240" w:lineRule="auto"/>
      </w:pPr>
      <w:r>
        <w:rPr>
          <w:rFonts w:ascii="Consolas" w:hAnsi="Consolas" w:eastAsia="Arial Unicode MS"/>
          <w:sz w:val="13"/>
        </w:rPr>
        <w:t xml:space="preserve">        for ds in dates:</w:t>
      </w:r>
    </w:p>
    <w:p>
      <w:pPr>
        <w:spacing w:after="0" w:line="240" w:lineRule="auto"/>
      </w:pPr>
      <w:r>
        <w:rPr>
          <w:rFonts w:ascii="Consolas" w:hAnsi="Consolas" w:eastAsia="Arial Unicode MS"/>
          <w:sz w:val="13"/>
        </w:rPr>
        <w:t xml:space="preserve">            day=date.fromisoformat(ds); di=data.date_index[day]</w:t>
      </w:r>
    </w:p>
    <w:p>
      <w:pPr>
        <w:spacing w:after="0" w:line="240" w:lineRule="auto"/>
      </w:pPr>
      <w:r>
        <w:rPr>
          <w:rFonts w:ascii="Consolas" w:hAnsi="Consolas" w:eastAsia="Arial Unicode MS"/>
          <w:sz w:val="13"/>
        </w:rPr>
        <w:t xml:space="preserve">            if di==len(data.dates)-1: continue</w:t>
      </w:r>
    </w:p>
    <w:p>
      <w:pPr>
        <w:spacing w:after="0" w:line="240" w:lineRule="auto"/>
      </w:pPr>
      <w:r>
        <w:rPr>
          <w:rFonts w:ascii="Consolas" w:hAnsi="Consolas" w:eastAsia="Arial Unicode MS"/>
          <w:sz w:val="13"/>
        </w:rPr>
        <w:t xml:space="preserve">            baseline=np.asarray([float(dispatch[(ds,j)]["plan_00_grid_kwh"]) for j in range(1,145)])</w:t>
      </w:r>
    </w:p>
    <w:p>
      <w:pPr>
        <w:spacing w:after="0" w:line="240" w:lineRule="auto"/>
      </w:pPr>
      <w:r>
        <w:rPr>
          <w:rFonts w:ascii="Consolas" w:hAnsi="Consolas" w:eastAsia="Arial Unicode MS"/>
          <w:sz w:val="13"/>
        </w:rPr>
        <w:t xml:space="preserve">            for issue in (6,12,18):</w:t>
      </w:r>
    </w:p>
    <w:p>
      <w:pPr>
        <w:spacing w:after="0" w:line="240" w:lineRule="auto"/>
      </w:pPr>
      <w:r>
        <w:rPr>
          <w:rFonts w:ascii="Consolas" w:hAnsi="Consolas" w:eastAsia="Arial Unicode MS"/>
          <w:sz w:val="13"/>
        </w:rPr>
        <w:t xml:space="preserve">                pos=issue*6; length=min(144,len(data.dates)*144-(di*144+pos)); cur_len=144-pos</w:t>
      </w:r>
    </w:p>
    <w:p>
      <w:pPr>
        <w:spacing w:after="0" w:line="240" w:lineRule="auto"/>
      </w:pPr>
      <w:r>
        <w:rPr>
          <w:rFonts w:ascii="Consolas" w:hAnsi="Consolas" w:eastAsia="Arial Unicode MS"/>
          <w:sz w:val="13"/>
        </w:rPr>
        <w:t xml:space="preserve">                b=np.r_[baseline[pos:],np.full(length-cur_len,np.nan)]</w:t>
      </w:r>
    </w:p>
    <w:p>
      <w:pPr>
        <w:spacing w:after="0" w:line="240" w:lineRule="auto"/>
      </w:pPr>
      <w:r>
        <w:rPr>
          <w:rFonts w:ascii="Consolas" w:hAnsi="Consolas" w:eastAsia="Arial Unicode MS"/>
          <w:sz w:val="13"/>
        </w:rPr>
        <w:t xml:space="preserve">                soc=float(dispatch[(ds,pos+1)]["soc_start_kwh"])</w:t>
      </w:r>
    </w:p>
    <w:p>
      <w:pPr>
        <w:spacing w:after="0" w:line="240" w:lineRule="auto"/>
      </w:pPr>
      <w:r>
        <w:rPr>
          <w:rFonts w:ascii="Consolas" w:hAnsi="Consolas" w:eastAsia="Arial Unicode MS"/>
          <w:sz w:val="13"/>
        </w:rPr>
        <w:t xml:space="preserve">                terminal="force_target" if di*144+pos+length==len(data.dates)*144 else str(cfg["rolling"]["selected_terminal_rule"])</w:t>
      </w:r>
    </w:p>
    <w:p>
      <w:pPr>
        <w:spacing w:after="0" w:line="240" w:lineRule="auto"/>
      </w:pPr>
      <w:r>
        <w:rPr>
          <w:rFonts w:ascii="Consolas" w:hAnsi="Consolas" w:eastAsia="Arial Unicode MS"/>
          <w:sz w:val="13"/>
        </w:rPr>
        <w:t xml:space="preserve">                sol,_=_solve(data,cfg,day,issue,length,soc,b,True,False,terminal,36,mode,"highs",None)</w:t>
      </w:r>
    </w:p>
    <w:p>
      <w:pPr>
        <w:spacing w:after="0" w:line="240" w:lineRule="auto"/>
      </w:pPr>
      <w:r>
        <w:rPr>
          <w:rFonts w:ascii="Consolas" w:hAnsi="Consolas" w:eastAsia="Arial Unicode MS"/>
          <w:sz w:val="13"/>
        </w:rPr>
        <w:t xml:space="preserve">                for k in range(cur_len,length):</w:t>
      </w:r>
    </w:p>
    <w:p>
      <w:pPr>
        <w:spacing w:after="0" w:line="240" w:lineRule="auto"/>
      </w:pPr>
      <w:r>
        <w:rPr>
          <w:rFonts w:ascii="Consolas" w:hAnsi="Consolas" w:eastAsia="Arial Unicode MS"/>
          <w:sz w:val="13"/>
        </w:rPr>
        <w:t xml:space="preserve">                    target=data.dates[(di*144+pos+k)//144]; tpos=(di*144+pos+k)%144</w:t>
      </w:r>
    </w:p>
    <w:p>
      <w:pPr>
        <w:spacing w:after="0" w:line="240" w:lineRule="auto"/>
      </w:pPr>
      <w:r>
        <w:rPr>
          <w:rFonts w:ascii="Consolas" w:hAnsi="Consolas" w:eastAsia="Arial Unicode MS"/>
          <w:sz w:val="13"/>
        </w:rPr>
        <w:t xml:space="preserve">                    rows.append({</w:t>
      </w:r>
    </w:p>
    <w:p>
      <w:pPr>
        <w:spacing w:after="0" w:line="240" w:lineRule="auto"/>
      </w:pPr>
      <w:r>
        <w:rPr>
          <w:rFonts w:ascii="Consolas" w:hAnsi="Consolas" w:eastAsia="Arial Unicode MS"/>
          <w:sz w:val="13"/>
        </w:rPr>
        <w:t xml:space="preserve">                        "date":ds,"target_date":target.isoformat(),"mode":mode,"scenario":"S3","model_arm":"all_three",</w:t>
      </w:r>
    </w:p>
    <w:p>
      <w:pPr>
        <w:spacing w:after="0" w:line="240" w:lineRule="auto"/>
      </w:pPr>
      <w:r>
        <w:rPr>
          <w:rFonts w:ascii="Consolas" w:hAnsi="Consolas" w:eastAsia="Arial Unicode MS"/>
          <w:sz w:val="13"/>
        </w:rPr>
        <w:t xml:space="preserve">                        "decision_time":f"{ds} {issue:02d}:00","forecast_issue_time":f"{ds} {issue:02d}:00",</w:t>
      </w:r>
    </w:p>
    <w:p>
      <w:pPr>
        <w:spacing w:after="0" w:line="240" w:lineRule="auto"/>
      </w:pPr>
      <w:r>
        <w:rPr>
          <w:rFonts w:ascii="Consolas" w:hAnsi="Consolas" w:eastAsia="Arial Unicode MS"/>
          <w:sz w:val="13"/>
        </w:rPr>
        <w:t xml:space="preserve">                        "effective_start":f"{ds} {issue:02d}:00","effective_end":f"{(day+timedelta(days=1)).isoformat()} {issue:02d}:00",</w:t>
      </w:r>
    </w:p>
    <w:p>
      <w:pPr>
        <w:spacing w:after="0" w:line="240" w:lineRule="auto"/>
      </w:pPr>
      <w:r>
        <w:rPr>
          <w:rFonts w:ascii="Consolas" w:hAnsi="Consolas" w:eastAsia="Arial Unicode MS"/>
          <w:sz w:val="13"/>
        </w:rPr>
        <w:t xml:space="preserve">                        "history_cutoff_date":(day-timedelta(days=1)).isoformat(),"position":tpos+1,</w:t>
      </w:r>
    </w:p>
    <w:p>
      <w:pPr>
        <w:spacing w:after="0" w:line="240" w:lineRule="auto"/>
      </w:pPr>
      <w:r>
        <w:rPr>
          <w:rFonts w:ascii="Consolas" w:hAnsi="Consolas" w:eastAsia="Arial Unicode MS"/>
          <w:sz w:val="13"/>
        </w:rPr>
        <w:t xml:space="preserve">                        "physical_interval":f"{tpos*10//60:02d}:{tpos*10%60:02d}-{(tpos+1)*10//60:02d}:{(tpos+1)*10%60:02d}",</w:t>
      </w:r>
    </w:p>
    <w:p>
      <w:pPr>
        <w:spacing w:after="0" w:line="240" w:lineRule="auto"/>
      </w:pPr>
      <w:r>
        <w:rPr>
          <w:rFonts w:ascii="Consolas" w:hAnsi="Consolas" w:eastAsia="Arial Unicode MS"/>
          <w:sz w:val="13"/>
        </w:rPr>
        <w:t xml:space="preserve">                        "official_label":data.official_labels[tpos],"old_commitment_kwh":"","new_commitment_kwh":"",</w:t>
      </w:r>
    </w:p>
    <w:p>
      <w:pPr>
        <w:spacing w:after="0" w:line="240" w:lineRule="auto"/>
      </w:pPr>
      <w:r>
        <w:rPr>
          <w:rFonts w:ascii="Consolas" w:hAnsi="Consolas" w:eastAsia="Arial Unicode MS"/>
          <w:sz w:val="13"/>
        </w:rPr>
        <w:t xml:space="preserve">                        "sensitivity_old_commitment_kwh":"","sensitivity_new_commitment_kwh":"","preview_grid_kwh":float(sol.grid[k]),</w:t>
      </w:r>
    </w:p>
    <w:p>
      <w:pPr>
        <w:spacing w:after="0" w:line="240" w:lineRule="auto"/>
      </w:pPr>
      <w:r>
        <w:rPr>
          <w:rFonts w:ascii="Consolas" w:hAnsi="Consolas" w:eastAsia="Arial Unicode MS"/>
          <w:sz w:val="13"/>
        </w:rPr>
        <w:t xml:space="preserve">                        "decision_basis":"next_day_preview","soc_at_decision_kwh":soc,"load_history_dates":"","price_history_dates":"",</w:t>
      </w:r>
    </w:p>
    <w:p>
      <w:pPr>
        <w:spacing w:after="0" w:line="240" w:lineRule="auto"/>
      </w:pPr>
      <w:r>
        <w:rPr>
          <w:rFonts w:ascii="Consolas" w:hAnsi="Consolas" w:eastAsia="Arial Unicode MS"/>
          <w:sz w:val="13"/>
        </w:rPr>
        <w:t xml:space="preserve">                        "pv_bias_history_dates":"","residual_scenario_dates":"","is_preview_next_day":1,"is_preview_recourse":1,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sired=["date","target_date","mode","scenario","model_arm","decision_time","forecast_issue_time","effective_start","effective_end","history_cutoff_date","position","physical_interval","official_label","old_commitment_kwh","new_commitment_kwh","sensitivity_old_commitment_kwh","sensitivity_new_commitment_kwh","preview_grid_kwh","decision_basis","soc_at_decision_kwh","load_history_dates","price_history_dates","pv_bias_history_dates","residual_scenario_dates","is_preview_next_day","is_preview_recourse"]</w:t>
      </w:r>
    </w:p>
    <w:p>
      <w:pPr>
        <w:spacing w:after="0" w:line="240" w:lineRule="auto"/>
      </w:pPr>
      <w:r>
        <w:rPr>
          <w:rFonts w:ascii="Consolas" w:hAnsi="Consolas" w:eastAsia="Arial Unicode MS"/>
          <w:sz w:val="13"/>
        </w:rPr>
        <w:t xml:space="preserve">        rows.sort(key=lambda r:(r["date"],r["decision_time"],r["target_date"],int(r["position"])))</w:t>
      </w:r>
    </w:p>
    <w:p>
      <w:pPr>
        <w:spacing w:after="0" w:line="240" w:lineRule="auto"/>
      </w:pPr>
      <w:r>
        <w:rPr>
          <w:rFonts w:ascii="Consolas" w:hAnsi="Consolas" w:eastAsia="Arial Unicode MS"/>
          <w:sz w:val="13"/>
        </w:rPr>
        <w:t xml:space="preserve">        with path.open("w",encoding="utf-8-sig",newline="") as f:</w:t>
      </w:r>
    </w:p>
    <w:p>
      <w:pPr>
        <w:spacing w:after="0" w:line="240" w:lineRule="auto"/>
      </w:pPr>
      <w:r>
        <w:rPr>
          <w:rFonts w:ascii="Consolas" w:hAnsi="Consolas" w:eastAsia="Arial Unicode MS"/>
          <w:sz w:val="13"/>
        </w:rPr>
        <w:t xml:space="preserve">            w=csv.DictWriter(f,fieldnames=desired); w.writeheader(); w.writerows(rows)</w:t>
      </w:r>
    </w:p>
    <w:p>
      <w:pPr>
        <w:spacing w:after="0" w:line="240" w:lineRule="auto"/>
      </w:pPr>
      <w:r>
        <w:rPr>
          <w:rFonts w:ascii="Consolas" w:hAnsi="Consolas" w:eastAsia="Arial Unicode MS"/>
          <w:sz w:val="13"/>
        </w:rPr>
        <w:t xml:space="preserve">        combined.extend(rows)</w:t>
      </w:r>
    </w:p>
    <w:p>
      <w:pPr>
        <w:spacing w:after="0" w:line="240" w:lineRule="auto"/>
      </w:pPr>
      <w:r>
        <w:rPr>
          <w:rFonts w:ascii="Consolas" w:hAnsi="Consolas" w:eastAsia="Arial Unicode MS"/>
          <w:sz w:val="13"/>
        </w:rPr>
        <w:t xml:space="preserve">    _write_csv(frozen/"decision_versions.csv",combined)</w:t>
      </w:r>
    </w:p>
    <w:p>
      <w:pPr>
        <w:spacing w:after="0" w:line="240" w:lineRule="auto"/>
      </w:pPr>
      <w:r>
        <w:rPr>
          <w:rFonts w:ascii="Consolas" w:hAnsi="Consolas" w:eastAsia="Arial Unicode MS"/>
          <w:sz w:val="13"/>
        </w:rPr>
        <w:t xml:space="preserve">    schemas_path=frozen/"schemas.json"; schemas=json.loads(schemas_path.read_text(encoding="utf-8")); schemas["decision_version"]=list(combined[0])</w:t>
      </w:r>
    </w:p>
    <w:p>
      <w:pPr>
        <w:spacing w:after="0" w:line="240" w:lineRule="auto"/>
      </w:pPr>
      <w:r>
        <w:rPr>
          <w:rFonts w:ascii="Consolas" w:hAnsi="Consolas" w:eastAsia="Arial Unicode MS"/>
          <w:sz w:val="13"/>
        </w:rPr>
        <w:t xml:space="preserve">    schemas_path.write_text(json.dumps(schemas,ensure_ascii=False,indent=2),encoding="utf-8")</w:t>
      </w:r>
    </w:p>
    <w:p>
      <w:pPr>
        <w:spacing w:after="0" w:line="240" w:lineRule="auto"/>
      </w:pPr>
      <w:r>
        <w:rPr>
          <w:rFonts w:ascii="Consolas" w:hAnsi="Consolas" w:eastAsia="Arial Unicode MS"/>
          <w:sz w:val="13"/>
        </w:rPr>
        <w:t xml:space="preserve">    summary=json.loads((frozen/"model_run_summary.json").read_text(encoding="utf-8"))</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_WORKER_DATA:DataBundle|None=None</w:t>
      </w:r>
    </w:p>
    <w:p>
      <w:pPr>
        <w:spacing w:after="0" w:line="240" w:lineRule="auto"/>
      </w:pPr>
      <w:r>
        <w:rPr>
          <w:rFonts w:ascii="Consolas" w:hAnsi="Consolas" w:eastAsia="Arial Unicode MS"/>
          <w:sz w:val="13"/>
        </w:rPr>
        <w:t>_WORKER_CFG:dict[str,Any]|None=None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_init_stability_worker(data:DataBundle,cfg:dict[str,Any])-&gt;None:</w:t>
      </w:r>
    </w:p>
    <w:p>
      <w:pPr>
        <w:spacing w:after="0" w:line="240" w:lineRule="auto"/>
      </w:pPr>
      <w:r>
        <w:rPr>
          <w:rFonts w:ascii="Consolas" w:hAnsi="Consolas" w:eastAsia="Arial Unicode MS"/>
          <w:sz w:val="13"/>
        </w:rPr>
        <w:t xml:space="preserve">    global _WORKER_DATA,_WORKER_CFG</w:t>
      </w:r>
    </w:p>
    <w:p>
      <w:pPr>
        <w:spacing w:after="0" w:line="240" w:lineRule="auto"/>
      </w:pPr>
      <w:r>
        <w:rPr>
          <w:rFonts w:ascii="Consolas" w:hAnsi="Consolas" w:eastAsia="Arial Unicode MS"/>
          <w:sz w:val="13"/>
        </w:rPr>
        <w:t xml:space="preserve">    _WORKER_DATA=data; _WORKER_CFG=cfg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_stability_worker(task:tuple[str,str,str,float])-&gt;dict[str,Any]:</w:t>
      </w:r>
    </w:p>
    <w:p>
      <w:pPr>
        <w:spacing w:after="0" w:line="240" w:lineRule="auto"/>
      </w:pPr>
      <w:r>
        <w:rPr>
          <w:rFonts w:ascii="Consolas" w:hAnsi="Consolas" w:eastAsia="Arial Unicode MS"/>
          <w:sz w:val="13"/>
        </w:rPr>
        <w:t xml:space="preserve">    if _WORKER_DATA is None or _WORKER_CFG is None: raise RuntimeError("stability worker not initialized")</w:t>
      </w:r>
    </w:p>
    <w:p>
      <w:pPr>
        <w:spacing w:after="0" w:line="240" w:lineRule="auto"/>
      </w:pPr>
      <w:r>
        <w:rPr>
          <w:rFonts w:ascii="Consolas" w:hAnsi="Consolas" w:eastAsia="Arial Unicode MS"/>
          <w:sz w:val="13"/>
        </w:rPr>
        <w:t xml:space="preserve">    mode,scenario,method,tb=task</w:t>
      </w:r>
    </w:p>
    <w:p>
      <w:pPr>
        <w:spacing w:after="0" w:line="240" w:lineRule="auto"/>
      </w:pPr>
      <w:r>
        <w:rPr>
          <w:rFonts w:ascii="Consolas" w:hAnsi="Consolas" w:eastAsia="Arial Unicode MS"/>
          <w:sz w:val="13"/>
        </w:rPr>
        <w:t xml:space="preserve">    r=simulate(_WORKER_DATA,_WORKER_CFG,RunSpec(mode,scenario,_WORKER_CFG["experiments"]["official_arm"],method,tb,collect_detail=False))</w:t>
      </w:r>
    </w:p>
    <w:p>
      <w:pPr>
        <w:spacing w:after="0" w:line="240" w:lineRule="auto"/>
      </w:pPr>
      <w:r>
        <w:rPr>
          <w:rFonts w:ascii="Consolas" w:hAnsi="Consolas" w:eastAsia="Arial Unicode MS"/>
          <w:sz w:val="13"/>
        </w:rPr>
        <w:t xml:space="preserve">    return {**r["summary"],"solver_method":method,"tiebreak":tb}</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run_stability_parallel(data:DataBundle,cfg:dict[str,Any])-&gt;list[dict[str,Any]]:</w:t>
      </w:r>
    </w:p>
    <w:p>
      <w:pPr>
        <w:spacing w:after="0" w:line="240" w:lineRule="auto"/>
      </w:pPr>
      <w:r>
        <w:rPr>
          <w:rFonts w:ascii="Consolas" w:hAnsi="Consolas" w:eastAsia="Arial Unicode MS"/>
          <w:sz w:val="13"/>
        </w:rPr>
        <w:t xml:space="preserve">    """Run all 36 full-year solver/tiebreak checks in isolated worker processes."""</w:t>
      </w:r>
    </w:p>
    <w:p>
      <w:pPr>
        <w:spacing w:after="0" w:line="240" w:lineRule="auto"/>
      </w:pPr>
      <w:r>
        <w:rPr>
          <w:rFonts w:ascii="Consolas" w:hAnsi="Consolas" w:eastAsia="Arial Unicode MS"/>
          <w:sz w:val="13"/>
        </w:rPr>
        <w:t xml:space="preserve">    tasks=[(mode,scenario,method,float(tb)) for mode in ("q3","q4_3") for scenario in ("S2","S3")</w:t>
      </w:r>
    </w:p>
    <w:p>
      <w:pPr>
        <w:spacing w:after="0" w:line="240" w:lineRule="auto"/>
      </w:pPr>
      <w:r>
        <w:rPr>
          <w:rFonts w:ascii="Consolas" w:hAnsi="Consolas" w:eastAsia="Arial Unicode MS"/>
          <w:sz w:val="13"/>
        </w:rPr>
        <w:t xml:space="preserve">           for method in cfg["experiments"]["solver_methods"] for tb in cfg["experiments"]["tiebreak_coefficients"]]</w:t>
      </w:r>
    </w:p>
    <w:p>
      <w:pPr>
        <w:spacing w:after="0" w:line="240" w:lineRule="auto"/>
      </w:pPr>
      <w:r>
        <w:rPr>
          <w:rFonts w:ascii="Consolas" w:hAnsi="Consolas" w:eastAsia="Arial Unicode MS"/>
          <w:sz w:val="13"/>
        </w:rPr>
        <w:t xml:space="preserve">    results=[]; workers=int(cfg["experiments"].get("stability_workers",4))</w:t>
      </w:r>
    </w:p>
    <w:p>
      <w:pPr>
        <w:spacing w:after="0" w:line="240" w:lineRule="auto"/>
      </w:pPr>
      <w:r>
        <w:rPr>
          <w:rFonts w:ascii="Consolas" w:hAnsi="Consolas" w:eastAsia="Arial Unicode MS"/>
          <w:sz w:val="13"/>
        </w:rPr>
        <w:t xml:space="preserve">    with ProcessPoolExecutor(max_workers=workers,initializer=_init_stability_worker,initargs=(data,cfg)) as pool:</w:t>
      </w:r>
    </w:p>
    <w:p>
      <w:pPr>
        <w:spacing w:after="0" w:line="240" w:lineRule="auto"/>
      </w:pPr>
      <w:r>
        <w:rPr>
          <w:rFonts w:ascii="Consolas" w:hAnsi="Consolas" w:eastAsia="Arial Unicode MS"/>
          <w:sz w:val="13"/>
        </w:rPr>
        <w:t xml:space="preserve">        future_map={pool.submit(_stability_worker,t):t for t in tasks}</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for fut in as_completed(future_map):</w:t>
      </w:r>
    </w:p>
    <w:p>
      <w:pPr>
        <w:spacing w:after="0" w:line="240" w:lineRule="auto"/>
      </w:pPr>
      <w:r>
        <w:rPr>
          <w:rFonts w:ascii="Consolas" w:hAnsi="Consolas" w:eastAsia="Arial Unicode MS"/>
          <w:sz w:val="13"/>
        </w:rPr>
        <w:t xml:space="preserve">                row=fut.result(); results.append(row)</w:t>
      </w:r>
    </w:p>
    <w:p>
      <w:pPr>
        <w:spacing w:after="0" w:line="240" w:lineRule="auto"/>
      </w:pPr>
      <w:r>
        <w:rPr>
          <w:rFonts w:ascii="Consolas" w:hAnsi="Consolas" w:eastAsia="Arial Unicode MS"/>
          <w:sz w:val="13"/>
        </w:rPr>
        <w:t xml:space="preserve">                print(json.dumps({"stage":"stability_parallel","completed":len(results),"total":len(tasks),"mode":row["mode"],</w:t>
      </w:r>
    </w:p>
    <w:p>
      <w:pPr>
        <w:spacing w:after="0" w:line="240" w:lineRule="auto"/>
      </w:pPr>
      <w:r>
        <w:rPr>
          <w:rFonts w:ascii="Consolas" w:hAnsi="Consolas" w:eastAsia="Arial Unicode MS"/>
          <w:sz w:val="13"/>
        </w:rPr>
        <w:t xml:space="preserve">                                  "scenario":row["scenario"],"method":row["solver_method"],"tiebreak":row["tiebreak"],</w:t>
      </w:r>
    </w:p>
    <w:p>
      <w:pPr>
        <w:spacing w:after="0" w:line="240" w:lineRule="auto"/>
      </w:pPr>
      <w:r>
        <w:rPr>
          <w:rFonts w:ascii="Consolas" w:hAnsi="Consolas" w:eastAsia="Arial Unicode MS"/>
          <w:sz w:val="13"/>
        </w:rPr>
        <w:t xml:space="preserve">                                  "cost":row["final_relative_cost_yuan"]},ensure_ascii=False),flush=True)</w:t>
      </w:r>
    </w:p>
    <w:p>
      <w:pPr>
        <w:spacing w:after="0" w:line="240" w:lineRule="auto"/>
      </w:pPr>
      <w:r>
        <w:rPr>
          <w:rFonts w:ascii="Consolas" w:hAnsi="Consolas" w:eastAsia="Arial Unicode MS"/>
          <w:sz w:val="13"/>
        </w:rPr>
        <w:t xml:space="preserve">        except BaseException:</w:t>
      </w:r>
    </w:p>
    <w:p>
      <w:pPr>
        <w:spacing w:after="0" w:line="240" w:lineRule="auto"/>
      </w:pPr>
      <w:r>
        <w:rPr>
          <w:rFonts w:ascii="Consolas" w:hAnsi="Consolas" w:eastAsia="Arial Unicode MS"/>
          <w:sz w:val="13"/>
        </w:rPr>
        <w:t xml:space="preserve">            for fut in future_map: fut.cancel()</w:t>
      </w:r>
    </w:p>
    <w:p>
      <w:pPr>
        <w:spacing w:after="0" w:line="240" w:lineRule="auto"/>
      </w:pPr>
      <w:r>
        <w:rPr>
          <w:rFonts w:ascii="Consolas" w:hAnsi="Consolas" w:eastAsia="Arial Unicode MS"/>
          <w:sz w:val="13"/>
        </w:rPr>
        <w:t xml:space="preserve">            raise</w:t>
      </w:r>
    </w:p>
    <w:p>
      <w:pPr>
        <w:spacing w:after="0" w:line="240" w:lineRule="auto"/>
      </w:pPr>
      <w:r>
        <w:rPr>
          <w:rFonts w:ascii="Consolas" w:hAnsi="Consolas" w:eastAsia="Arial Unicode MS"/>
          <w:sz w:val="13"/>
        </w:rPr>
        <w:t xml:space="preserve">    order={"q3":0,"q4_3":1}; sc={"S2":0,"S3":1}; meth={m:i for i,m in enumerate(cfg["experiments"]["solver_methods"])}</w:t>
      </w:r>
    </w:p>
    <w:p>
      <w:pPr>
        <w:spacing w:after="0" w:line="240" w:lineRule="auto"/>
      </w:pPr>
      <w:r>
        <w:rPr>
          <w:rFonts w:ascii="Consolas" w:hAnsi="Consolas" w:eastAsia="Arial Unicode MS"/>
          <w:sz w:val="13"/>
        </w:rPr>
        <w:t xml:space="preserve">    results.sort(key=lambda r:(order[r["mode"]],sc[r["scenario"]],meth[r["solver_method"]],float(r["tiebreak"])))</w:t>
      </w:r>
    </w:p>
    <w:p>
      <w:pPr>
        <w:spacing w:after="0" w:line="240" w:lineRule="auto"/>
      </w:pPr>
      <w:r>
        <w:rPr>
          <w:rFonts w:ascii="Consolas" w:hAnsi="Consolas" w:eastAsia="Arial Unicode MS"/>
          <w:sz w:val="13"/>
        </w:rPr>
        <w:t xml:space="preserve">    frozen=Path(cfg["_output_root"])/"frozen"; _write_csv(frozen/"stability_summary.csv",results)</w:t>
      </w:r>
    </w:p>
    <w:p>
      <w:pPr>
        <w:spacing w:after="0" w:line="240" w:lineRule="auto"/>
      </w:pPr>
      <w:r>
        <w:rPr>
          <w:rFonts w:ascii="Consolas" w:hAnsi="Consolas" w:eastAsia="Arial Unicode MS"/>
          <w:sz w:val="13"/>
        </w:rPr>
        <w:t xml:space="preserve">    assessment=[]</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by={(r["solver_method"],float(r["tiebreak"]),r["scenario"]):r for r in results if r["mode"]==mode}</w:t>
      </w:r>
    </w:p>
    <w:p>
      <w:pPr>
        <w:spacing w:after="0" w:line="240" w:lineRule="auto"/>
      </w:pPr>
      <w:r>
        <w:rPr>
          <w:rFonts w:ascii="Consolas" w:hAnsi="Consolas" w:eastAsia="Arial Unicode MS"/>
          <w:sz w:val="13"/>
        </w:rPr>
        <w:t xml:space="preserve">        for metric,settlement in (("final_relative_cost_yuan","final_relative_to_00_plan"),</w:t>
      </w:r>
    </w:p>
    <w:p>
      <w:pPr>
        <w:spacing w:after="0" w:line="240" w:lineRule="auto"/>
      </w:pPr>
      <w:r>
        <w:rPr>
          <w:rFonts w:ascii="Consolas" w:hAnsi="Consolas" w:eastAsia="Arial Unicode MS"/>
          <w:sz w:val="13"/>
        </w:rPr>
        <w:t xml:space="preserve">                                  ("sequential_cost_yuan","sequential_sensitivity")):</w:t>
      </w:r>
    </w:p>
    <w:p>
      <w:pPr>
        <w:spacing w:after="0" w:line="240" w:lineRule="auto"/>
      </w:pPr>
      <w:r>
        <w:rPr>
          <w:rFonts w:ascii="Consolas" w:hAnsi="Consolas" w:eastAsia="Arial Unicode MS"/>
          <w:sz w:val="13"/>
        </w:rPr>
        <w:t xml:space="preserve">            dif=[]</w:t>
      </w:r>
    </w:p>
    <w:p>
      <w:pPr>
        <w:spacing w:after="0" w:line="240" w:lineRule="auto"/>
      </w:pPr>
      <w:r>
        <w:rPr>
          <w:rFonts w:ascii="Consolas" w:hAnsi="Consolas" w:eastAsia="Arial Unicode MS"/>
          <w:sz w:val="13"/>
        </w:rPr>
        <w:t xml:space="preserve">            for method in cfg["experiments"]["solver_methods"]:</w:t>
      </w:r>
    </w:p>
    <w:p>
      <w:pPr>
        <w:spacing w:after="0" w:line="240" w:lineRule="auto"/>
      </w:pPr>
      <w:r>
        <w:rPr>
          <w:rFonts w:ascii="Consolas" w:hAnsi="Consolas" w:eastAsia="Arial Unicode MS"/>
          <w:sz w:val="13"/>
        </w:rPr>
        <w:t xml:space="preserve">                for tb in cfg["experiments"]["tiebreak_coefficients"]:</w:t>
      </w:r>
    </w:p>
    <w:p>
      <w:pPr>
        <w:spacing w:after="0" w:line="240" w:lineRule="auto"/>
      </w:pPr>
      <w:r>
        <w:rPr>
          <w:rFonts w:ascii="Consolas" w:hAnsi="Consolas" w:eastAsia="Arial Unicode MS"/>
          <w:sz w:val="13"/>
        </w:rPr>
        <w:t xml:space="preserve">                    dif.append(by[(method,float(tb),"S3")][metric]-by[(method,float(tb),"S2")][metric])</w:t>
      </w:r>
    </w:p>
    <w:p>
      <w:pPr>
        <w:spacing w:after="0" w:line="240" w:lineRule="auto"/>
      </w:pPr>
      <w:r>
        <w:rPr>
          <w:rFonts w:ascii="Consolas" w:hAnsi="Consolas" w:eastAsia="Arial Unicode MS"/>
          <w:sz w:val="13"/>
        </w:rPr>
        <w:t xml:space="preserve">            signs={0 if abs(x)&lt;.005 else (1 if x&gt;0 else -1) for x in dif}; cents={round(x,2) for x in dif}; stable=len(signs)==1 and 0 not in signs and len(cents)==1</w:t>
      </w:r>
    </w:p>
    <w:p>
      <w:pPr>
        <w:spacing w:after="0" w:line="240" w:lineRule="auto"/>
      </w:pPr>
      <w:r>
        <w:rPr>
          <w:rFonts w:ascii="Consolas" w:hAnsi="Consolas" w:eastAsia="Arial Unicode MS"/>
          <w:sz w:val="13"/>
        </w:rPr>
        <w:t xml:space="preserve">            assessment.append({"mode":mode,"settlement":settlement,"comparison":"S3_minus_S2","replicates":len(dif),</w:t>
      </w:r>
    </w:p>
    <w:p>
      <w:pPr>
        <w:spacing w:after="0" w:line="240" w:lineRule="auto"/>
      </w:pPr>
      <w:r>
        <w:rPr>
          <w:rFonts w:ascii="Consolas" w:hAnsi="Consolas" w:eastAsia="Arial Unicode MS"/>
          <w:sz w:val="13"/>
        </w:rPr>
        <w:t xml:space="preserve">                               "difference_min_yuan":min(dif),"difference_max_yuan":max(dif),</w:t>
      </w:r>
    </w:p>
    <w:p>
      <w:pPr>
        <w:spacing w:after="0" w:line="240" w:lineRule="auto"/>
      </w:pPr>
      <w:r>
        <w:rPr>
          <w:rFonts w:ascii="Consolas" w:hAnsi="Consolas" w:eastAsia="Arial Unicode MS"/>
          <w:sz w:val="13"/>
        </w:rPr>
        <w:t xml:space="preserve">                               "rounded_cent_values":"|".join(str(x) for x in sorted(cents)),"direction_values":"|".join(str(x) for x in sorted(signs)),</w:t>
      </w:r>
    </w:p>
    <w:p>
      <w:pPr>
        <w:spacing w:after="0" w:line="240" w:lineRule="auto"/>
      </w:pPr>
      <w:r>
        <w:rPr>
          <w:rFonts w:ascii="Consolas" w:hAnsi="Consolas" w:eastAsia="Arial Unicode MS"/>
          <w:sz w:val="13"/>
        </w:rPr>
        <w:t xml:space="preserve">                               "conclusion":"stable" if stable else "numerically_indistinguishable"})</w:t>
      </w:r>
    </w:p>
    <w:p>
      <w:pPr>
        <w:spacing w:after="0" w:line="240" w:lineRule="auto"/>
      </w:pPr>
      <w:r>
        <w:rPr>
          <w:rFonts w:ascii="Consolas" w:hAnsi="Consolas" w:eastAsia="Arial Unicode MS"/>
          <w:sz w:val="13"/>
        </w:rPr>
        <w:t xml:space="preserve">    _write_csv(frozen/"stability_assessment.csv",assessment)</w:t>
      </w:r>
    </w:p>
    <w:p>
      <w:pPr>
        <w:spacing w:after="0" w:line="240" w:lineRule="auto"/>
      </w:pPr>
      <w:r>
        <w:rPr>
          <w:rFonts w:ascii="Consolas" w:hAnsi="Consolas" w:eastAsia="Arial Unicode MS"/>
          <w:sz w:val="13"/>
        </w:rPr>
        <w:t xml:space="preserve">    summary_path=frozen/"model_run_summary.json"; summary=json.loads(summary_path.read_text(encoding="utf-8"))</w:t>
      </w:r>
    </w:p>
    <w:p>
      <w:pPr>
        <w:spacing w:after="0" w:line="240" w:lineRule="auto"/>
      </w:pPr>
      <w:r>
        <w:rPr>
          <w:rFonts w:ascii="Consolas" w:hAnsi="Consolas" w:eastAsia="Arial Unicode MS"/>
          <w:sz w:val="13"/>
        </w:rPr>
        <w:t xml:space="preserve">    summary["stability"]=results; summary["stability_assessment"]=assessment</w:t>
      </w:r>
    </w:p>
    <w:p>
      <w:pPr>
        <w:spacing w:after="0" w:line="240" w:lineRule="auto"/>
      </w:pPr>
      <w:r>
        <w:rPr>
          <w:rFonts w:ascii="Consolas" w:hAnsi="Consolas" w:eastAsia="Arial Unicode MS"/>
          <w:sz w:val="13"/>
        </w:rPr>
        <w:t xml:space="preserve">    summary_path.write_text(json.dumps(summary,ensure_ascii=False,indent=2),encoding="utf-8")</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return results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_pre_worker(task:tuple[str,str,str])-&gt;dict[str,Any]:</w:t>
      </w:r>
    </w:p>
    <w:p>
      <w:pPr>
        <w:spacing w:after="0" w:line="240" w:lineRule="auto"/>
      </w:pPr>
      <w:r>
        <w:rPr>
          <w:rFonts w:ascii="Consolas" w:hAnsi="Consolas" w:eastAsia="Arial Unicode MS"/>
          <w:sz w:val="13"/>
        </w:rPr>
        <w:t xml:space="preserve">    if _WORKER_DATA is None or _WORKER_CFG is None: raise RuntimeError("pre worker not initialized")</w:t>
      </w:r>
    </w:p>
    <w:p>
      <w:pPr>
        <w:spacing w:after="0" w:line="240" w:lineRule="auto"/>
      </w:pPr>
      <w:r>
        <w:rPr>
          <w:rFonts w:ascii="Consolas" w:hAnsi="Consolas" w:eastAsia="Arial Unicode MS"/>
          <w:sz w:val="13"/>
        </w:rPr>
        <w:t xml:space="preserve">    kind,mode,label=task</w:t>
      </w:r>
    </w:p>
    <w:p>
      <w:pPr>
        <w:spacing w:after="0" w:line="240" w:lineRule="auto"/>
      </w:pPr>
      <w:r>
        <w:rPr>
          <w:rFonts w:ascii="Consolas" w:hAnsi="Consolas" w:eastAsia="Arial Unicode MS"/>
          <w:sz w:val="13"/>
        </w:rPr>
        <w:t xml:space="preserve">    spec=RunSpec(mode,"S3",label,collect_detail=False) if kind=="arm" else RunSpec(mode,label,_WORKER_CFG["experiments"]["official_arm"],collect_detail=False)</w:t>
      </w:r>
    </w:p>
    <w:p>
      <w:pPr>
        <w:spacing w:after="0" w:line="240" w:lineRule="auto"/>
      </w:pPr>
      <w:r>
        <w:rPr>
          <w:rFonts w:ascii="Consolas" w:hAnsi="Consolas" w:eastAsia="Arial Unicode MS"/>
          <w:sz w:val="13"/>
        </w:rPr>
        <w:t xml:space="preserve">    r=simulate(_WORKER_DATA,_WORKER_CFG,spec)</w:t>
      </w:r>
    </w:p>
    <w:p>
      <w:pPr>
        <w:spacing w:after="0" w:line="240" w:lineRule="auto"/>
      </w:pPr>
      <w:r>
        <w:rPr>
          <w:rFonts w:ascii="Consolas" w:hAnsi="Consolas" w:eastAsia="Arial Unicode MS"/>
          <w:sz w:val="13"/>
        </w:rPr>
        <w:t xml:space="preserve">    return {"kind":kind,"mode":mode,"label":label,"summary":r["summary"],"daily":r["daily"]}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_official_s3_from_frozen(cfg:dict[str,Any],mode:str)-&gt;dict[str,Any]:</w:t>
      </w:r>
    </w:p>
    <w:p>
      <w:pPr>
        <w:spacing w:after="0" w:line="240" w:lineRule="auto"/>
      </w:pPr>
      <w:r>
        <w:rPr>
          <w:rFonts w:ascii="Consolas" w:hAnsi="Consolas" w:eastAsia="Arial Unicode MS"/>
          <w:sz w:val="13"/>
        </w:rPr>
        <w:t xml:space="preserve">    frozen=Path(cfg["_output_root"])/"frozen"; grouped:dict[str,list[dict[str,str]]]={}</w:t>
      </w:r>
    </w:p>
    <w:p>
      <w:pPr>
        <w:spacing w:after="0" w:line="240" w:lineRule="auto"/>
      </w:pPr>
      <w:r>
        <w:rPr>
          <w:rFonts w:ascii="Consolas" w:hAnsi="Consolas" w:eastAsia="Arial Unicode MS"/>
          <w:sz w:val="13"/>
        </w:rPr>
        <w:t xml:space="preserve">    with (frozen/f"{mode}_dispatch.csv").open(encoding="utf-8-sig",newline="") as f:</w:t>
      </w:r>
    </w:p>
    <w:p>
      <w:pPr>
        <w:spacing w:after="0" w:line="240" w:lineRule="auto"/>
      </w:pPr>
      <w:r>
        <w:rPr>
          <w:rFonts w:ascii="Consolas" w:hAnsi="Consolas" w:eastAsia="Arial Unicode MS"/>
          <w:sz w:val="13"/>
        </w:rPr>
        <w:t xml:space="preserve">        for row in csv.DictReader(f): grouped.setdefault(row["date"],[]).append(row)</w:t>
      </w:r>
    </w:p>
    <w:p>
      <w:pPr>
        <w:spacing w:after="0" w:line="240" w:lineRule="auto"/>
      </w:pPr>
      <w:r>
        <w:rPr>
          <w:rFonts w:ascii="Consolas" w:hAnsi="Consolas" w:eastAsia="Arial Unicode MS"/>
          <w:sz w:val="13"/>
        </w:rPr>
        <w:t xml:space="preserve">    daily=[]</w:t>
      </w:r>
    </w:p>
    <w:p>
      <w:pPr>
        <w:spacing w:after="0" w:line="240" w:lineRule="auto"/>
      </w:pPr>
      <w:r>
        <w:rPr>
          <w:rFonts w:ascii="Consolas" w:hAnsi="Consolas" w:eastAsia="Arial Unicode MS"/>
          <w:sz w:val="13"/>
        </w:rPr>
        <w:t xml:space="preserve">    for day,rows in sorted(grouped.items()):</w:t>
      </w:r>
    </w:p>
    <w:p>
      <w:pPr>
        <w:spacing w:after="0" w:line="240" w:lineRule="auto"/>
      </w:pPr>
      <w:r>
        <w:rPr>
          <w:rFonts w:ascii="Consolas" w:hAnsi="Consolas" w:eastAsia="Arial Unicode MS"/>
          <w:sz w:val="13"/>
        </w:rPr>
        <w:t xml:space="preserve">        daily.append({"date":day,"mode":mode,"scenario":"S3","model_arm":"all_three",</w:t>
      </w:r>
    </w:p>
    <w:p>
      <w:pPr>
        <w:spacing w:after="0" w:line="240" w:lineRule="auto"/>
      </w:pPr>
      <w:r>
        <w:rPr>
          <w:rFonts w:ascii="Consolas" w:hAnsi="Consolas" w:eastAsia="Arial Unicode MS"/>
          <w:sz w:val="13"/>
        </w:rPr>
        <w:t xml:space="preserve">                      "start_soc_kwh":float(rows[0]["soc_start_kwh"]),"end_soc_kwh":float(rows[-1]["soc_end_kwh"]),</w:t>
      </w:r>
    </w:p>
    <w:p>
      <w:pPr>
        <w:spacing w:after="0" w:line="240" w:lineRule="auto"/>
      </w:pPr>
      <w:r>
        <w:rPr>
          <w:rFonts w:ascii="Consolas" w:hAnsi="Consolas" w:eastAsia="Arial Unicode MS"/>
          <w:sz w:val="13"/>
        </w:rPr>
        <w:t xml:space="preserve">                      "plan_grid_kwh":sum(float(r["plan_00_grid_kwh"]) for r in rows),"final_grid_kwh":sum(float(r["final_adjusted_grid_kwh"]) for r in rows),</w:t>
      </w:r>
    </w:p>
    <w:p>
      <w:pPr>
        <w:spacing w:after="0" w:line="240" w:lineRule="auto"/>
      </w:pPr>
      <w:r>
        <w:rPr>
          <w:rFonts w:ascii="Consolas" w:hAnsi="Consolas" w:eastAsia="Arial Unicode MS"/>
          <w:sz w:val="13"/>
        </w:rPr>
        <w:t xml:space="preserve">                      "emergency_kwh":sum(float(r["emergency_kwh"]) for r in rows),"unused_surplus_kwh":sum(float(r["unused_surplus_kwh"]) for r in rows),</w:t>
      </w:r>
    </w:p>
    <w:p>
      <w:pPr>
        <w:spacing w:after="0" w:line="240" w:lineRule="auto"/>
      </w:pPr>
      <w:r>
        <w:rPr>
          <w:rFonts w:ascii="Consolas" w:hAnsi="Consolas" w:eastAsia="Arial Unicode MS"/>
          <w:sz w:val="13"/>
        </w:rPr>
        <w:t xml:space="preserve">                      "plan_cost_yuan":sum(float(r["plan_cost_yuan"]) for r in rows),"adjustment_cost_yuan":sum(float(r["adjustment_cost_yuan"]) for r in rows),</w:t>
      </w:r>
    </w:p>
    <w:p>
      <w:pPr>
        <w:spacing w:after="0" w:line="240" w:lineRule="auto"/>
      </w:pPr>
      <w:r>
        <w:rPr>
          <w:rFonts w:ascii="Consolas" w:hAnsi="Consolas" w:eastAsia="Arial Unicode MS"/>
          <w:sz w:val="13"/>
        </w:rPr>
        <w:t xml:space="preserve">                      "emergency_cost_yuan":sum(float(r["emergency_cost_yuan"]) for r in rows),"final_relative_cost_yuan":sum(float(r["final_relative_cost_yuan"]) for r in rows),</w:t>
      </w:r>
    </w:p>
    <w:p>
      <w:pPr>
        <w:spacing w:after="0" w:line="240" w:lineRule="auto"/>
      </w:pPr>
      <w:r>
        <w:rPr>
          <w:rFonts w:ascii="Consolas" w:hAnsi="Consolas" w:eastAsia="Arial Unicode MS"/>
          <w:sz w:val="13"/>
        </w:rPr>
        <w:t xml:space="preserve">                      "sequential_cost_yuan":sum(float(r["sequential_cost_yuan"]) for r in rows)})</w:t>
      </w:r>
    </w:p>
    <w:p>
      <w:pPr>
        <w:spacing w:after="0" w:line="240" w:lineRule="auto"/>
      </w:pPr>
      <w:r>
        <w:rPr>
          <w:rFonts w:ascii="Consolas" w:hAnsi="Consolas" w:eastAsia="Arial Unicode MS"/>
          <w:sz w:val="13"/>
        </w:rPr>
        <w:t xml:space="preserve">    model=json.loads((frozen/"model_run_summary.json").read_text(encoding="utf-8"))</w:t>
      </w:r>
    </w:p>
    <w:p>
      <w:pPr>
        <w:spacing w:after="0" w:line="240" w:lineRule="auto"/>
      </w:pPr>
      <w:r>
        <w:rPr>
          <w:rFonts w:ascii="Consolas" w:hAnsi="Consolas" w:eastAsia="Arial Unicode MS"/>
          <w:sz w:val="13"/>
        </w:rPr>
        <w:t xml:space="preserve">    summary=next(r for r in model["results"] if r["mode"]==mode)</w:t>
      </w:r>
    </w:p>
    <w:p>
      <w:pPr>
        <w:spacing w:after="0" w:line="240" w:lineRule="auto"/>
      </w:pPr>
      <w:r>
        <w:rPr>
          <w:rFonts w:ascii="Consolas" w:hAnsi="Consolas" w:eastAsia="Arial Unicode MS"/>
          <w:sz w:val="13"/>
        </w:rPr>
        <w:t xml:space="preserve">    return {"summary":summary,"daily":daily}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run_pre_stability_parallel(data:DataBundle,cfg:dict[str,Any])-&gt;dict[str,Any]:</w:t>
      </w:r>
    </w:p>
    <w:p>
      <w:pPr>
        <w:spacing w:after="0" w:line="240" w:lineRule="auto"/>
      </w:pPr>
      <w:r>
        <w:rPr>
          <w:rFonts w:ascii="Consolas" w:hAnsi="Consolas" w:eastAsia="Arial Unicode MS"/>
          <w:sz w:val="13"/>
        </w:rPr>
        <w:t xml:space="preserve">    """Parallelize all non-official ablations and S0-S2; workers never write files."""</w:t>
      </w:r>
    </w:p>
    <w:p>
      <w:pPr>
        <w:spacing w:after="0" w:line="240" w:lineRule="auto"/>
      </w:pPr>
      <w:r>
        <w:rPr>
          <w:rFonts w:ascii="Consolas" w:hAnsi="Consolas" w:eastAsia="Arial Unicode MS"/>
          <w:sz w:val="13"/>
        </w:rPr>
        <w:t xml:space="preserve">    official_arm=cfg["experiments"]["official_arm"]</w:t>
      </w:r>
    </w:p>
    <w:p>
      <w:pPr>
        <w:spacing w:after="0" w:line="240" w:lineRule="auto"/>
      </w:pPr>
      <w:r>
        <w:rPr>
          <w:rFonts w:ascii="Consolas" w:hAnsi="Consolas" w:eastAsia="Arial Unicode MS"/>
          <w:sz w:val="13"/>
        </w:rPr>
        <w:t xml:space="preserve">    tasks=[("arm",mode,arm) for mode in ("q3","q4_3") for arm in cfg["experiments"]["arms"] if arm!=official_arm]</w:t>
      </w:r>
    </w:p>
    <w:p>
      <w:pPr>
        <w:spacing w:after="0" w:line="240" w:lineRule="auto"/>
      </w:pPr>
      <w:r>
        <w:rPr>
          <w:rFonts w:ascii="Consolas" w:hAnsi="Consolas" w:eastAsia="Arial Unicode MS"/>
          <w:sz w:val="13"/>
        </w:rPr>
        <w:t xml:space="preserve">    tasks += [("schedule",mode,s) for mode in ("q3","q4_3") for s in ("S0","S1","S2")]</w:t>
      </w:r>
    </w:p>
    <w:p>
      <w:pPr>
        <w:spacing w:after="0" w:line="240" w:lineRule="auto"/>
      </w:pPr>
      <w:r>
        <w:rPr>
          <w:rFonts w:ascii="Consolas" w:hAnsi="Consolas" w:eastAsia="Arial Unicode MS"/>
          <w:sz w:val="13"/>
        </w:rPr>
        <w:t xml:space="preserve">    got=[]; workers=int(cfg["experiments"].get("stability_workers",4))</w:t>
      </w:r>
    </w:p>
    <w:p>
      <w:pPr>
        <w:spacing w:after="0" w:line="240" w:lineRule="auto"/>
      </w:pPr>
      <w:r>
        <w:rPr>
          <w:rFonts w:ascii="Consolas" w:hAnsi="Consolas" w:eastAsia="Arial Unicode MS"/>
          <w:sz w:val="13"/>
        </w:rPr>
        <w:t xml:space="preserve">    with ProcessPoolExecutor(max_workers=workers,initializer=_init_stability_worker,initargs=(data,cfg)) as pool:</w:t>
      </w:r>
    </w:p>
    <w:p>
      <w:pPr>
        <w:spacing w:after="0" w:line="240" w:lineRule="auto"/>
      </w:pPr>
      <w:r>
        <w:rPr>
          <w:rFonts w:ascii="Consolas" w:hAnsi="Consolas" w:eastAsia="Arial Unicode MS"/>
          <w:sz w:val="13"/>
        </w:rPr>
        <w:t xml:space="preserve">        future_map={pool.submit(_pre_worker,t):t for t in tasks}</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for fut in as_completed(future_map):</w:t>
      </w:r>
    </w:p>
    <w:p>
      <w:pPr>
        <w:spacing w:after="0" w:line="240" w:lineRule="auto"/>
      </w:pPr>
      <w:r>
        <w:rPr>
          <w:rFonts w:ascii="Consolas" w:hAnsi="Consolas" w:eastAsia="Arial Unicode MS"/>
          <w:sz w:val="13"/>
        </w:rPr>
        <w:t xml:space="preserve">                row=fut.result(); got.append(row)</w:t>
      </w:r>
    </w:p>
    <w:p>
      <w:pPr>
        <w:spacing w:after="0" w:line="240" w:lineRule="auto"/>
      </w:pPr>
      <w:r>
        <w:rPr>
          <w:rFonts w:ascii="Consolas" w:hAnsi="Consolas" w:eastAsia="Arial Unicode MS"/>
          <w:sz w:val="13"/>
        </w:rPr>
        <w:t xml:space="preserve">                print(json.dumps({"stage":"pre_parallel","completed":len(got),"total":len(tasks),"kind":row["kind"],"mode":row["mode"],</w:t>
      </w:r>
    </w:p>
    <w:p>
      <w:pPr>
        <w:spacing w:after="0" w:line="240" w:lineRule="auto"/>
      </w:pPr>
      <w:r>
        <w:rPr>
          <w:rFonts w:ascii="Consolas" w:hAnsi="Consolas" w:eastAsia="Arial Unicode MS"/>
          <w:sz w:val="13"/>
        </w:rPr>
        <w:t xml:space="preserve">                                  "label":row["label"],"cost":row["summary"]["final_relative_cost_yuan"]},ensure_ascii=False),flush=True)</w:t>
      </w:r>
    </w:p>
    <w:p>
      <w:pPr>
        <w:spacing w:after="0" w:line="240" w:lineRule="auto"/>
      </w:pPr>
      <w:r>
        <w:rPr>
          <w:rFonts w:ascii="Consolas" w:hAnsi="Consolas" w:eastAsia="Arial Unicode MS"/>
          <w:sz w:val="13"/>
        </w:rPr>
        <w:t xml:space="preserve">        except BaseException:</w:t>
      </w:r>
    </w:p>
    <w:p>
      <w:pPr>
        <w:spacing w:after="0" w:line="240" w:lineRule="auto"/>
      </w:pPr>
      <w:r>
        <w:rPr>
          <w:rFonts w:ascii="Consolas" w:hAnsi="Consolas" w:eastAsia="Arial Unicode MS"/>
          <w:sz w:val="13"/>
        </w:rPr>
        <w:t xml:space="preserve">            for fut in future_map: fut.cancel()</w:t>
      </w:r>
    </w:p>
    <w:p>
      <w:pPr>
        <w:spacing w:after="0" w:line="240" w:lineRule="auto"/>
      </w:pPr>
      <w:r>
        <w:rPr>
          <w:rFonts w:ascii="Consolas" w:hAnsi="Consolas" w:eastAsia="Arial Unicode MS"/>
          <w:sz w:val="13"/>
        </w:rPr>
        <w:t xml:space="preserve">            raise</w:t>
      </w:r>
    </w:p>
    <w:p>
      <w:pPr>
        <w:spacing w:after="0" w:line="240" w:lineRule="auto"/>
      </w:pPr>
      <w:r>
        <w:rPr>
          <w:rFonts w:ascii="Consolas" w:hAnsi="Consolas" w:eastAsia="Arial Unicode MS"/>
          <w:sz w:val="13"/>
        </w:rPr>
        <w:t xml:space="preserve">    arms={(r["mode"],r["label"]):r for r in got if r["kind"]=="arm"}</w:t>
      </w:r>
    </w:p>
    <w:p>
      <w:pPr>
        <w:spacing w:after="0" w:line="240" w:lineRule="auto"/>
      </w:pPr>
      <w:r>
        <w:rPr>
          <w:rFonts w:ascii="Consolas" w:hAnsi="Consolas" w:eastAsia="Arial Unicode MS"/>
          <w:sz w:val="13"/>
        </w:rPr>
        <w:t xml:space="preserve">    schedules={(r["mode"],r["label"]):r for r in got if r["kind"]=="schedule"}</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official=_official_s3_from_frozen(cfg,mode)</w:t>
      </w:r>
    </w:p>
    <w:p>
      <w:pPr>
        <w:spacing w:after="0" w:line="240" w:lineRule="auto"/>
      </w:pPr>
      <w:r>
        <w:rPr>
          <w:rFonts w:ascii="Consolas" w:hAnsi="Consolas" w:eastAsia="Arial Unicode MS"/>
          <w:sz w:val="13"/>
        </w:rPr>
        <w:t xml:space="preserve">        arms[(mode,official_arm)]={"kind":"arm","mode":mode,"label":official_arm,**official}</w:t>
      </w:r>
    </w:p>
    <w:p>
      <w:pPr>
        <w:spacing w:after="0" w:line="240" w:lineRule="auto"/>
      </w:pPr>
      <w:r>
        <w:rPr>
          <w:rFonts w:ascii="Consolas" w:hAnsi="Consolas" w:eastAsia="Arial Unicode MS"/>
          <w:sz w:val="13"/>
        </w:rPr>
        <w:t xml:space="preserve">        schedules[(mode,"S3")]={"kind":"schedule","mode":mode,"label":"S3",**official}</w:t>
      </w:r>
    </w:p>
    <w:p>
      <w:pPr>
        <w:spacing w:after="0" w:line="240" w:lineRule="auto"/>
      </w:pPr>
      <w:r>
        <w:rPr>
          <w:rFonts w:ascii="Consolas" w:hAnsi="Consolas" w:eastAsia="Arial Unicode MS"/>
          <w:sz w:val="13"/>
        </w:rPr>
        <w:t xml:space="preserve">    frozen=Path(cfg["_output_root"])/"frozen"</w:t>
      </w:r>
    </w:p>
    <w:p>
      <w:pPr>
        <w:spacing w:after="0" w:line="240" w:lineRule="auto"/>
      </w:pPr>
      <w:r>
        <w:rPr>
          <w:rFonts w:ascii="Consolas" w:hAnsi="Consolas" w:eastAsia="Arial Unicode MS"/>
          <w:sz w:val="13"/>
        </w:rPr>
        <w:t xml:space="preserve">    exp_rows=[arms[(m,a)]["summary"] for m in ("q3","q4_3") for a in cfg["experiments"]["arms"]]</w:t>
      </w:r>
    </w:p>
    <w:p>
      <w:pPr>
        <w:spacing w:after="0" w:line="240" w:lineRule="auto"/>
      </w:pPr>
      <w:r>
        <w:rPr>
          <w:rFonts w:ascii="Consolas" w:hAnsi="Consolas" w:eastAsia="Arial Unicode MS"/>
          <w:sz w:val="13"/>
        </w:rPr>
        <w:t xml:space="preserve">    exp_rows += [schedules[(m,s)]["summary"] for m in ("q3","q4_3") for s in ("S0","S1","S2")]</w:t>
      </w:r>
    </w:p>
    <w:p>
      <w:pPr>
        <w:spacing w:after="0" w:line="240" w:lineRule="auto"/>
      </w:pPr>
      <w:r>
        <w:rPr>
          <w:rFonts w:ascii="Consolas" w:hAnsi="Consolas" w:eastAsia="Arial Unicode MS"/>
          <w:sz w:val="13"/>
        </w:rPr>
        <w:t xml:space="preserve">    _write_csv(frozen/"experiment_summary.csv",exp_rows)</w:t>
      </w:r>
    </w:p>
    <w:p>
      <w:pPr>
        <w:spacing w:after="0" w:line="240" w:lineRule="auto"/>
      </w:pPr>
      <w:r>
        <w:rPr>
          <w:rFonts w:ascii="Consolas" w:hAnsi="Consolas" w:eastAsia="Arial Unicode MS"/>
          <w:sz w:val="13"/>
        </w:rPr>
        <w:t xml:space="preserve">    monthly=[]</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base={x["date"]:x for x in arms[(mode,"raw_baseline")]["daily"]}; combo=schedules[(mode,"S3")]["daily"]</w:t>
      </w:r>
    </w:p>
    <w:p>
      <w:pPr>
        <w:spacing w:after="0" w:line="240" w:lineRule="auto"/>
      </w:pPr>
      <w:r>
        <w:rPr>
          <w:rFonts w:ascii="Consolas" w:hAnsi="Consolas" w:eastAsia="Arial Unicode MS"/>
          <w:sz w:val="13"/>
        </w:rPr>
        <w:t xml:space="preserve">        for month in range(2,13):</w:t>
      </w:r>
    </w:p>
    <w:p>
      <w:pPr>
        <w:spacing w:after="0" w:line="240" w:lineRule="auto"/>
      </w:pPr>
      <w:r>
        <w:rPr>
          <w:rFonts w:ascii="Consolas" w:hAnsi="Consolas" w:eastAsia="Arial Unicode MS"/>
          <w:sz w:val="13"/>
        </w:rPr>
        <w:t xml:space="preserve">            cr=[x for x in combo if int(x["date"][5:7])==month]; br=[base[x["date"]] for x in cr]</w:t>
      </w:r>
    </w:p>
    <w:p>
      <w:pPr>
        <w:spacing w:after="0" w:line="240" w:lineRule="auto"/>
      </w:pPr>
      <w:r>
        <w:rPr>
          <w:rFonts w:ascii="Consolas" w:hAnsi="Consolas" w:eastAsia="Arial Unicode MS"/>
          <w:sz w:val="13"/>
        </w:rPr>
        <w:t xml:space="preserve">            dif=np.asarray([c["final_relative_cost_yuan"]-b["final_relative_cost_yuan"] for b,c in zip(br,cr)])</w:t>
      </w:r>
    </w:p>
    <w:p>
      <w:pPr>
        <w:spacing w:after="0" w:line="240" w:lineRule="auto"/>
      </w:pPr>
      <w:r>
        <w:rPr>
          <w:rFonts w:ascii="Consolas" w:hAnsi="Consolas" w:eastAsia="Arial Unicode MS"/>
          <w:sz w:val="13"/>
        </w:rPr>
        <w:t xml:space="preserve">            lo,hi=moving_block_ci(dif,int(cfg["experiments"]["moving_block_days"]),int(cfg["experiments"]["bootstrap_replicates"]),int(cfg["experiments"]["bootstrap_seed"])+month)</w:t>
      </w:r>
    </w:p>
    <w:p>
      <w:pPr>
        <w:spacing w:after="0" w:line="240" w:lineRule="auto"/>
      </w:pPr>
      <w:r>
        <w:rPr>
          <w:rFonts w:ascii="Consolas" w:hAnsi="Consolas" w:eastAsia="Arial Unicode MS"/>
          <w:sz w:val="13"/>
        </w:rPr>
        <w:t xml:space="preserve">            monthly.append({"mode":mode,"month":month,"days":len(dif),"baseline_cost_yuan":sum(x["final_relative_cost_yuan"] for x in br),</w:t>
      </w:r>
    </w:p>
    <w:p>
      <w:pPr>
        <w:spacing w:after="0" w:line="240" w:lineRule="auto"/>
      </w:pPr>
      <w:r>
        <w:rPr>
          <w:rFonts w:ascii="Consolas" w:hAnsi="Consolas" w:eastAsia="Arial Unicode MS"/>
          <w:sz w:val="13"/>
        </w:rPr>
        <w:t xml:space="preserve">                            "combination_cost_yuan":sum(x["final_relative_cost_yuan"] for x in cr),"difference_yuan":float(dif.sum()),</w:t>
      </w:r>
    </w:p>
    <w:p>
      <w:pPr>
        <w:spacing w:after="0" w:line="240" w:lineRule="auto"/>
      </w:pPr>
      <w:r>
        <w:rPr>
          <w:rFonts w:ascii="Consolas" w:hAnsi="Consolas" w:eastAsia="Arial Unicode MS"/>
          <w:sz w:val="13"/>
        </w:rPr>
        <w:t xml:space="preserve">                            "block_bootstrap_95_low_yuan":lo,"block_bootstrap_95_high_yuan":hi})</w:t>
      </w:r>
    </w:p>
    <w:p>
      <w:pPr>
        <w:spacing w:after="0" w:line="240" w:lineRule="auto"/>
      </w:pPr>
      <w:r>
        <w:rPr>
          <w:rFonts w:ascii="Consolas" w:hAnsi="Consolas" w:eastAsia="Arial Unicode MS"/>
          <w:sz w:val="13"/>
        </w:rPr>
        <w:t xml:space="preserve">    _write_csv(frozen/"monthly_effects.csv",monthly)</w:t>
      </w:r>
    </w:p>
    <w:p>
      <w:pPr>
        <w:spacing w:after="0" w:line="240" w:lineRule="auto"/>
      </w:pPr>
      <w:r>
        <w:rPr>
          <w:rFonts w:ascii="Consolas" w:hAnsi="Consolas" w:eastAsia="Arial Unicode MS"/>
          <w:sz w:val="13"/>
        </w:rPr>
        <w:t xml:space="preserve">    comparison=[]; monthly_schedules=[]</w:t>
      </w:r>
    </w:p>
    <w:p>
      <w:pPr>
        <w:spacing w:after="0" w:line="240" w:lineRule="auto"/>
      </w:pPr>
      <w:r>
        <w:rPr>
          <w:rFonts w:ascii="Consolas" w:hAnsi="Consolas" w:eastAsia="Arial Unicode MS"/>
          <w:sz w:val="13"/>
        </w:rPr>
        <w:t xml:space="preserve">    for mode in ("q3","q4_3"):</w:t>
      </w:r>
    </w:p>
    <w:p>
      <w:pPr>
        <w:spacing w:after="0" w:line="240" w:lineRule="auto"/>
      </w:pPr>
      <w:r>
        <w:rPr>
          <w:rFonts w:ascii="Consolas" w:hAnsi="Consolas" w:eastAsia="Arial Unicode MS"/>
          <w:sz w:val="13"/>
        </w:rPr>
        <w:t xml:space="preserve">        for scenario in ("S0","S1","S2","S3"):</w:t>
      </w:r>
    </w:p>
    <w:p>
      <w:pPr>
        <w:spacing w:after="0" w:line="240" w:lineRule="auto"/>
      </w:pPr>
      <w:r>
        <w:rPr>
          <w:rFonts w:ascii="Consolas" w:hAnsi="Consolas" w:eastAsia="Arial Unicode MS"/>
          <w:sz w:val="13"/>
        </w:rPr>
        <w:t xml:space="preserve">            schedule=schedules[(mode,scenario)]["daily"]</w:t>
      </w:r>
    </w:p>
    <w:p>
      <w:pPr>
        <w:spacing w:after="0" w:line="240" w:lineRule="auto"/>
      </w:pPr>
      <w:r>
        <w:rPr>
          <w:rFonts w:ascii="Consolas" w:hAnsi="Consolas" w:eastAsia="Arial Unicode MS"/>
          <w:sz w:val="13"/>
        </w:rPr>
        <w:t xml:space="preserve">            for month in range(2,13):</w:t>
      </w:r>
    </w:p>
    <w:p>
      <w:pPr>
        <w:spacing w:after="0" w:line="240" w:lineRule="auto"/>
      </w:pPr>
      <w:r>
        <w:rPr>
          <w:rFonts w:ascii="Consolas" w:hAnsi="Consolas" w:eastAsia="Arial Unicode MS"/>
          <w:sz w:val="13"/>
        </w:rPr>
        <w:t xml:space="preserve">                selected=[r for r in schedule if int(r["date"][5:7])==month]</w:t>
      </w:r>
    </w:p>
    <w:p>
      <w:pPr>
        <w:spacing w:after="0" w:line="240" w:lineRule="auto"/>
      </w:pPr>
      <w:r>
        <w:rPr>
          <w:rFonts w:ascii="Consolas" w:hAnsi="Consolas" w:eastAsia="Arial Unicode MS"/>
          <w:sz w:val="13"/>
        </w:rPr>
        <w:t xml:space="preserve">                monthly_schedules.append({"mode":mode,"scenario":scenario,"month":month,"days":len(selected),</w:t>
      </w:r>
    </w:p>
    <w:p>
      <w:pPr>
        <w:spacing w:after="0" w:line="240" w:lineRule="auto"/>
      </w:pPr>
      <w:r>
        <w:rPr>
          <w:rFonts w:ascii="Consolas" w:hAnsi="Consolas" w:eastAsia="Arial Unicode MS"/>
          <w:sz w:val="13"/>
        </w:rPr>
        <w:t xml:space="preserve">                                          "final_relative_cost_yuan":sum(r["final_relative_cost_yuan"] for r in selected),</w:t>
      </w:r>
    </w:p>
    <w:p>
      <w:pPr>
        <w:spacing w:after="0" w:line="240" w:lineRule="auto"/>
      </w:pPr>
      <w:r>
        <w:rPr>
          <w:rFonts w:ascii="Consolas" w:hAnsi="Consolas" w:eastAsia="Arial Unicode MS"/>
          <w:sz w:val="13"/>
        </w:rPr>
        <w:t xml:space="preserve">                                          "sequential_cost_yuan":sum(r["sequential_cost_yuan"] for r in selected),"emergency_kwh":sum(r["emergency_kwh"] for r in selected),</w:t>
      </w:r>
    </w:p>
    <w:p>
      <w:pPr>
        <w:spacing w:after="0" w:line="240" w:lineRule="auto"/>
      </w:pPr>
      <w:r>
        <w:rPr>
          <w:rFonts w:ascii="Consolas" w:hAnsi="Consolas" w:eastAsia="Arial Unicode MS"/>
          <w:sz w:val="13"/>
        </w:rPr>
        <w:t xml:space="preserve">                                          "unused_surplus_kwh":sum(r["unused_surplus_kwh"] for r in selected),"month_end_soc_kwh":selected[-1]["end_soc_kwh"]})</w:t>
      </w:r>
    </w:p>
    <w:p>
      <w:pPr>
        <w:spacing w:after="0" w:line="240" w:lineRule="auto"/>
      </w:pPr>
      <w:r>
        <w:rPr>
          <w:rFonts w:ascii="Consolas" w:hAnsi="Consolas" w:eastAsia="Arial Unicode MS"/>
          <w:sz w:val="13"/>
        </w:rPr>
        <w:t xml:space="preserve">        s2=schedules[(mode,"S2")]["daily"]; s3=schedules[(mode,"S3")]["daily"]</w:t>
      </w:r>
    </w:p>
    <w:p>
      <w:pPr>
        <w:spacing w:after="0" w:line="240" w:lineRule="auto"/>
      </w:pPr>
      <w:r>
        <w:rPr>
          <w:rFonts w:ascii="Consolas" w:hAnsi="Consolas" w:eastAsia="Arial Unicode MS"/>
          <w:sz w:val="13"/>
        </w:rPr>
        <w:t xml:space="preserve">        for metric,label,seedoff in (("final_relative_cost_yuan","S3_minus_S2_final_relative",100),("sequential_cost_yuan","S3_minus_S2_sequential",101)):</w:t>
      </w:r>
    </w:p>
    <w:p>
      <w:pPr>
        <w:spacing w:after="0" w:line="240" w:lineRule="auto"/>
      </w:pPr>
      <w:r>
        <w:rPr>
          <w:rFonts w:ascii="Consolas" w:hAnsi="Consolas" w:eastAsia="Arial Unicode MS"/>
          <w:sz w:val="13"/>
        </w:rPr>
        <w:t xml:space="preserve">            dif=np.asarray([b[metric]-a[metric] for a,b in zip(s2,s3)]); lo,hi=moving_block_ci(dif,int(cfg["experiments"]["moving_block_days"]),int(cfg["experiments"]["bootstrap_replicates"]),int(cfg["experiments"]["bootstrap_seed"])+seedoff)</w:t>
      </w:r>
    </w:p>
    <w:p>
      <w:pPr>
        <w:spacing w:after="0" w:line="240" w:lineRule="auto"/>
      </w:pPr>
      <w:r>
        <w:rPr>
          <w:rFonts w:ascii="Consolas" w:hAnsi="Consolas" w:eastAsia="Arial Unicode MS"/>
          <w:sz w:val="13"/>
        </w:rPr>
        <w:t xml:space="preserve">            comparison.append({"mode":mode,"comparison":label,"days":len(dif),"point_difference_yuan":float(dif.sum()),"block_ci_low_yuan":lo,"block_ci_high_yuan":hi,</w:t>
      </w:r>
    </w:p>
    <w:p>
      <w:pPr>
        <w:spacing w:after="0" w:line="240" w:lineRule="auto"/>
      </w:pPr>
      <w:r>
        <w:rPr>
          <w:rFonts w:ascii="Consolas" w:hAnsi="Consolas" w:eastAsia="Arial Unicode MS"/>
          <w:sz w:val="13"/>
        </w:rPr>
        <w:t xml:space="preserve">                               "positive_days":int(np.sum(dif&gt;.005)),"negative_days":int(np.sum(dif&lt;-.005)),"zero_days":int(np.sum(np.abs(dif)&lt;=.005))})</w:t>
      </w:r>
    </w:p>
    <w:p>
      <w:pPr>
        <w:spacing w:after="0" w:line="240" w:lineRule="auto"/>
      </w:pPr>
      <w:r>
        <w:rPr>
          <w:rFonts w:ascii="Consolas" w:hAnsi="Consolas" w:eastAsia="Arial Unicode MS"/>
          <w:sz w:val="13"/>
        </w:rPr>
        <w:t xml:space="preserve">    _write_csv(frozen/"comparison_stats.csv",comparison); _write_csv(frozen/"monthly_schedules.csv",monthly_schedules)</w:t>
      </w:r>
    </w:p>
    <w:p>
      <w:pPr>
        <w:spacing w:after="0" w:line="240" w:lineRule="auto"/>
      </w:pPr>
      <w:r>
        <w:rPr>
          <w:rFonts w:ascii="Consolas" w:hAnsi="Consolas" w:eastAsia="Arial Unicode MS"/>
          <w:sz w:val="13"/>
        </w:rPr>
        <w:t xml:space="preserve">    summary_path=frozen/"model_run_summary.json"; summary=json.loads(summary_path.read_text(encoding="utf-8")); summary["experiments"]=exp_rows</w:t>
      </w:r>
    </w:p>
    <w:p>
      <w:pPr>
        <w:spacing w:after="0" w:line="240" w:lineRule="auto"/>
      </w:pPr>
      <w:r>
        <w:rPr>
          <w:rFonts w:ascii="Consolas" w:hAnsi="Consolas" w:eastAsia="Arial Unicode MS"/>
          <w:sz w:val="13"/>
        </w:rPr>
        <w:t xml:space="preserve">    summary_path.write_text(json.dumps(summary,ensure_ascii=False,indent=2),encoding="utf-8")</w:t>
      </w:r>
    </w:p>
    <w:p>
      <w:pPr>
        <w:spacing w:after="0" w:line="240" w:lineRule="auto"/>
      </w:pPr>
      <w:r>
        <w:rPr>
          <w:rFonts w:ascii="Consolas" w:hAnsi="Consolas" w:eastAsia="Arial Unicode MS"/>
          <w:sz w:val="13"/>
        </w:rPr>
        <w:t xml:space="preserve">    files=sorted(p for p in frozen.iterdir() if p.is_file() and p.name!="frozen_manifest.json")</w:t>
      </w:r>
    </w:p>
    <w:p>
      <w:pPr>
        <w:spacing w:after="0" w:line="240" w:lineRule="auto"/>
      </w:pPr>
      <w:r>
        <w:rPr>
          <w:rFonts w:ascii="Consolas" w:hAnsi="Consolas" w:eastAsia="Arial Unicode MS"/>
          <w:sz w:val="13"/>
        </w:rPr>
        <w:t xml:space="preserve">    manifest={"schema_version":cfg["schema_version"],"generated_at":summary["generated_at"],"source_root":cfg["source_root"],</w:t>
      </w:r>
    </w:p>
    <w:p>
      <w:pPr>
        <w:spacing w:after="0" w:line="240" w:lineRule="auto"/>
      </w:pPr>
      <w:r>
        <w:rPr>
          <w:rFonts w:ascii="Consolas" w:hAnsi="Consolas" w:eastAsia="Arial Unicode MS"/>
          <w:sz w:val="13"/>
        </w:rPr>
        <w:t xml:space="preserve">              "command":"./run_pipeline.sh --config config/final.yaml","files":[{"path":p.name,"bytes":p.stat().st_size,"sha256":_sha256(p)} for p in files]}</w:t>
      </w:r>
    </w:p>
    <w:p>
      <w:pPr>
        <w:spacing w:after="0" w:line="240" w:lineRule="auto"/>
      </w:pPr>
      <w:r>
        <w:rPr>
          <w:rFonts w:ascii="Consolas" w:hAnsi="Consolas" w:eastAsia="Arial Unicode MS"/>
          <w:sz w:val="13"/>
        </w:rPr>
        <w:t xml:space="preserve">    (frozen/"frozen_manifest.json").write_text(json.dumps(manifest,ensure_ascii=False,indent=2),encoding="utf-8")</w:t>
      </w:r>
    </w:p>
    <w:p>
      <w:pPr>
        <w:spacing w:after="0" w:line="240" w:lineRule="auto"/>
      </w:pPr>
      <w:r>
        <w:rPr>
          <w:rFonts w:ascii="Consolas" w:hAnsi="Consolas" w:eastAsia="Arial Unicode MS"/>
          <w:sz w:val="13"/>
        </w:rPr>
        <w:t xml:space="preserve">    return {"experiments":exp_rows,"comparison":comparison}</w:t>
      </w:r>
    </w:p>
    <w:p>
      <w:pPr>
        <w:spacing w:after="0" w:line="240" w:lineRule="auto"/>
      </w:pPr>
      <w:r>
        <w:rPr>
          <w:rFonts w:ascii="Consolas" w:hAnsi="Consolas" w:eastAsia="Arial Unicode MS"/>
          <w:sz w:val="13"/>
        </w:rPr>
        <w:t xml:space="preserve"> </w:t>
      </w:r>
    </w:p>
    <w:p>
      <w:pPr>
        <w:pStyle w:val="Heading3"/>
      </w:pPr>
      <w:r>
        <w:t>src/model/forecast.py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datetime import date</w:t>
      </w:r>
    </w:p>
    <w:p>
      <w:pPr>
        <w:spacing w:after="0" w:line="240" w:lineRule="auto"/>
      </w:pPr>
      <w:r>
        <w:rPr>
          <w:rFonts w:ascii="Consolas" w:hAnsi="Consolas" w:eastAsia="Arial Unicode MS"/>
          <w:sz w:val="13"/>
        </w:rPr>
        <w:t>from typing import Any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.data import DataBundle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history_days(data: DataBundle, target_day: date, cutoff_day: date, count: int = 4) -&gt; list[int]:</w:t>
      </w:r>
    </w:p>
    <w:p>
      <w:pPr>
        <w:spacing w:after="0" w:line="240" w:lineRule="auto"/>
      </w:pPr>
      <w:r>
        <w:rPr>
          <w:rFonts w:ascii="Consolas" w:hAnsi="Consolas" w:eastAsia="Arial Unicode MS"/>
          <w:sz w:val="13"/>
        </w:rPr>
        <w:t xml:space="preserve">    """Indices of the most recent same-weekday actual profiles, strictly before cutoff."""</w:t>
      </w:r>
    </w:p>
    <w:p>
      <w:pPr>
        <w:spacing w:after="0" w:line="240" w:lineRule="auto"/>
      </w:pPr>
      <w:r>
        <w:rPr>
          <w:rFonts w:ascii="Consolas" w:hAnsi="Consolas" w:eastAsia="Arial Unicode MS"/>
          <w:sz w:val="13"/>
        </w:rPr>
        <w:t xml:space="preserve">    candidates = [i for i, d in enumerate(data.dates) if d &lt; cutoff_day and d.weekday() == target_day.weekday()]</w:t>
      </w:r>
    </w:p>
    <w:p>
      <w:pPr>
        <w:spacing w:after="0" w:line="240" w:lineRule="auto"/>
      </w:pPr>
      <w:r>
        <w:rPr>
          <w:rFonts w:ascii="Consolas" w:hAnsi="Consolas" w:eastAsia="Arial Unicode MS"/>
          <w:sz w:val="13"/>
        </w:rPr>
        <w:t xml:space="preserve">    if not candidates:</w:t>
      </w:r>
    </w:p>
    <w:p>
      <w:pPr>
        <w:spacing w:after="0" w:line="240" w:lineRule="auto"/>
      </w:pPr>
      <w:r>
        <w:rPr>
          <w:rFonts w:ascii="Consolas" w:hAnsi="Consolas" w:eastAsia="Arial Unicode MS"/>
          <w:sz w:val="13"/>
        </w:rPr>
        <w:t xml:space="preserve">        candidates = [i for i, d in enumerate(data.dates) if d &lt; cutoff_day]</w:t>
      </w:r>
    </w:p>
    <w:p>
      <w:pPr>
        <w:spacing w:after="0" w:line="240" w:lineRule="auto"/>
      </w:pPr>
      <w:r>
        <w:rPr>
          <w:rFonts w:ascii="Consolas" w:hAnsi="Consolas" w:eastAsia="Arial Unicode MS"/>
          <w:sz w:val="13"/>
        </w:rPr>
        <w:t xml:space="preserve">    if not candidates:</w:t>
      </w:r>
    </w:p>
    <w:p>
      <w:pPr>
        <w:spacing w:after="0" w:line="240" w:lineRule="auto"/>
      </w:pPr>
      <w:r>
        <w:rPr>
          <w:rFonts w:ascii="Consolas" w:hAnsi="Consolas" w:eastAsia="Arial Unicode MS"/>
          <w:sz w:val="13"/>
        </w:rPr>
        <w:t xml:space="preserve">        raise ValueError(f"no causal history before {cutoff_day}")</w:t>
      </w:r>
    </w:p>
    <w:p>
      <w:pPr>
        <w:spacing w:after="0" w:line="240" w:lineRule="auto"/>
      </w:pPr>
      <w:r>
        <w:rPr>
          <w:rFonts w:ascii="Consolas" w:hAnsi="Consolas" w:eastAsia="Arial Unicode MS"/>
          <w:sz w:val="13"/>
        </w:rPr>
        <w:t xml:space="preserve">    return candidates[-count:]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profile_horizon(data: DataBundle, start_global: int, length: int, cutoff_day: date, kind: str, count: int) -&gt; tuple[np.ndarray, list[date]]:</w:t>
      </w:r>
    </w:p>
    <w:p>
      <w:pPr>
        <w:spacing w:after="0" w:line="240" w:lineRule="auto"/>
      </w:pPr>
      <w:r>
        <w:rPr>
          <w:rFonts w:ascii="Consolas" w:hAnsi="Consolas" w:eastAsia="Arial Unicode MS"/>
          <w:sz w:val="13"/>
        </w:rPr>
        <w:t xml:space="preserve">    if kind == "load": matrix = data.load_kw</w:t>
      </w:r>
    </w:p>
    <w:p>
      <w:pPr>
        <w:spacing w:after="0" w:line="240" w:lineRule="auto"/>
      </w:pPr>
      <w:r>
        <w:rPr>
          <w:rFonts w:ascii="Consolas" w:hAnsi="Consolas" w:eastAsia="Arial Unicode MS"/>
          <w:sz w:val="13"/>
        </w:rPr>
        <w:t xml:space="preserve">    elif kind == "pv": matrix = data.pv_kw</w:t>
      </w:r>
    </w:p>
    <w:p>
      <w:pPr>
        <w:spacing w:after="0" w:line="240" w:lineRule="auto"/>
      </w:pPr>
      <w:r>
        <w:rPr>
          <w:rFonts w:ascii="Consolas" w:hAnsi="Consolas" w:eastAsia="Arial Unicode MS"/>
          <w:sz w:val="13"/>
        </w:rPr>
        <w:t xml:space="preserve">    elif kind == "price": matrix = data.realtime_price</w:t>
      </w:r>
    </w:p>
    <w:p>
      <w:pPr>
        <w:spacing w:after="0" w:line="240" w:lineRule="auto"/>
      </w:pPr>
      <w:r>
        <w:rPr>
          <w:rFonts w:ascii="Consolas" w:hAnsi="Consolas" w:eastAsia="Arial Unicode MS"/>
          <w:sz w:val="13"/>
        </w:rPr>
        <w:t xml:space="preserve">    else: raise ValueError(f"unknown profile kind {kind}")</w:t>
      </w:r>
    </w:p>
    <w:p>
      <w:pPr>
        <w:spacing w:after="0" w:line="240" w:lineRule="auto"/>
      </w:pPr>
      <w:r>
        <w:rPr>
          <w:rFonts w:ascii="Consolas" w:hAnsi="Consolas" w:eastAsia="Arial Unicode MS"/>
          <w:sz w:val="13"/>
        </w:rPr>
        <w:t xml:space="preserve">    out = np.empty(length, dtype=float)</w:t>
      </w:r>
    </w:p>
    <w:p>
      <w:pPr>
        <w:spacing w:after="0" w:line="240" w:lineRule="auto"/>
      </w:pPr>
      <w:r>
        <w:rPr>
          <w:rFonts w:ascii="Consolas" w:hAnsi="Consolas" w:eastAsia="Arial Unicode MS"/>
          <w:sz w:val="13"/>
        </w:rPr>
        <w:t xml:space="preserve">    used: set[int] = set()</w:t>
      </w:r>
    </w:p>
    <w:p>
      <w:pPr>
        <w:spacing w:after="0" w:line="240" w:lineRule="auto"/>
      </w:pPr>
      <w:r>
        <w:rPr>
          <w:rFonts w:ascii="Consolas" w:hAnsi="Consolas" w:eastAsia="Arial Unicode MS"/>
          <w:sz w:val="13"/>
        </w:rPr>
        <w:t xml:space="preserve">    for k in range(length):</w:t>
      </w:r>
    </w:p>
    <w:p>
      <w:pPr>
        <w:spacing w:after="0" w:line="240" w:lineRule="auto"/>
      </w:pPr>
      <w:r>
        <w:rPr>
          <w:rFonts w:ascii="Consolas" w:hAnsi="Consolas" w:eastAsia="Arial Unicode MS"/>
          <w:sz w:val="13"/>
        </w:rPr>
        <w:t xml:space="preserve">        gi = start_global + k</w:t>
      </w:r>
    </w:p>
    <w:p>
      <w:pPr>
        <w:spacing w:after="0" w:line="240" w:lineRule="auto"/>
      </w:pPr>
      <w:r>
        <w:rPr>
          <w:rFonts w:ascii="Consolas" w:hAnsi="Consolas" w:eastAsia="Arial Unicode MS"/>
          <w:sz w:val="13"/>
        </w:rPr>
        <w:t xml:space="preserve">        di, pos = divmod(gi, 144)</w:t>
      </w:r>
    </w:p>
    <w:p>
      <w:pPr>
        <w:spacing w:after="0" w:line="240" w:lineRule="auto"/>
      </w:pPr>
      <w:r>
        <w:rPr>
          <w:rFonts w:ascii="Consolas" w:hAnsi="Consolas" w:eastAsia="Arial Unicode MS"/>
          <w:sz w:val="13"/>
        </w:rPr>
        <w:t xml:space="preserve">        target = data.dates[di]</w:t>
      </w:r>
    </w:p>
    <w:p>
      <w:pPr>
        <w:spacing w:after="0" w:line="240" w:lineRule="auto"/>
      </w:pPr>
      <w:r>
        <w:rPr>
          <w:rFonts w:ascii="Consolas" w:hAnsi="Consolas" w:eastAsia="Arial Unicode MS"/>
          <w:sz w:val="13"/>
        </w:rPr>
        <w:t xml:space="preserve">        hist = history_days(data, target, cutoff_day, count)</w:t>
      </w:r>
    </w:p>
    <w:p>
      <w:pPr>
        <w:spacing w:after="0" w:line="240" w:lineRule="auto"/>
      </w:pPr>
      <w:r>
        <w:rPr>
          <w:rFonts w:ascii="Consolas" w:hAnsi="Consolas" w:eastAsia="Arial Unicode MS"/>
          <w:sz w:val="13"/>
        </w:rPr>
        <w:t xml:space="preserve">        used.update(hist)</w:t>
      </w:r>
    </w:p>
    <w:p>
      <w:pPr>
        <w:spacing w:after="0" w:line="240" w:lineRule="auto"/>
      </w:pPr>
      <w:r>
        <w:rPr>
          <w:rFonts w:ascii="Consolas" w:hAnsi="Consolas" w:eastAsia="Arial Unicode MS"/>
          <w:sz w:val="13"/>
        </w:rPr>
        <w:t xml:space="preserve">        out[k] = float(np.mean(matrix[hist, pos]))</w:t>
      </w:r>
    </w:p>
    <w:p>
      <w:pPr>
        <w:spacing w:after="0" w:line="240" w:lineRule="auto"/>
      </w:pPr>
      <w:r>
        <w:rPr>
          <w:rFonts w:ascii="Consolas" w:hAnsi="Consolas" w:eastAsia="Arial Unicode MS"/>
          <w:sz w:val="13"/>
        </w:rPr>
        <w:t xml:space="preserve">    return out, [data.dates[i] for i in sorted(used)]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published_pv_horizon(data: DataBundle, day: date, issue_hour: int, length: int) -&gt; np.ndarray:</w:t>
      </w:r>
    </w:p>
    <w:p>
      <w:pPr>
        <w:spacing w:after="0" w:line="240" w:lineRule="auto"/>
      </w:pPr>
      <w:r>
        <w:rPr>
          <w:rFonts w:ascii="Consolas" w:hAnsi="Consolas" w:eastAsia="Arial Unicode MS"/>
          <w:sz w:val="13"/>
        </w:rPr>
        <w:t xml:space="preserve">    hourly = data.pv_forecast_kw[(day, issue_hour)]</w:t>
      </w:r>
    </w:p>
    <w:p>
      <w:pPr>
        <w:spacing w:after="0" w:line="240" w:lineRule="auto"/>
      </w:pPr>
      <w:r>
        <w:rPr>
          <w:rFonts w:ascii="Consolas" w:hAnsi="Consolas" w:eastAsia="Arial Unicode MS"/>
          <w:sz w:val="13"/>
        </w:rPr>
        <w:t xml:space="preserve">    return np.repeat(hourly, 6)[:length].astype(float, copy=True)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pv_cap_horizon(data:DataBundle,day:date,issue_hour:int,length:int,cfg:dict[str,Any]) -&gt; np.ndarray:</w:t>
      </w:r>
    </w:p>
    <w:p>
      <w:pPr>
        <w:spacing w:after="0" w:line="240" w:lineRule="auto"/>
      </w:pPr>
      <w:r>
        <w:rPr>
          <w:rFonts w:ascii="Consolas" w:hAnsi="Consolas" w:eastAsia="Arial Unicode MS"/>
          <w:sz w:val="13"/>
        </w:rPr>
        <w:t xml:space="preserve">    fcfg=cfg["forecast"]; cutoff=data.date_index[day]; hist0=max(0,cutoff-int(fcfg["cap_window_days"])); hist=data.pv_kw[hist0:cutoff]</w:t>
      </w:r>
    </w:p>
    <w:p>
      <w:pPr>
        <w:spacing w:after="0" w:line="240" w:lineRule="auto"/>
      </w:pPr>
      <w:r>
        <w:rPr>
          <w:rFonts w:ascii="Consolas" w:hAnsi="Consolas" w:eastAsia="Arial Unicode MS"/>
          <w:sz w:val="13"/>
        </w:rPr>
        <w:t xml:space="preserve">    caps=np.full(24,np.inf)</w:t>
      </w:r>
    </w:p>
    <w:p>
      <w:pPr>
        <w:spacing w:after="0" w:line="240" w:lineRule="auto"/>
      </w:pPr>
      <w:r>
        <w:rPr>
          <w:rFonts w:ascii="Consolas" w:hAnsi="Consolas" w:eastAsia="Arial Unicode MS"/>
          <w:sz w:val="13"/>
        </w:rPr>
        <w:t xml:space="preserve">    if len(hist):</w:t>
      </w:r>
    </w:p>
    <w:p>
      <w:pPr>
        <w:spacing w:after="0" w:line="240" w:lineRule="auto"/>
      </w:pPr>
      <w:r>
        <w:rPr>
          <w:rFonts w:ascii="Consolas" w:hAnsi="Consolas" w:eastAsia="Arial Unicode MS"/>
          <w:sz w:val="13"/>
        </w:rPr>
        <w:t xml:space="preserve">        for lead in range(24):</w:t>
      </w:r>
    </w:p>
    <w:p>
      <w:pPr>
        <w:spacing w:after="0" w:line="240" w:lineRule="auto"/>
      </w:pPr>
      <w:r>
        <w:rPr>
          <w:rFonts w:ascii="Consolas" w:hAnsi="Consolas" w:eastAsia="Arial Unicode MS"/>
          <w:sz w:val="13"/>
        </w:rPr>
        <w:t xml:space="preserve">            target_pos=((issue_hour+lead)%24)*6</w:t>
      </w:r>
    </w:p>
    <w:p>
      <w:pPr>
        <w:spacing w:after="0" w:line="240" w:lineRule="auto"/>
      </w:pPr>
      <w:r>
        <w:rPr>
          <w:rFonts w:ascii="Consolas" w:hAnsi="Consolas" w:eastAsia="Arial Unicode MS"/>
          <w:sz w:val="13"/>
        </w:rPr>
        <w:t xml:space="preserve">            caps[lead]=float(np.quantile(hist[:,target_pos:target_pos+6].reshape(-1),float(fcfg["cap_quantile"])))</w:t>
      </w:r>
    </w:p>
    <w:p>
      <w:pPr>
        <w:spacing w:after="0" w:line="240" w:lineRule="auto"/>
      </w:pPr>
      <w:r>
        <w:rPr>
          <w:rFonts w:ascii="Consolas" w:hAnsi="Consolas" w:eastAsia="Arial Unicode MS"/>
          <w:sz w:val="13"/>
        </w:rPr>
        <w:t xml:space="preserve">    return np.repeat(caps,6)[:length]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_past_issue_residuals(data: DataBundle, day: date, issue_hour: int, max_days: int) -&gt; tuple[np.ndarray, list[date]]:</w:t>
      </w:r>
    </w:p>
    <w:p>
      <w:pPr>
        <w:spacing w:after="0" w:line="240" w:lineRule="auto"/>
      </w:pPr>
      <w:r>
        <w:rPr>
          <w:rFonts w:ascii="Consolas" w:hAnsi="Consolas" w:eastAsia="Arial Unicode MS"/>
          <w:sz w:val="13"/>
        </w:rPr>
        <w:t xml:space="preserve">    idx = data.date_index</w:t>
      </w:r>
    </w:p>
    <w:p>
      <w:pPr>
        <w:spacing w:after="0" w:line="240" w:lineRule="auto"/>
      </w:pPr>
      <w:r>
        <w:rPr>
          <w:rFonts w:ascii="Consolas" w:hAnsi="Consolas" w:eastAsia="Arial Unicode MS"/>
          <w:sz w:val="13"/>
        </w:rPr>
        <w:t xml:space="preserve">    candidates = [d for d in data.dates if d &lt; day and (d, issue_hour) in data.pv_forecast_kw]</w:t>
      </w:r>
    </w:p>
    <w:p>
      <w:pPr>
        <w:spacing w:after="0" w:line="240" w:lineRule="auto"/>
      </w:pPr>
      <w:r>
        <w:rPr>
          <w:rFonts w:ascii="Consolas" w:hAnsi="Consolas" w:eastAsia="Arial Unicode MS"/>
          <w:sz w:val="13"/>
        </w:rPr>
        <w:t xml:space="preserve">    candidates = candidates[-max_days:]</w:t>
      </w:r>
    </w:p>
    <w:p>
      <w:pPr>
        <w:spacing w:after="0" w:line="240" w:lineRule="auto"/>
      </w:pPr>
      <w:r>
        <w:rPr>
          <w:rFonts w:ascii="Consolas" w:hAnsi="Consolas" w:eastAsia="Arial Unicode MS"/>
          <w:sz w:val="13"/>
        </w:rPr>
        <w:t xml:space="preserve">    rows: list[np.ndarray] = []</w:t>
      </w:r>
    </w:p>
    <w:p>
      <w:pPr>
        <w:spacing w:after="0" w:line="240" w:lineRule="auto"/>
      </w:pPr>
      <w:r>
        <w:rPr>
          <w:rFonts w:ascii="Consolas" w:hAnsi="Consolas" w:eastAsia="Arial Unicode MS"/>
          <w:sz w:val="13"/>
        </w:rPr>
        <w:t xml:space="preserve">    kept: list[date] = []</w:t>
      </w:r>
    </w:p>
    <w:p>
      <w:pPr>
        <w:spacing w:after="0" w:line="240" w:lineRule="auto"/>
      </w:pPr>
      <w:r>
        <w:rPr>
          <w:rFonts w:ascii="Consolas" w:hAnsi="Consolas" w:eastAsia="Arial Unicode MS"/>
          <w:sz w:val="13"/>
        </w:rPr>
        <w:t xml:space="preserve">    for old in candidates:</w:t>
      </w:r>
    </w:p>
    <w:p>
      <w:pPr>
        <w:spacing w:after="0" w:line="240" w:lineRule="auto"/>
      </w:pPr>
      <w:r>
        <w:rPr>
          <w:rFonts w:ascii="Consolas" w:hAnsi="Consolas" w:eastAsia="Arial Unicode MS"/>
          <w:sz w:val="13"/>
        </w:rPr>
        <w:t xml:space="preserve">        start = idx[old] * 144 + issue_hour * 6</w:t>
      </w:r>
    </w:p>
    <w:p>
      <w:pPr>
        <w:spacing w:after="0" w:line="240" w:lineRule="auto"/>
      </w:pPr>
      <w:r>
        <w:rPr>
          <w:rFonts w:ascii="Consolas" w:hAnsi="Consolas" w:eastAsia="Arial Unicode MS"/>
          <w:sz w:val="13"/>
        </w:rPr>
        <w:t xml:space="preserve">        if start + 144 &gt; data.pv_kw.size: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actual_hourly = data.pv_kw.reshape(-1)[start:start+144].reshape(24, 6).mean(axis=1)</w:t>
      </w:r>
    </w:p>
    <w:p>
      <w:pPr>
        <w:spacing w:after="0" w:line="240" w:lineRule="auto"/>
      </w:pPr>
      <w:r>
        <w:rPr>
          <w:rFonts w:ascii="Consolas" w:hAnsi="Consolas" w:eastAsia="Arial Unicode MS"/>
          <w:sz w:val="13"/>
        </w:rPr>
        <w:t xml:space="preserve">        rows.append(actual_hourly - data.pv_forecast_kw[(old, issue_hour)])</w:t>
      </w:r>
    </w:p>
    <w:p>
      <w:pPr>
        <w:spacing w:after="0" w:line="240" w:lineRule="auto"/>
      </w:pPr>
      <w:r>
        <w:rPr>
          <w:rFonts w:ascii="Consolas" w:hAnsi="Consolas" w:eastAsia="Arial Unicode MS"/>
          <w:sz w:val="13"/>
        </w:rPr>
        <w:t xml:space="preserve">        kept.append(old)</w:t>
      </w:r>
    </w:p>
    <w:p>
      <w:pPr>
        <w:spacing w:after="0" w:line="240" w:lineRule="auto"/>
      </w:pPr>
      <w:r>
        <w:rPr>
          <w:rFonts w:ascii="Consolas" w:hAnsi="Consolas" w:eastAsia="Arial Unicode MS"/>
          <w:sz w:val="13"/>
        </w:rPr>
        <w:t xml:space="preserve">    return (np.vstack(rows) if rows else np.empty((0, 24))), kept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corrected_pv_horizon(data: DataBundle, day: date, issue_hour: int, length: int, cfg: dict[str, Any]) -&gt; tuple[np.ndarray, list[date]]:</w:t>
      </w:r>
    </w:p>
    <w:p>
      <w:pPr>
        <w:spacing w:after="0" w:line="240" w:lineRule="auto"/>
      </w:pPr>
      <w:r>
        <w:rPr>
          <w:rFonts w:ascii="Consolas" w:hAnsi="Consolas" w:eastAsia="Arial Unicode MS"/>
          <w:sz w:val="13"/>
        </w:rPr>
        <w:t xml:space="preserve">    fcfg = cfg["forecast"]</w:t>
      </w:r>
    </w:p>
    <w:p>
      <w:pPr>
        <w:spacing w:after="0" w:line="240" w:lineRule="auto"/>
      </w:pPr>
      <w:r>
        <w:rPr>
          <w:rFonts w:ascii="Consolas" w:hAnsi="Consolas" w:eastAsia="Arial Unicode MS"/>
          <w:sz w:val="13"/>
        </w:rPr>
        <w:t xml:space="preserve">    base = data.pv_forecast_kw[(day, issue_hour)].astype(float)</w:t>
      </w:r>
    </w:p>
    <w:p>
      <w:pPr>
        <w:spacing w:after="0" w:line="240" w:lineRule="auto"/>
      </w:pPr>
      <w:r>
        <w:rPr>
          <w:rFonts w:ascii="Consolas" w:hAnsi="Consolas" w:eastAsia="Arial Unicode MS"/>
          <w:sz w:val="13"/>
        </w:rPr>
        <w:t xml:space="preserve">    residuals, dates = _past_issue_residuals(data, day, issue_hour, int(fcfg["bias_window_days"]))</w:t>
      </w:r>
    </w:p>
    <w:p>
      <w:pPr>
        <w:spacing w:after="0" w:line="240" w:lineRule="auto"/>
      </w:pPr>
      <w:r>
        <w:rPr>
          <w:rFonts w:ascii="Consolas" w:hAnsi="Consolas" w:eastAsia="Arial Unicode MS"/>
          <w:sz w:val="13"/>
        </w:rPr>
        <w:t xml:space="preserve">    bias = residuals.mean(axis=0) if len(residuals) else np.zeros(24)</w:t>
      </w:r>
    </w:p>
    <w:p>
      <w:pPr>
        <w:spacing w:after="0" w:line="240" w:lineRule="auto"/>
      </w:pPr>
      <w:r>
        <w:rPr>
          <w:rFonts w:ascii="Consolas" w:hAnsi="Consolas" w:eastAsia="Arial Unicode MS"/>
          <w:sz w:val="13"/>
        </w:rPr>
        <w:t xml:space="preserve">    corrected = np.maximum(base + bias, 0.0)</w:t>
      </w:r>
    </w:p>
    <w:p>
      <w:pPr>
        <w:spacing w:after="0" w:line="240" w:lineRule="auto"/>
      </w:pPr>
      <w:r>
        <w:rPr>
          <w:rFonts w:ascii="Consolas" w:hAnsi="Consolas" w:eastAsia="Arial Unicode MS"/>
          <w:sz w:val="13"/>
        </w:rPr>
        <w:t xml:space="preserve">    expanded=np.repeat(corrected,6)[:length]</w:t>
      </w:r>
    </w:p>
    <w:p>
      <w:pPr>
        <w:spacing w:after="0" w:line="240" w:lineRule="auto"/>
      </w:pPr>
      <w:r>
        <w:rPr>
          <w:rFonts w:ascii="Consolas" w:hAnsi="Consolas" w:eastAsia="Arial Unicode MS"/>
          <w:sz w:val="13"/>
        </w:rPr>
        <w:t xml:space="preserve">    return np.minimum(expanded,pv_cap_horizon(data,day,issue_hour,length,cfg)), dates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residual_scenarios(data: DataBundle, day: date, issue_hour: int, base: np.ndarray, cfg: dict[str, Any], centered: bool = False) -&gt; tuple[np.ndarray, list[date]]:</w:t>
      </w:r>
    </w:p>
    <w:p>
      <w:pPr>
        <w:spacing w:after="0" w:line="240" w:lineRule="auto"/>
      </w:pPr>
      <w:r>
        <w:rPr>
          <w:rFonts w:ascii="Consolas" w:hAnsi="Consolas" w:eastAsia="Arial Unicode MS"/>
          <w:sz w:val="13"/>
        </w:rPr>
        <w:t xml:space="preserve">    fcfg = cfg["forecast"]</w:t>
      </w:r>
    </w:p>
    <w:p>
      <w:pPr>
        <w:spacing w:after="0" w:line="240" w:lineRule="auto"/>
      </w:pPr>
      <w:r>
        <w:rPr>
          <w:rFonts w:ascii="Consolas" w:hAnsi="Consolas" w:eastAsia="Arial Unicode MS"/>
          <w:sz w:val="13"/>
        </w:rPr>
        <w:t xml:space="preserve">    residuals, dates = _past_issue_residuals(data, day, issue_hour, int(fcfg["scenario_history_days"]))</w:t>
      </w:r>
    </w:p>
    <w:p>
      <w:pPr>
        <w:spacing w:after="0" w:line="240" w:lineRule="auto"/>
      </w:pPr>
      <w:r>
        <w:rPr>
          <w:rFonts w:ascii="Consolas" w:hAnsi="Consolas" w:eastAsia="Arial Unicode MS"/>
          <w:sz w:val="13"/>
        </w:rPr>
        <w:t xml:space="preserve">    n = min(int(fcfg["scenario_count"]), len(residuals))</w:t>
      </w:r>
    </w:p>
    <w:p>
      <w:pPr>
        <w:spacing w:after="0" w:line="240" w:lineRule="auto"/>
      </w:pPr>
      <w:r>
        <w:rPr>
          <w:rFonts w:ascii="Consolas" w:hAnsi="Consolas" w:eastAsia="Arial Unicode MS"/>
          <w:sz w:val="13"/>
        </w:rPr>
        <w:t xml:space="preserve">    if n == 0:</w:t>
      </w:r>
    </w:p>
    <w:p>
      <w:pPr>
        <w:spacing w:after="0" w:line="240" w:lineRule="auto"/>
      </w:pPr>
      <w:r>
        <w:rPr>
          <w:rFonts w:ascii="Consolas" w:hAnsi="Consolas" w:eastAsia="Arial Unicode MS"/>
          <w:sz w:val="13"/>
        </w:rPr>
        <w:t xml:space="preserve">        return np.minimum(base[None,:],pv_cap_horizon(data,day,issue_hour,len(base),cfg)[None,:]), []</w:t>
      </w:r>
    </w:p>
    <w:p>
      <w:pPr>
        <w:spacing w:after="0" w:line="240" w:lineRule="auto"/>
      </w:pPr>
      <w:r>
        <w:rPr>
          <w:rFonts w:ascii="Consolas" w:hAnsi="Consolas" w:eastAsia="Arial Unicode MS"/>
          <w:sz w:val="13"/>
        </w:rPr>
        <w:t xml:space="preserve">    residuals = residuals[-n:]</w:t>
      </w:r>
    </w:p>
    <w:p>
      <w:pPr>
        <w:spacing w:after="0" w:line="240" w:lineRule="auto"/>
      </w:pPr>
      <w:r>
        <w:rPr>
          <w:rFonts w:ascii="Consolas" w:hAnsi="Consolas" w:eastAsia="Arial Unicode MS"/>
          <w:sz w:val="13"/>
        </w:rPr>
        <w:t xml:space="preserve">    if centered:</w:t>
      </w:r>
    </w:p>
    <w:p>
      <w:pPr>
        <w:spacing w:after="0" w:line="240" w:lineRule="auto"/>
      </w:pPr>
      <w:r>
        <w:rPr>
          <w:rFonts w:ascii="Consolas" w:hAnsi="Consolas" w:eastAsia="Arial Unicode MS"/>
          <w:sz w:val="13"/>
        </w:rPr>
        <w:t xml:space="preserve">        residuals = residuals - residuals.mean(axis=0, keepdims=True)</w:t>
      </w:r>
    </w:p>
    <w:p>
      <w:pPr>
        <w:spacing w:after="0" w:line="240" w:lineRule="auto"/>
      </w:pPr>
      <w:r>
        <w:rPr>
          <w:rFonts w:ascii="Consolas" w:hAnsi="Consolas" w:eastAsia="Arial Unicode MS"/>
          <w:sz w:val="13"/>
        </w:rPr>
        <w:t xml:space="preserve">    dates = dates[-n:]</w:t>
      </w:r>
    </w:p>
    <w:p>
      <w:pPr>
        <w:spacing w:after="0" w:line="240" w:lineRule="auto"/>
      </w:pPr>
      <w:r>
        <w:rPr>
          <w:rFonts w:ascii="Consolas" w:hAnsi="Consolas" w:eastAsia="Arial Unicode MS"/>
          <w:sz w:val="13"/>
        </w:rPr>
        <w:t xml:space="preserve">    expanded = np.repeat(residuals, 6, axis=1)[:, :len(base)]</w:t>
      </w:r>
    </w:p>
    <w:p>
      <w:pPr>
        <w:spacing w:after="0" w:line="240" w:lineRule="auto"/>
      </w:pPr>
      <w:r>
        <w:rPr>
          <w:rFonts w:ascii="Consolas" w:hAnsi="Consolas" w:eastAsia="Arial Unicode MS"/>
          <w:sz w:val="13"/>
        </w:rPr>
        <w:t xml:space="preserve">    scenarios=np.maximum(base[None, :] + expanded, 0.0)</w:t>
      </w:r>
    </w:p>
    <w:p>
      <w:pPr>
        <w:spacing w:after="0" w:line="240" w:lineRule="auto"/>
      </w:pPr>
      <w:r>
        <w:rPr>
          <w:rFonts w:ascii="Consolas" w:hAnsi="Consolas" w:eastAsia="Arial Unicode MS"/>
          <w:sz w:val="13"/>
        </w:rPr>
        <w:t xml:space="preserve">    caps=pv_cap_horizon(data,day,issue_hour,len(base),cfg)</w:t>
      </w:r>
    </w:p>
    <w:p>
      <w:pPr>
        <w:spacing w:after="0" w:line="240" w:lineRule="auto"/>
      </w:pPr>
      <w:r>
        <w:rPr>
          <w:rFonts w:ascii="Consolas" w:hAnsi="Consolas" w:eastAsia="Arial Unicode MS"/>
          <w:sz w:val="13"/>
        </w:rPr>
        <w:t xml:space="preserve">    return np.minimum(scenarios,caps[None,:]), dates</w:t>
      </w:r>
    </w:p>
    <w:p>
      <w:pPr>
        <w:spacing w:after="0" w:line="240" w:lineRule="auto"/>
      </w:pPr>
      <w:r>
        <w:rPr>
          <w:rFonts w:ascii="Consolas" w:hAnsi="Consolas" w:eastAsia="Arial Unicode MS"/>
          <w:sz w:val="13"/>
        </w:rPr>
        <w:t xml:space="preserve"> </w:t>
      </w:r>
    </w:p>
    <w:p>
      <w:pPr>
        <w:pStyle w:val="Heading3"/>
      </w:pPr>
      <w:r>
        <w:t>src/model/lp.py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dataclasses import dataclass</w:t>
      </w:r>
    </w:p>
    <w:p>
      <w:pPr>
        <w:spacing w:after="0" w:line="240" w:lineRule="auto"/>
      </w:pPr>
      <w:r>
        <w:rPr>
          <w:rFonts w:ascii="Consolas" w:hAnsi="Consolas" w:eastAsia="Arial Unicode MS"/>
          <w:sz w:val="13"/>
        </w:rPr>
        <w:t>import time</w:t>
      </w:r>
    </w:p>
    <w:p>
      <w:pPr>
        <w:spacing w:after="0" w:line="240" w:lineRule="auto"/>
      </w:pPr>
      <w:r>
        <w:rPr>
          <w:rFonts w:ascii="Consolas" w:hAnsi="Consolas" w:eastAsia="Arial Unicode MS"/>
          <w:sz w:val="13"/>
        </w:rPr>
        <w:t>from typing import Any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from scipy.optimize import linprog</w:t>
      </w:r>
    </w:p>
    <w:p>
      <w:pPr>
        <w:spacing w:after="0" w:line="240" w:lineRule="auto"/>
      </w:pPr>
      <w:r>
        <w:rPr>
          <w:rFonts w:ascii="Consolas" w:hAnsi="Consolas" w:eastAsia="Arial Unicode MS"/>
          <w:sz w:val="13"/>
        </w:rPr>
        <w:t>from scipy.sparse import coo_matrix</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@dataclass</w:t>
      </w:r>
    </w:p>
    <w:p>
      <w:pPr>
        <w:spacing w:after="0" w:line="240" w:lineRule="auto"/>
      </w:pPr>
      <w:r>
        <w:rPr>
          <w:rFonts w:ascii="Consolas" w:hAnsi="Consolas" w:eastAsia="Arial Unicode MS"/>
          <w:sz w:val="13"/>
        </w:rPr>
        <w:t>class DispatchSolution:</w:t>
      </w:r>
    </w:p>
    <w:p>
      <w:pPr>
        <w:spacing w:after="0" w:line="240" w:lineRule="auto"/>
      </w:pPr>
      <w:r>
        <w:rPr>
          <w:rFonts w:ascii="Consolas" w:hAnsi="Consolas" w:eastAsia="Arial Unicode MS"/>
          <w:sz w:val="13"/>
        </w:rPr>
        <w:t xml:space="preserve">    grid: np.ndarray</w:t>
      </w:r>
    </w:p>
    <w:p>
      <w:pPr>
        <w:spacing w:after="0" w:line="240" w:lineRule="auto"/>
      </w:pPr>
      <w:r>
        <w:rPr>
          <w:rFonts w:ascii="Consolas" w:hAnsi="Consolas" w:eastAsia="Arial Unicode MS"/>
          <w:sz w:val="13"/>
        </w:rPr>
        <w:t xml:space="preserve">    charge: np.ndarray</w:t>
      </w:r>
    </w:p>
    <w:p>
      <w:pPr>
        <w:spacing w:after="0" w:line="240" w:lineRule="auto"/>
      </w:pPr>
      <w:r>
        <w:rPr>
          <w:rFonts w:ascii="Consolas" w:hAnsi="Consolas" w:eastAsia="Arial Unicode MS"/>
          <w:sz w:val="13"/>
        </w:rPr>
        <w:t xml:space="preserve">    discharge: np.ndarray</w:t>
      </w:r>
    </w:p>
    <w:p>
      <w:pPr>
        <w:spacing w:after="0" w:line="240" w:lineRule="auto"/>
      </w:pPr>
      <w:r>
        <w:rPr>
          <w:rFonts w:ascii="Consolas" w:hAnsi="Consolas" w:eastAsia="Arial Unicode MS"/>
          <w:sz w:val="13"/>
        </w:rPr>
        <w:t xml:space="preserve">    curtail: np.ndarray</w:t>
      </w:r>
    </w:p>
    <w:p>
      <w:pPr>
        <w:spacing w:after="0" w:line="240" w:lineRule="auto"/>
      </w:pPr>
      <w:r>
        <w:rPr>
          <w:rFonts w:ascii="Consolas" w:hAnsi="Consolas" w:eastAsia="Arial Unicode MS"/>
          <w:sz w:val="13"/>
        </w:rPr>
        <w:t xml:space="preserve">    emergency: np.ndarray</w:t>
      </w:r>
    </w:p>
    <w:p>
      <w:pPr>
        <w:spacing w:after="0" w:line="240" w:lineRule="auto"/>
      </w:pPr>
      <w:r>
        <w:rPr>
          <w:rFonts w:ascii="Consolas" w:hAnsi="Consolas" w:eastAsia="Arial Unicode MS"/>
          <w:sz w:val="13"/>
        </w:rPr>
        <w:t xml:space="preserve">    soc_end: np.ndarray</w:t>
      </w:r>
    </w:p>
    <w:p>
      <w:pPr>
        <w:spacing w:after="0" w:line="240" w:lineRule="auto"/>
      </w:pPr>
      <w:r>
        <w:rPr>
          <w:rFonts w:ascii="Consolas" w:hAnsi="Consolas" w:eastAsia="Arial Unicode MS"/>
          <w:sz w:val="13"/>
        </w:rPr>
        <w:t xml:space="preserve">    objective: float</w:t>
      </w:r>
    </w:p>
    <w:p>
      <w:pPr>
        <w:spacing w:after="0" w:line="240" w:lineRule="auto"/>
      </w:pPr>
      <w:r>
        <w:rPr>
          <w:rFonts w:ascii="Consolas" w:hAnsi="Consolas" w:eastAsia="Arial Unicode MS"/>
          <w:sz w:val="13"/>
        </w:rPr>
        <w:t xml:space="preserve">    elapsed_seconds: float</w:t>
      </w:r>
    </w:p>
    <w:p>
      <w:pPr>
        <w:spacing w:after="0" w:line="240" w:lineRule="auto"/>
      </w:pPr>
      <w:r>
        <w:rPr>
          <w:rFonts w:ascii="Consolas" w:hAnsi="Consolas" w:eastAsia="Arial Unicode MS"/>
          <w:sz w:val="13"/>
        </w:rPr>
        <w:t xml:space="preserve">    iterations: int</w:t>
      </w:r>
    </w:p>
    <w:p>
      <w:pPr>
        <w:spacing w:after="0" w:line="240" w:lineRule="auto"/>
      </w:pPr>
      <w:r>
        <w:rPr>
          <w:rFonts w:ascii="Consolas" w:hAnsi="Consolas" w:eastAsia="Arial Unicode MS"/>
          <w:sz w:val="13"/>
        </w:rPr>
        <w:t xml:space="preserve">    max_balance_residual: float</w:t>
      </w:r>
    </w:p>
    <w:p>
      <w:pPr>
        <w:spacing w:after="0" w:line="240" w:lineRule="auto"/>
      </w:pPr>
      <w:r>
        <w:rPr>
          <w:rFonts w:ascii="Consolas" w:hAnsi="Consolas" w:eastAsia="Arial Unicode MS"/>
          <w:sz w:val="13"/>
        </w:rPr>
        <w:t xml:space="preserve">    max_soc_residual: float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_one_way(charge:np.ndarray,discharge:np.ndarray,unused:np.ndarray,eta:float) -&gt; tuple[np.ndarray,np.ndarray,np.ndarray]:</w:t>
      </w:r>
    </w:p>
    <w:p>
      <w:pPr>
        <w:spacing w:after="0" w:line="240" w:lineRule="auto"/>
      </w:pPr>
      <w:r>
        <w:rPr>
          <w:rFonts w:ascii="Consolas" w:hAnsi="Consolas" w:eastAsia="Arial Unicode MS"/>
          <w:sz w:val="13"/>
        </w:rPr>
        <w:t xml:space="preserve">    """Remove simultaneous cycling while preserving SOC change and energy balance."""</w:t>
      </w:r>
    </w:p>
    <w:p>
      <w:pPr>
        <w:spacing w:after="0" w:line="240" w:lineRule="auto"/>
      </w:pPr>
      <w:r>
        <w:rPr>
          <w:rFonts w:ascii="Consolas" w:hAnsi="Consolas" w:eastAsia="Arial Unicode MS"/>
          <w:sz w:val="13"/>
        </w:rPr>
        <w:t xml:space="preserve">    delta=eta*charge-discharge/eta</w:t>
      </w:r>
    </w:p>
    <w:p>
      <w:pPr>
        <w:spacing w:after="0" w:line="240" w:lineRule="auto"/>
      </w:pPr>
      <w:r>
        <w:rPr>
          <w:rFonts w:ascii="Consolas" w:hAnsi="Consolas" w:eastAsia="Arial Unicode MS"/>
          <w:sz w:val="13"/>
        </w:rPr>
        <w:t xml:space="preserve">    c=np.maximum(delta,0)/eta</w:t>
      </w:r>
    </w:p>
    <w:p>
      <w:pPr>
        <w:spacing w:after="0" w:line="240" w:lineRule="auto"/>
      </w:pPr>
      <w:r>
        <w:rPr>
          <w:rFonts w:ascii="Consolas" w:hAnsi="Consolas" w:eastAsia="Arial Unicode MS"/>
          <w:sz w:val="13"/>
        </w:rPr>
        <w:t xml:space="preserve">    d=np.maximum(-delta,0)*eta</w:t>
      </w:r>
    </w:p>
    <w:p>
      <w:pPr>
        <w:spacing w:after="0" w:line="240" w:lineRule="auto"/>
      </w:pPr>
      <w:r>
        <w:rPr>
          <w:rFonts w:ascii="Consolas" w:hAnsi="Consolas" w:eastAsia="Arial Unicode MS"/>
          <w:sz w:val="13"/>
        </w:rPr>
        <w:t xml:space="preserve">    u=unused+(d-discharge)-(c-charge)</w:t>
      </w:r>
    </w:p>
    <w:p>
      <w:pPr>
        <w:spacing w:after="0" w:line="240" w:lineRule="auto"/>
      </w:pPr>
      <w:r>
        <w:rPr>
          <w:rFonts w:ascii="Consolas" w:hAnsi="Consolas" w:eastAsia="Arial Unicode MS"/>
          <w:sz w:val="13"/>
        </w:rPr>
        <w:t xml:space="preserve">    u[np.abs(u)&lt;1e-10]=0.0</w:t>
      </w:r>
    </w:p>
    <w:p>
      <w:pPr>
        <w:spacing w:after="0" w:line="240" w:lineRule="auto"/>
      </w:pPr>
      <w:r>
        <w:rPr>
          <w:rFonts w:ascii="Consolas" w:hAnsi="Consolas" w:eastAsia="Arial Unicode MS"/>
          <w:sz w:val="13"/>
        </w:rPr>
        <w:t xml:space="preserve">    if np.min(u)&lt;-1e-7: raise AssertionError(f"one-way normalization produced negative unused energy {np.min(u)}")</w:t>
      </w:r>
    </w:p>
    <w:p>
      <w:pPr>
        <w:spacing w:after="0" w:line="240" w:lineRule="auto"/>
      </w:pPr>
      <w:r>
        <w:rPr>
          <w:rFonts w:ascii="Consolas" w:hAnsi="Consolas" w:eastAsia="Arial Unicode MS"/>
          <w:sz w:val="13"/>
        </w:rPr>
        <w:t xml:space="preserve">    return c,d,np.maximum(u,0.0)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_method_options(method: str, tolerance: float) -&gt; dict[str, Any]:</w:t>
      </w:r>
    </w:p>
    <w:p>
      <w:pPr>
        <w:spacing w:after="0" w:line="240" w:lineRule="auto"/>
      </w:pPr>
      <w:r>
        <w:rPr>
          <w:rFonts w:ascii="Consolas" w:hAnsi="Consolas" w:eastAsia="Arial Unicode MS"/>
          <w:sz w:val="13"/>
        </w:rPr>
        <w:t xml:space="preserve">    options: dict[str, Any] = {"presolve": True}</w:t>
      </w:r>
    </w:p>
    <w:p>
      <w:pPr>
        <w:spacing w:after="0" w:line="240" w:lineRule="auto"/>
      </w:pPr>
      <w:r>
        <w:rPr>
          <w:rFonts w:ascii="Consolas" w:hAnsi="Consolas" w:eastAsia="Arial Unicode MS"/>
          <w:sz w:val="13"/>
        </w:rPr>
        <w:t xml:space="preserve">    if method in {"highs", "highs-ds"}:</w:t>
      </w:r>
    </w:p>
    <w:p>
      <w:pPr>
        <w:spacing w:after="0" w:line="240" w:lineRule="auto"/>
      </w:pPr>
      <w:r>
        <w:rPr>
          <w:rFonts w:ascii="Consolas" w:hAnsi="Consolas" w:eastAsia="Arial Unicode MS"/>
          <w:sz w:val="13"/>
        </w:rPr>
        <w:t xml:space="preserve">        options.update({"primal_feasibility_tolerance": tolerance, "dual_feasibility_tolerance": tolerance})</w:t>
      </w:r>
    </w:p>
    <w:p>
      <w:pPr>
        <w:spacing w:after="0" w:line="240" w:lineRule="auto"/>
      </w:pPr>
      <w:r>
        <w:rPr>
          <w:rFonts w:ascii="Consolas" w:hAnsi="Consolas" w:eastAsia="Arial Unicode MS"/>
          <w:sz w:val="13"/>
        </w:rPr>
        <w:t xml:space="preserve">    if method in {"highs", "highs-ipm"}:</w:t>
      </w:r>
    </w:p>
    <w:p>
      <w:pPr>
        <w:spacing w:after="0" w:line="240" w:lineRule="auto"/>
      </w:pPr>
      <w:r>
        <w:rPr>
          <w:rFonts w:ascii="Consolas" w:hAnsi="Consolas" w:eastAsia="Arial Unicode MS"/>
          <w:sz w:val="13"/>
        </w:rPr>
        <w:t xml:space="preserve">        options["ipm_optimality_tolerance"] = max(tolerance, 1e-10)</w:t>
      </w:r>
    </w:p>
    <w:p>
      <w:pPr>
        <w:spacing w:after="0" w:line="240" w:lineRule="auto"/>
      </w:pPr>
      <w:r>
        <w:rPr>
          <w:rFonts w:ascii="Consolas" w:hAnsi="Consolas" w:eastAsia="Arial Unicode MS"/>
          <w:sz w:val="13"/>
        </w:rPr>
        <w:t xml:space="preserve">    return options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solve_deterministic(</w:t>
      </w:r>
    </w:p>
    <w:p>
      <w:pPr>
        <w:spacing w:after="0" w:line="240" w:lineRule="auto"/>
      </w:pPr>
      <w:r>
        <w:rPr>
          <w:rFonts w:ascii="Consolas" w:hAnsi="Consolas" w:eastAsia="Arial Unicode MS"/>
          <w:sz w:val="13"/>
        </w:rPr>
        <w:t xml:space="preserve">    load_kwh: np.ndarray,</w:t>
      </w:r>
    </w:p>
    <w:p>
      <w:pPr>
        <w:spacing w:after="0" w:line="240" w:lineRule="auto"/>
      </w:pPr>
      <w:r>
        <w:rPr>
          <w:rFonts w:ascii="Consolas" w:hAnsi="Consolas" w:eastAsia="Arial Unicode MS"/>
          <w:sz w:val="13"/>
        </w:rPr>
        <w:t xml:space="preserve">    pv_kwh: np.ndarray,</w:t>
      </w:r>
    </w:p>
    <w:p>
      <w:pPr>
        <w:spacing w:after="0" w:line="240" w:lineRule="auto"/>
      </w:pPr>
      <w:r>
        <w:rPr>
          <w:rFonts w:ascii="Consolas" w:hAnsi="Consolas" w:eastAsia="Arial Unicode MS"/>
          <w:sz w:val="13"/>
        </w:rPr>
        <w:t xml:space="preserve">    price: np.ndarray,</w:t>
      </w:r>
    </w:p>
    <w:p>
      <w:pPr>
        <w:spacing w:after="0" w:line="240" w:lineRule="auto"/>
      </w:pPr>
      <w:r>
        <w:rPr>
          <w:rFonts w:ascii="Consolas" w:hAnsi="Consolas" w:eastAsia="Arial Unicode MS"/>
          <w:sz w:val="13"/>
        </w:rPr>
        <w:t xml:space="preserve">    initial_soc: float,</w:t>
      </w:r>
    </w:p>
    <w:p>
      <w:pPr>
        <w:spacing w:after="0" w:line="240" w:lineRule="auto"/>
      </w:pPr>
      <w:r>
        <w:rPr>
          <w:rFonts w:ascii="Consolas" w:hAnsi="Consolas" w:eastAsia="Arial Unicode MS"/>
          <w:sz w:val="13"/>
        </w:rPr>
        <w:t xml:space="preserve">    baseline: np.ndarray,</w:t>
      </w:r>
    </w:p>
    <w:p>
      <w:pPr>
        <w:spacing w:after="0" w:line="240" w:lineRule="auto"/>
      </w:pPr>
      <w:r>
        <w:rPr>
          <w:rFonts w:ascii="Consolas" w:hAnsi="Consolas" w:eastAsia="Arial Unicode MS"/>
          <w:sz w:val="13"/>
        </w:rPr>
        <w:t xml:space="preserve">    terminal_rule: str,</w:t>
      </w:r>
    </w:p>
    <w:p>
      <w:pPr>
        <w:spacing w:after="0" w:line="240" w:lineRule="auto"/>
      </w:pPr>
      <w:r>
        <w:rPr>
          <w:rFonts w:ascii="Consolas" w:hAnsi="Consolas" w:eastAsia="Arial Unicode MS"/>
          <w:sz w:val="13"/>
        </w:rPr>
        <w:t xml:space="preserve">    terminal_target: float,</w:t>
      </w:r>
    </w:p>
    <w:p>
      <w:pPr>
        <w:spacing w:after="0" w:line="240" w:lineRule="auto"/>
      </w:pPr>
      <w:r>
        <w:rPr>
          <w:rFonts w:ascii="Consolas" w:hAnsi="Consolas" w:eastAsia="Arial Unicode MS"/>
          <w:sz w:val="13"/>
        </w:rPr>
        <w:t xml:space="preserve">    terminal_penalty: float,</w:t>
      </w:r>
    </w:p>
    <w:p>
      <w:pPr>
        <w:spacing w:after="0" w:line="240" w:lineRule="auto"/>
      </w:pPr>
      <w:r>
        <w:rPr>
          <w:rFonts w:ascii="Consolas" w:hAnsi="Consolas" w:eastAsia="Arial Unicode MS"/>
          <w:sz w:val="13"/>
        </w:rPr>
        <w:t xml:space="preserve">    cfg: dict[str, Any],</w:t>
      </w:r>
    </w:p>
    <w:p>
      <w:pPr>
        <w:spacing w:after="0" w:line="240" w:lineRule="auto"/>
      </w:pPr>
      <w:r>
        <w:rPr>
          <w:rFonts w:ascii="Consolas" w:hAnsi="Consolas" w:eastAsia="Arial Unicode MS"/>
          <w:sz w:val="13"/>
        </w:rPr>
        <w:t xml:space="preserve">    method: str = "highs",</w:t>
      </w:r>
    </w:p>
    <w:p>
      <w:pPr>
        <w:spacing w:after="0" w:line="240" w:lineRule="auto"/>
      </w:pPr>
      <w:r>
        <w:rPr>
          <w:rFonts w:ascii="Consolas" w:hAnsi="Consolas" w:eastAsia="Arial Unicode MS"/>
          <w:sz w:val="13"/>
        </w:rPr>
        <w:t xml:space="preserve">    tiebreak: float | None = None,</w:t>
      </w:r>
    </w:p>
    <w:p>
      <w:pPr>
        <w:spacing w:after="0" w:line="240" w:lineRule="auto"/>
      </w:pPr>
      <w:r>
        <w:rPr>
          <w:rFonts w:ascii="Consolas" w:hAnsi="Consolas" w:eastAsia="Arial Unicode MS"/>
          <w:sz w:val="13"/>
        </w:rPr>
        <w:t>) -&gt; DispatchSolution:</w:t>
      </w:r>
    </w:p>
    <w:p>
      <w:pPr>
        <w:spacing w:after="0" w:line="240" w:lineRule="auto"/>
      </w:pPr>
      <w:r>
        <w:rPr>
          <w:rFonts w:ascii="Consolas" w:hAnsi="Consolas" w:eastAsia="Arial Unicode MS"/>
          <w:sz w:val="13"/>
        </w:rPr>
        <w:t xml:space="preserve">    load = np.asarray(load_kwh, float); pv = np.asarray(pv_kwh, float); price = np.asarray(price, float)</w:t>
      </w:r>
    </w:p>
    <w:p>
      <w:pPr>
        <w:spacing w:after="0" w:line="240" w:lineRule="auto"/>
      </w:pPr>
      <w:r>
        <w:rPr>
          <w:rFonts w:ascii="Consolas" w:hAnsi="Consolas" w:eastAsia="Arial Unicode MS"/>
          <w:sz w:val="13"/>
        </w:rPr>
        <w:t xml:space="preserve">    base = np.asarray(baseline, float)</w:t>
      </w:r>
    </w:p>
    <w:p>
      <w:pPr>
        <w:spacing w:after="0" w:line="240" w:lineRule="auto"/>
      </w:pPr>
      <w:r>
        <w:rPr>
          <w:rFonts w:ascii="Consolas" w:hAnsi="Consolas" w:eastAsia="Arial Unicode MS"/>
          <w:sz w:val="13"/>
        </w:rPr>
        <w:t xml:space="preserve">    T = len(load)</w:t>
      </w:r>
    </w:p>
    <w:p>
      <w:pPr>
        <w:spacing w:after="0" w:line="240" w:lineRule="auto"/>
      </w:pPr>
      <w:r>
        <w:rPr>
          <w:rFonts w:ascii="Consolas" w:hAnsi="Consolas" w:eastAsia="Arial Unicode MS"/>
          <w:sz w:val="13"/>
        </w:rPr>
        <w:t xml:space="preserve">    if not (len(pv) == len(price) == len(base) == T):</w:t>
      </w:r>
    </w:p>
    <w:p>
      <w:pPr>
        <w:spacing w:after="0" w:line="240" w:lineRule="auto"/>
      </w:pPr>
      <w:r>
        <w:rPr>
          <w:rFonts w:ascii="Consolas" w:hAnsi="Consolas" w:eastAsia="Arial Unicode MS"/>
          <w:sz w:val="13"/>
        </w:rPr>
        <w:t xml:space="preserve">        raise ValueError("LP input lengths differ")</w:t>
      </w:r>
    </w:p>
    <w:p>
      <w:pPr>
        <w:spacing w:after="0" w:line="240" w:lineRule="auto"/>
      </w:pPr>
      <w:r>
        <w:rPr>
          <w:rFonts w:ascii="Consolas" w:hAnsi="Consolas" w:eastAsia="Arial Unicode MS"/>
          <w:sz w:val="13"/>
        </w:rPr>
        <w:t xml:space="preserve">    G=slice(0,T); C=slice(T,2*T); D=slice(2*T,3*T); U=slice(3*T,4*T)</w:t>
      </w:r>
    </w:p>
    <w:p>
      <w:pPr>
        <w:spacing w:after="0" w:line="240" w:lineRule="auto"/>
      </w:pPr>
      <w:r>
        <w:rPr>
          <w:rFonts w:ascii="Consolas" w:hAnsi="Consolas" w:eastAsia="Arial Unicode MS"/>
          <w:sz w:val="13"/>
        </w:rPr>
        <w:t xml:space="preserve">    E=slice(4*T,5*T); DN=slice(5*T,6*T); UP=slice(6*T,7*T)</w:t>
      </w:r>
    </w:p>
    <w:p>
      <w:pPr>
        <w:spacing w:after="0" w:line="240" w:lineRule="auto"/>
      </w:pPr>
      <w:r>
        <w:rPr>
          <w:rFonts w:ascii="Consolas" w:hAnsi="Consolas" w:eastAsia="Arial Unicode MS"/>
          <w:sz w:val="13"/>
        </w:rPr>
        <w:t xml:space="preserve">    ZP=7*T; ZN=7*T+1; n=7*T+2</w:t>
      </w:r>
    </w:p>
    <w:p>
      <w:pPr>
        <w:spacing w:after="0" w:line="240" w:lineRule="auto"/>
      </w:pPr>
      <w:r>
        <w:rPr>
          <w:rFonts w:ascii="Consolas" w:hAnsi="Consolas" w:eastAsia="Arial Unicode MS"/>
          <w:sz w:val="13"/>
        </w:rPr>
        <w:t xml:space="preserve">    committed=np.isfinite(base)</w:t>
      </w:r>
    </w:p>
    <w:p>
      <w:pPr>
        <w:spacing w:after="0" w:line="240" w:lineRule="auto"/>
      </w:pPr>
      <w:r>
        <w:rPr>
          <w:rFonts w:ascii="Consolas" w:hAnsi="Consolas" w:eastAsia="Arial Unicode MS"/>
          <w:sz w:val="13"/>
        </w:rPr>
        <w:t xml:space="preserve">    c=np.zeros(n)</w:t>
      </w:r>
    </w:p>
    <w:p>
      <w:pPr>
        <w:spacing w:after="0" w:line="240" w:lineRule="auto"/>
      </w:pPr>
      <w:r>
        <w:rPr>
          <w:rFonts w:ascii="Consolas" w:hAnsi="Consolas" w:eastAsia="Arial Unicode MS"/>
          <w:sz w:val="13"/>
        </w:rPr>
        <w:t xml:space="preserve">    c[G]=np.where(committed,0.0,price)</w:t>
      </w:r>
    </w:p>
    <w:p>
      <w:pPr>
        <w:spacing w:after="0" w:line="240" w:lineRule="auto"/>
      </w:pPr>
      <w:r>
        <w:rPr>
          <w:rFonts w:ascii="Consolas" w:hAnsi="Consolas" w:eastAsia="Arial Unicode MS"/>
          <w:sz w:val="13"/>
        </w:rPr>
        <w:t xml:space="preserve">    c[DN]=np.where(committed,-cfg["cost"]["down_adjustment_multiplier"]*price,0.0)</w:t>
      </w:r>
    </w:p>
    <w:p>
      <w:pPr>
        <w:spacing w:after="0" w:line="240" w:lineRule="auto"/>
      </w:pPr>
      <w:r>
        <w:rPr>
          <w:rFonts w:ascii="Consolas" w:hAnsi="Consolas" w:eastAsia="Arial Unicode MS"/>
          <w:sz w:val="13"/>
        </w:rPr>
        <w:t xml:space="preserve">    c[UP]=np.where(committed,cfg["cost"]["up_adjustment_multiplier"]*price,0.0)</w:t>
      </w:r>
    </w:p>
    <w:p>
      <w:pPr>
        <w:spacing w:after="0" w:line="240" w:lineRule="auto"/>
      </w:pPr>
      <w:r>
        <w:rPr>
          <w:rFonts w:ascii="Consolas" w:hAnsi="Consolas" w:eastAsia="Arial Unicode MS"/>
          <w:sz w:val="13"/>
        </w:rPr>
        <w:t xml:space="preserve">    tb=float(cfg["cost"]["throughput_tiebreak_yuan_per_kwh"] if tiebreak is None else tiebreak)</w:t>
      </w:r>
    </w:p>
    <w:p>
      <w:pPr>
        <w:spacing w:after="0" w:line="240" w:lineRule="auto"/>
      </w:pPr>
      <w:r>
        <w:rPr>
          <w:rFonts w:ascii="Consolas" w:hAnsi="Consolas" w:eastAsia="Arial Unicode MS"/>
          <w:sz w:val="13"/>
        </w:rPr>
        <w:t xml:space="preserve">    c[C]=tb; c[D]=tb</w:t>
      </w:r>
    </w:p>
    <w:p>
      <w:pPr>
        <w:spacing w:after="0" w:line="240" w:lineRule="auto"/>
      </w:pPr>
      <w:r>
        <w:rPr>
          <w:rFonts w:ascii="Consolas" w:hAnsi="Consolas" w:eastAsia="Arial Unicode MS"/>
          <w:sz w:val="13"/>
        </w:rPr>
        <w:t xml:space="preserve">    if terminal_rule == "soft_target": c[ZP]=terminal_penalty; c[ZN]=terminal_penalty</w:t>
      </w:r>
    </w:p>
    <w:p>
      <w:pPr>
        <w:spacing w:after="0" w:line="240" w:lineRule="auto"/>
      </w:pPr>
      <w:r>
        <w:rPr>
          <w:rFonts w:ascii="Consolas" w:hAnsi="Consolas" w:eastAsia="Arial Unicode MS"/>
          <w:sz w:val="13"/>
        </w:rPr>
        <w:t xml:space="preserve">    rr:list[int]=[]; cc:list[int]=[]; vv:list[float]=[]; rhs:list[float]=[]; row=0</w:t>
      </w:r>
    </w:p>
    <w:p>
      <w:pPr>
        <w:spacing w:after="0" w:line="240" w:lineRule="auto"/>
      </w:pPr>
      <w:r>
        <w:rPr>
          <w:rFonts w:ascii="Consolas" w:hAnsi="Consolas" w:eastAsia="Arial Unicode MS"/>
          <w:sz w:val="13"/>
        </w:rPr>
        <w:t xml:space="preserve">    for t in range(T):</w:t>
      </w:r>
    </w:p>
    <w:p>
      <w:pPr>
        <w:spacing w:after="0" w:line="240" w:lineRule="auto"/>
      </w:pPr>
      <w:r>
        <w:rPr>
          <w:rFonts w:ascii="Consolas" w:hAnsi="Consolas" w:eastAsia="Arial Unicode MS"/>
          <w:sz w:val="13"/>
        </w:rPr>
        <w:t xml:space="preserve">        rr += [row]*4; cc += [G.start+t,C.start+t,D.start+t,U.start+t]; vv += [1,-1,1,-1]</w:t>
      </w:r>
    </w:p>
    <w:p>
      <w:pPr>
        <w:spacing w:after="0" w:line="240" w:lineRule="auto"/>
      </w:pPr>
      <w:r>
        <w:rPr>
          <w:rFonts w:ascii="Consolas" w:hAnsi="Consolas" w:eastAsia="Arial Unicode MS"/>
          <w:sz w:val="13"/>
        </w:rPr>
        <w:t xml:space="preserve">        rhs.append(float(load[t]-pv[t])); row+=1</w:t>
      </w:r>
    </w:p>
    <w:p>
      <w:pPr>
        <w:spacing w:after="0" w:line="240" w:lineRule="auto"/>
      </w:pPr>
      <w:r>
        <w:rPr>
          <w:rFonts w:ascii="Consolas" w:hAnsi="Consolas" w:eastAsia="Arial Unicode MS"/>
          <w:sz w:val="13"/>
        </w:rPr>
        <w:t xml:space="preserve">    eta=float(cfg["storage"]["charge_efficiency"])</w:t>
      </w:r>
    </w:p>
    <w:p>
      <w:pPr>
        <w:spacing w:after="0" w:line="240" w:lineRule="auto"/>
      </w:pPr>
      <w:r>
        <w:rPr>
          <w:rFonts w:ascii="Consolas" w:hAnsi="Consolas" w:eastAsia="Arial Unicode MS"/>
          <w:sz w:val="13"/>
        </w:rPr>
        <w:t xml:space="preserve">    for t in range(T):</w:t>
      </w:r>
    </w:p>
    <w:p>
      <w:pPr>
        <w:spacing w:after="0" w:line="240" w:lineRule="auto"/>
      </w:pPr>
      <w:r>
        <w:rPr>
          <w:rFonts w:ascii="Consolas" w:hAnsi="Consolas" w:eastAsia="Arial Unicode MS"/>
          <w:sz w:val="13"/>
        </w:rPr>
        <w:t xml:space="preserve">        rr += [row]*3; cc += [C.start+t,D.start+t,E.start+t]; vv += [-eta,1/eta,1]</w:t>
      </w:r>
    </w:p>
    <w:p>
      <w:pPr>
        <w:spacing w:after="0" w:line="240" w:lineRule="auto"/>
      </w:pPr>
      <w:r>
        <w:rPr>
          <w:rFonts w:ascii="Consolas" w:hAnsi="Consolas" w:eastAsia="Arial Unicode MS"/>
          <w:sz w:val="13"/>
        </w:rPr>
        <w:t xml:space="preserve">        if t: rr.append(row); cc.append(E.start+t-1); vv.append(-1); rhs.append(0.0)</w:t>
      </w:r>
    </w:p>
    <w:p>
      <w:pPr>
        <w:spacing w:after="0" w:line="240" w:lineRule="auto"/>
      </w:pPr>
      <w:r>
        <w:rPr>
          <w:rFonts w:ascii="Consolas" w:hAnsi="Consolas" w:eastAsia="Arial Unicode MS"/>
          <w:sz w:val="13"/>
        </w:rPr>
        <w:t xml:space="preserve">        else: rhs.append(float(initial_soc))</w:t>
      </w:r>
    </w:p>
    <w:p>
      <w:pPr>
        <w:spacing w:after="0" w:line="240" w:lineRule="auto"/>
      </w:pPr>
      <w:r>
        <w:rPr>
          <w:rFonts w:ascii="Consolas" w:hAnsi="Consolas" w:eastAsia="Arial Unicode MS"/>
          <w:sz w:val="13"/>
        </w:rPr>
        <w:t xml:space="preserve">        row+=1</w:t>
      </w:r>
    </w:p>
    <w:p>
      <w:pPr>
        <w:spacing w:after="0" w:line="240" w:lineRule="auto"/>
      </w:pPr>
      <w:r>
        <w:rPr>
          <w:rFonts w:ascii="Consolas" w:hAnsi="Consolas" w:eastAsia="Arial Unicode MS"/>
          <w:sz w:val="13"/>
        </w:rPr>
        <w:t xml:space="preserve">    for t in np.flatnonzero(committed):</w:t>
      </w:r>
    </w:p>
    <w:p>
      <w:pPr>
        <w:spacing w:after="0" w:line="240" w:lineRule="auto"/>
      </w:pPr>
      <w:r>
        <w:rPr>
          <w:rFonts w:ascii="Consolas" w:hAnsi="Consolas" w:eastAsia="Arial Unicode MS"/>
          <w:sz w:val="13"/>
        </w:rPr>
        <w:t xml:space="preserve">        rr += [row]*3; cc += [G.start+t,DN.start+t,UP.start+t]; vv += [1,1,-1]</w:t>
      </w:r>
    </w:p>
    <w:p>
      <w:pPr>
        <w:spacing w:after="0" w:line="240" w:lineRule="auto"/>
      </w:pPr>
      <w:r>
        <w:rPr>
          <w:rFonts w:ascii="Consolas" w:hAnsi="Consolas" w:eastAsia="Arial Unicode MS"/>
          <w:sz w:val="13"/>
        </w:rPr>
        <w:t xml:space="preserve">        rhs.append(float(base[t])); row+=1</w:t>
      </w:r>
    </w:p>
    <w:p>
      <w:pPr>
        <w:spacing w:after="0" w:line="240" w:lineRule="auto"/>
      </w:pPr>
      <w:r>
        <w:rPr>
          <w:rFonts w:ascii="Consolas" w:hAnsi="Consolas" w:eastAsia="Arial Unicode MS"/>
          <w:sz w:val="13"/>
        </w:rPr>
        <w:t xml:space="preserve">    if terminal_rule == "soft_target":</w:t>
      </w:r>
    </w:p>
    <w:p>
      <w:pPr>
        <w:spacing w:after="0" w:line="240" w:lineRule="auto"/>
      </w:pPr>
      <w:r>
        <w:rPr>
          <w:rFonts w:ascii="Consolas" w:hAnsi="Consolas" w:eastAsia="Arial Unicode MS"/>
          <w:sz w:val="13"/>
        </w:rPr>
        <w:t xml:space="preserve">        rr += [row]*3; cc += [E.stop-1,ZP,ZN]; vv += [1,-1,1]; rhs.append(float(terminal_target)); row+=1</w:t>
      </w:r>
    </w:p>
    <w:p>
      <w:pPr>
        <w:spacing w:after="0" w:line="240" w:lineRule="auto"/>
      </w:pPr>
      <w:r>
        <w:rPr>
          <w:rFonts w:ascii="Consolas" w:hAnsi="Consolas" w:eastAsia="Arial Unicode MS"/>
          <w:sz w:val="13"/>
        </w:rPr>
        <w:t xml:space="preserve">    Aeq=coo_matrix((vv,(rr,cc)),shape=(row,n)).tocsr()</w:t>
      </w:r>
    </w:p>
    <w:p>
      <w:pPr>
        <w:spacing w:after="0" w:line="240" w:lineRule="auto"/>
      </w:pPr>
      <w:r>
        <w:rPr>
          <w:rFonts w:ascii="Consolas" w:hAnsi="Consolas" w:eastAsia="Arial Unicode MS"/>
          <w:sz w:val="13"/>
        </w:rPr>
        <w:t xml:space="preserve">    st=cfg["storage"]; step=float(st["power_kw"])*float(st["interval_minutes"])/60</w:t>
      </w:r>
    </w:p>
    <w:p>
      <w:pPr>
        <w:spacing w:after="0" w:line="240" w:lineRule="auto"/>
      </w:pPr>
      <w:r>
        <w:rPr>
          <w:rFonts w:ascii="Consolas" w:hAnsi="Consolas" w:eastAsia="Arial Unicode MS"/>
          <w:sz w:val="13"/>
        </w:rPr>
        <w:t xml:space="preserve">    bounds=(</w:t>
      </w:r>
    </w:p>
    <w:p>
      <w:pPr>
        <w:spacing w:after="0" w:line="240" w:lineRule="auto"/>
      </w:pPr>
      <w:r>
        <w:rPr>
          <w:rFonts w:ascii="Consolas" w:hAnsi="Consolas" w:eastAsia="Arial Unicode MS"/>
          <w:sz w:val="13"/>
        </w:rPr>
        <w:t xml:space="preserve">        [(0,None)]*T+[(0,step)]*T+[(0,step)]*T+[(0,float(x)) for x in pv]</w:t>
      </w:r>
    </w:p>
    <w:p>
      <w:pPr>
        <w:spacing w:after="0" w:line="240" w:lineRule="auto"/>
      </w:pPr>
      <w:r>
        <w:rPr>
          <w:rFonts w:ascii="Consolas" w:hAnsi="Consolas" w:eastAsia="Arial Unicode MS"/>
          <w:sz w:val="13"/>
        </w:rPr>
        <w:t xml:space="preserve">        +[(float(st["soc_min_kwh"]),float(st["soc_max_kwh"]))]*T</w:t>
      </w:r>
    </w:p>
    <w:p>
      <w:pPr>
        <w:spacing w:after="0" w:line="240" w:lineRule="auto"/>
      </w:pPr>
      <w:r>
        <w:rPr>
          <w:rFonts w:ascii="Consolas" w:hAnsi="Consolas" w:eastAsia="Arial Unicode MS"/>
          <w:sz w:val="13"/>
        </w:rPr>
        <w:t xml:space="preserve">        +[(0,float(base[t])) if committed[t] else (0,0) for t in range(T)]</w:t>
      </w:r>
    </w:p>
    <w:p>
      <w:pPr>
        <w:spacing w:after="0" w:line="240" w:lineRule="auto"/>
      </w:pPr>
      <w:r>
        <w:rPr>
          <w:rFonts w:ascii="Consolas" w:hAnsi="Consolas" w:eastAsia="Arial Unicode MS"/>
          <w:sz w:val="13"/>
        </w:rPr>
        <w:t xml:space="preserve">        +[(0,None) if committed[t] else (0,0) for t in range(T)]</w:t>
      </w:r>
    </w:p>
    <w:p>
      <w:pPr>
        <w:spacing w:after="0" w:line="240" w:lineRule="auto"/>
      </w:pPr>
      <w:r>
        <w:rPr>
          <w:rFonts w:ascii="Consolas" w:hAnsi="Consolas" w:eastAsia="Arial Unicode MS"/>
          <w:sz w:val="13"/>
        </w:rPr>
        <w:t xml:space="preserve">        +([(0,None),(0,None)] if terminal_rule == "soft_target" else [(0,0),(0,0)])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terminal_rule in {"daily_closed","state_cycle","force_target"}:</w:t>
      </w:r>
    </w:p>
    <w:p>
      <w:pPr>
        <w:spacing w:after="0" w:line="240" w:lineRule="auto"/>
      </w:pPr>
      <w:r>
        <w:rPr>
          <w:rFonts w:ascii="Consolas" w:hAnsi="Consolas" w:eastAsia="Arial Unicode MS"/>
          <w:sz w:val="13"/>
        </w:rPr>
        <w:t xml:space="preserve">        target = initial_soc if terminal_rule == "state_cycle" else terminal_target</w:t>
      </w:r>
    </w:p>
    <w:p>
      <w:pPr>
        <w:spacing w:after="0" w:line="240" w:lineRule="auto"/>
      </w:pPr>
      <w:r>
        <w:rPr>
          <w:rFonts w:ascii="Consolas" w:hAnsi="Consolas" w:eastAsia="Arial Unicode MS"/>
          <w:sz w:val="13"/>
        </w:rPr>
        <w:t xml:space="preserve">        bounds[E.stop-1]=(float(target),float(target))</w:t>
      </w:r>
    </w:p>
    <w:p>
      <w:pPr>
        <w:spacing w:after="0" w:line="240" w:lineRule="auto"/>
      </w:pPr>
      <w:r>
        <w:rPr>
          <w:rFonts w:ascii="Consolas" w:hAnsi="Consolas" w:eastAsia="Arial Unicode MS"/>
          <w:sz w:val="13"/>
        </w:rPr>
        <w:t xml:space="preserve">    started=time.perf_counter()</w:t>
      </w:r>
    </w:p>
    <w:p>
      <w:pPr>
        <w:spacing w:after="0" w:line="240" w:lineRule="auto"/>
      </w:pPr>
      <w:r>
        <w:rPr>
          <w:rFonts w:ascii="Consolas" w:hAnsi="Consolas" w:eastAsia="Arial Unicode MS"/>
          <w:sz w:val="13"/>
        </w:rPr>
        <w:t xml:space="preserve">    res=linprog(c,A_eq=Aeq,b_eq=np.asarray(rhs),bounds=bounds,method=method,</w:t>
      </w:r>
    </w:p>
    <w:p>
      <w:pPr>
        <w:spacing w:after="0" w:line="240" w:lineRule="auto"/>
      </w:pPr>
      <w:r>
        <w:rPr>
          <w:rFonts w:ascii="Consolas" w:hAnsi="Consolas" w:eastAsia="Arial Unicode MS"/>
          <w:sz w:val="13"/>
        </w:rPr>
        <w:t xml:space="preserve">                options=_method_options(method,float(cfg["audit"]["feasibility_tolerance"])))</w:t>
      </w:r>
    </w:p>
    <w:p>
      <w:pPr>
        <w:spacing w:after="0" w:line="240" w:lineRule="auto"/>
      </w:pPr>
      <w:r>
        <w:rPr>
          <w:rFonts w:ascii="Consolas" w:hAnsi="Consolas" w:eastAsia="Arial Unicode MS"/>
          <w:sz w:val="13"/>
        </w:rPr>
        <w:t xml:space="preserve">    elapsed=time.perf_counter()-started</w:t>
      </w:r>
    </w:p>
    <w:p>
      <w:pPr>
        <w:spacing w:after="0" w:line="240" w:lineRule="auto"/>
      </w:pPr>
      <w:r>
        <w:rPr>
          <w:rFonts w:ascii="Consolas" w:hAnsi="Consolas" w:eastAsia="Arial Unicode MS"/>
          <w:sz w:val="13"/>
        </w:rPr>
        <w:t xml:space="preserve">    if not res.success: raise RuntimeError(f"LP infeasible ({method}): {res.message}")</w:t>
      </w:r>
    </w:p>
    <w:p>
      <w:pPr>
        <w:spacing w:after="0" w:line="240" w:lineRule="auto"/>
      </w:pPr>
      <w:r>
        <w:rPr>
          <w:rFonts w:ascii="Consolas" w:hAnsi="Consolas" w:eastAsia="Arial Unicode MS"/>
          <w:sz w:val="13"/>
        </w:rPr>
        <w:t xml:space="preserve">    x=res.x; charge,discharge,unused=_one_way(x[C],x[D],x[U],eta); e0=np.r_[initial_soc,x[E][:-1]]</w:t>
      </w:r>
    </w:p>
    <w:p>
      <w:pPr>
        <w:spacing w:after="0" w:line="240" w:lineRule="auto"/>
      </w:pPr>
      <w:r>
        <w:rPr>
          <w:rFonts w:ascii="Consolas" w:hAnsi="Consolas" w:eastAsia="Arial Unicode MS"/>
          <w:sz w:val="13"/>
        </w:rPr>
        <w:t xml:space="preserve">    bal=x[G]+pv+discharge-load-charge-unused</w:t>
      </w:r>
    </w:p>
    <w:p>
      <w:pPr>
        <w:spacing w:after="0" w:line="240" w:lineRule="auto"/>
      </w:pPr>
      <w:r>
        <w:rPr>
          <w:rFonts w:ascii="Consolas" w:hAnsi="Consolas" w:eastAsia="Arial Unicode MS"/>
          <w:sz w:val="13"/>
        </w:rPr>
        <w:t xml:space="preserve">    soc=x[E]-e0-eta*charge+discharge/eta</w:t>
      </w:r>
    </w:p>
    <w:p>
      <w:pPr>
        <w:spacing w:after="0" w:line="240" w:lineRule="auto"/>
      </w:pPr>
      <w:r>
        <w:rPr>
          <w:rFonts w:ascii="Consolas" w:hAnsi="Consolas" w:eastAsia="Arial Unicode MS"/>
          <w:sz w:val="13"/>
        </w:rPr>
        <w:t xml:space="preserve">    return DispatchSolution(x[G],charge,discharge,unused,np.zeros(T),x[E],float(res.fun),elapsed,int(res.nit),float(np.max(np.abs(bal))),float(np.max(np.abs(soc))))</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solve_stochastic(</w:t>
      </w:r>
    </w:p>
    <w:p>
      <w:pPr>
        <w:spacing w:after="0" w:line="240" w:lineRule="auto"/>
      </w:pPr>
      <w:r>
        <w:rPr>
          <w:rFonts w:ascii="Consolas" w:hAnsi="Consolas" w:eastAsia="Arial Unicode MS"/>
          <w:sz w:val="13"/>
        </w:rPr>
        <w:t xml:space="preserve">    load_kwh: np.ndarray,</w:t>
      </w:r>
    </w:p>
    <w:p>
      <w:pPr>
        <w:spacing w:after="0" w:line="240" w:lineRule="auto"/>
      </w:pPr>
      <w:r>
        <w:rPr>
          <w:rFonts w:ascii="Consolas" w:hAnsi="Consolas" w:eastAsia="Arial Unicode MS"/>
          <w:sz w:val="13"/>
        </w:rPr>
        <w:t xml:space="preserve">    pv_scenarios_kwh: np.ndarray,</w:t>
      </w:r>
    </w:p>
    <w:p>
      <w:pPr>
        <w:spacing w:after="0" w:line="240" w:lineRule="auto"/>
      </w:pPr>
      <w:r>
        <w:rPr>
          <w:rFonts w:ascii="Consolas" w:hAnsi="Consolas" w:eastAsia="Arial Unicode MS"/>
          <w:sz w:val="13"/>
        </w:rPr>
        <w:t xml:space="preserve">    price: np.ndarray,</w:t>
      </w:r>
    </w:p>
    <w:p>
      <w:pPr>
        <w:spacing w:after="0" w:line="240" w:lineRule="auto"/>
      </w:pPr>
      <w:r>
        <w:rPr>
          <w:rFonts w:ascii="Consolas" w:hAnsi="Consolas" w:eastAsia="Arial Unicode MS"/>
          <w:sz w:val="13"/>
        </w:rPr>
        <w:t xml:space="preserve">    initial_soc: float,</w:t>
      </w:r>
    </w:p>
    <w:p>
      <w:pPr>
        <w:spacing w:after="0" w:line="240" w:lineRule="auto"/>
      </w:pPr>
      <w:r>
        <w:rPr>
          <w:rFonts w:ascii="Consolas" w:hAnsi="Consolas" w:eastAsia="Arial Unicode MS"/>
          <w:sz w:val="13"/>
        </w:rPr>
        <w:t xml:space="preserve">    baseline: np.ndarray,</w:t>
      </w:r>
    </w:p>
    <w:p>
      <w:pPr>
        <w:spacing w:after="0" w:line="240" w:lineRule="auto"/>
      </w:pPr>
      <w:r>
        <w:rPr>
          <w:rFonts w:ascii="Consolas" w:hAnsi="Consolas" w:eastAsia="Arial Unicode MS"/>
          <w:sz w:val="13"/>
        </w:rPr>
        <w:t xml:space="preserve">    execute_intervals: int,</w:t>
      </w:r>
    </w:p>
    <w:p>
      <w:pPr>
        <w:spacing w:after="0" w:line="240" w:lineRule="auto"/>
      </w:pPr>
      <w:r>
        <w:rPr>
          <w:rFonts w:ascii="Consolas" w:hAnsi="Consolas" w:eastAsia="Arial Unicode MS"/>
          <w:sz w:val="13"/>
        </w:rPr>
        <w:t xml:space="preserve">    terminal_rule: str,</w:t>
      </w:r>
    </w:p>
    <w:p>
      <w:pPr>
        <w:spacing w:after="0" w:line="240" w:lineRule="auto"/>
      </w:pPr>
      <w:r>
        <w:rPr>
          <w:rFonts w:ascii="Consolas" w:hAnsi="Consolas" w:eastAsia="Arial Unicode MS"/>
          <w:sz w:val="13"/>
        </w:rPr>
        <w:t xml:space="preserve">    terminal_target: float,</w:t>
      </w:r>
    </w:p>
    <w:p>
      <w:pPr>
        <w:spacing w:after="0" w:line="240" w:lineRule="auto"/>
      </w:pPr>
      <w:r>
        <w:rPr>
          <w:rFonts w:ascii="Consolas" w:hAnsi="Consolas" w:eastAsia="Arial Unicode MS"/>
          <w:sz w:val="13"/>
        </w:rPr>
        <w:t xml:space="preserve">    terminal_penalty: float,</w:t>
      </w:r>
    </w:p>
    <w:p>
      <w:pPr>
        <w:spacing w:after="0" w:line="240" w:lineRule="auto"/>
      </w:pPr>
      <w:r>
        <w:rPr>
          <w:rFonts w:ascii="Consolas" w:hAnsi="Consolas" w:eastAsia="Arial Unicode MS"/>
          <w:sz w:val="13"/>
        </w:rPr>
        <w:t xml:space="preserve">    cfg: dict[str, Any],</w:t>
      </w:r>
    </w:p>
    <w:p>
      <w:pPr>
        <w:spacing w:after="0" w:line="240" w:lineRule="auto"/>
      </w:pPr>
      <w:r>
        <w:rPr>
          <w:rFonts w:ascii="Consolas" w:hAnsi="Consolas" w:eastAsia="Arial Unicode MS"/>
          <w:sz w:val="13"/>
        </w:rPr>
        <w:t xml:space="preserve">    method: str = "highs",</w:t>
      </w:r>
    </w:p>
    <w:p>
      <w:pPr>
        <w:spacing w:after="0" w:line="240" w:lineRule="auto"/>
      </w:pPr>
      <w:r>
        <w:rPr>
          <w:rFonts w:ascii="Consolas" w:hAnsi="Consolas" w:eastAsia="Arial Unicode MS"/>
          <w:sz w:val="13"/>
        </w:rPr>
        <w:t xml:space="preserve">    tiebreak: float | None = None,</w:t>
      </w:r>
    </w:p>
    <w:p>
      <w:pPr>
        <w:spacing w:after="0" w:line="240" w:lineRule="auto"/>
      </w:pPr>
      <w:r>
        <w:rPr>
          <w:rFonts w:ascii="Consolas" w:hAnsi="Consolas" w:eastAsia="Arial Unicode MS"/>
          <w:sz w:val="13"/>
        </w:rPr>
        <w:t>) -&gt; DispatchSolution:</w:t>
      </w:r>
    </w:p>
    <w:p>
      <w:pPr>
        <w:spacing w:after="0" w:line="240" w:lineRule="auto"/>
      </w:pPr>
      <w:r>
        <w:rPr>
          <w:rFonts w:ascii="Consolas" w:hAnsi="Consolas" w:eastAsia="Arial Unicode MS"/>
          <w:sz w:val="13"/>
        </w:rPr>
        <w:t xml:space="preserve">    """Two-stage extensive-form LP; current executable block is nonanticipative."""</w:t>
      </w:r>
    </w:p>
    <w:p>
      <w:pPr>
        <w:spacing w:after="0" w:line="240" w:lineRule="auto"/>
      </w:pPr>
      <w:r>
        <w:rPr>
          <w:rFonts w:ascii="Consolas" w:hAnsi="Consolas" w:eastAsia="Arial Unicode MS"/>
          <w:sz w:val="13"/>
        </w:rPr>
        <w:t xml:space="preserve">    load=np.asarray(load_kwh,float); pvs=np.asarray(pv_scenarios_kwh,float); price=np.asarray(price,float); base=np.asarray(baseline,float)</w:t>
      </w:r>
    </w:p>
    <w:p>
      <w:pPr>
        <w:spacing w:after="0" w:line="240" w:lineRule="auto"/>
      </w:pPr>
      <w:r>
        <w:rPr>
          <w:rFonts w:ascii="Consolas" w:hAnsi="Consolas" w:eastAsia="Arial Unicode MS"/>
          <w:sz w:val="13"/>
        </w:rPr>
        <w:t xml:space="preserve">    S,T=pvs.shape</w:t>
      </w:r>
    </w:p>
    <w:p>
      <w:pPr>
        <w:spacing w:after="0" w:line="240" w:lineRule="auto"/>
      </w:pPr>
      <w:r>
        <w:rPr>
          <w:rFonts w:ascii="Consolas" w:hAnsi="Consolas" w:eastAsia="Arial Unicode MS"/>
          <w:sz w:val="13"/>
        </w:rPr>
        <w:t xml:space="preserve">    if len(load)!=T or len(price)!=T or len(base)!=T: raise ValueError("stochastic LP input lengths differ")</w:t>
      </w:r>
    </w:p>
    <w:p>
      <w:pPr>
        <w:spacing w:after="0" w:line="240" w:lineRule="auto"/>
      </w:pPr>
      <w:r>
        <w:rPr>
          <w:rFonts w:ascii="Consolas" w:hAnsi="Consolas" w:eastAsia="Arial Unicode MS"/>
          <w:sz w:val="13"/>
        </w:rPr>
        <w:t xml:space="preserve">    # Per scenario: grid, charge, discharge, curtail/unused, emergency, SOC, down, up.</w:t>
      </w:r>
    </w:p>
    <w:p>
      <w:pPr>
        <w:spacing w:after="0" w:line="240" w:lineRule="auto"/>
      </w:pPr>
      <w:r>
        <w:rPr>
          <w:rFonts w:ascii="Consolas" w:hAnsi="Consolas" w:eastAsia="Arial Unicode MS"/>
          <w:sz w:val="13"/>
        </w:rPr>
        <w:t xml:space="preserve">    per=8*T; soft=terminal_rule=="soft_target"; n=S*per+(2*S if soft else 0)</w:t>
      </w:r>
    </w:p>
    <w:p>
      <w:pPr>
        <w:spacing w:after="0" w:line="240" w:lineRule="auto"/>
      </w:pPr>
      <w:r>
        <w:rPr>
          <w:rFonts w:ascii="Consolas" w:hAnsi="Consolas" w:eastAsia="Arial Unicode MS"/>
          <w:sz w:val="13"/>
        </w:rPr>
        <w:t xml:space="preserve">    committed=np.isfinite(base); c=np.zeros(n); prob=1.0/S</w:t>
      </w:r>
    </w:p>
    <w:p>
      <w:pPr>
        <w:spacing w:after="0" w:line="240" w:lineRule="auto"/>
      </w:pPr>
      <w:r>
        <w:rPr>
          <w:rFonts w:ascii="Consolas" w:hAnsi="Consolas" w:eastAsia="Arial Unicode MS"/>
          <w:sz w:val="13"/>
        </w:rPr>
        <w:t xml:space="preserve">    st=cfg["storage"]; eta=float(st["charge_efficiency"]); step=float(st["power_kw"])*float(st["interval_minutes"])/60</w:t>
      </w:r>
    </w:p>
    <w:p>
      <w:pPr>
        <w:spacing w:after="0" w:line="240" w:lineRule="auto"/>
      </w:pPr>
      <w:r>
        <w:rPr>
          <w:rFonts w:ascii="Consolas" w:hAnsi="Consolas" w:eastAsia="Arial Unicode MS"/>
          <w:sz w:val="13"/>
        </w:rPr>
        <w:t xml:space="preserve">    down_mult=float(cfg["cost"]["down_adjustment_multiplier"]); up_mult=float(cfg["cost"]["up_adjustment_multiplier"]); em_mult=float(cfg["cost"]["emergency_multiplier"])</w:t>
      </w:r>
    </w:p>
    <w:p>
      <w:pPr>
        <w:spacing w:after="0" w:line="240" w:lineRule="auto"/>
      </w:pPr>
      <w:r>
        <w:rPr>
          <w:rFonts w:ascii="Consolas" w:hAnsi="Consolas" w:eastAsia="Arial Unicode MS"/>
          <w:sz w:val="13"/>
        </w:rPr>
        <w:t xml:space="preserve">    tb=float(cfg["cost"]["throughput_tiebreak_yuan_per_kwh"] if tiebreak is None else tiebreak)</w:t>
      </w:r>
    </w:p>
    <w:p>
      <w:pPr>
        <w:spacing w:after="0" w:line="240" w:lineRule="auto"/>
      </w:pPr>
      <w:r>
        <w:rPr>
          <w:rFonts w:ascii="Consolas" w:hAnsi="Consolas" w:eastAsia="Arial Unicode MS"/>
          <w:sz w:val="13"/>
        </w:rPr>
        <w:t xml:space="preserve">    bounds:list[tuple[float,float|None]]=[]</w:t>
      </w:r>
    </w:p>
    <w:p>
      <w:pPr>
        <w:spacing w:after="0" w:line="240" w:lineRule="auto"/>
      </w:pPr>
      <w:r>
        <w:rPr>
          <w:rFonts w:ascii="Consolas" w:hAnsi="Consolas" w:eastAsia="Arial Unicode MS"/>
          <w:sz w:val="13"/>
        </w:rPr>
        <w:t xml:space="preserve">    def slices(s:int):</w:t>
      </w:r>
    </w:p>
    <w:p>
      <w:pPr>
        <w:spacing w:after="0" w:line="240" w:lineRule="auto"/>
      </w:pPr>
      <w:r>
        <w:rPr>
          <w:rFonts w:ascii="Consolas" w:hAnsi="Consolas" w:eastAsia="Arial Unicode MS"/>
          <w:sz w:val="13"/>
        </w:rPr>
        <w:t xml:space="preserve">        o=s*per</w:t>
      </w:r>
    </w:p>
    <w:p>
      <w:pPr>
        <w:spacing w:after="0" w:line="240" w:lineRule="auto"/>
      </w:pPr>
      <w:r>
        <w:rPr>
          <w:rFonts w:ascii="Consolas" w:hAnsi="Consolas" w:eastAsia="Arial Unicode MS"/>
          <w:sz w:val="13"/>
        </w:rPr>
        <w:t xml:space="preserve">        return tuple(slice(o+i*T,o+(i+1)*T) for i in range(8))</w:t>
      </w:r>
    </w:p>
    <w:p>
      <w:pPr>
        <w:spacing w:after="0" w:line="240" w:lineRule="auto"/>
      </w:pPr>
      <w:r>
        <w:rPr>
          <w:rFonts w:ascii="Consolas" w:hAnsi="Consolas" w:eastAsia="Arial Unicode MS"/>
          <w:sz w:val="13"/>
        </w:rPr>
        <w:t xml:space="preserve">    for s in range(S):</w:t>
      </w:r>
    </w:p>
    <w:p>
      <w:pPr>
        <w:spacing w:after="0" w:line="240" w:lineRule="auto"/>
      </w:pPr>
      <w:r>
        <w:rPr>
          <w:rFonts w:ascii="Consolas" w:hAnsi="Consolas" w:eastAsia="Arial Unicode MS"/>
          <w:sz w:val="13"/>
        </w:rPr>
        <w:t xml:space="preserve">        G,C,D,U,H,E,DN,UP=slices(s)</w:t>
      </w:r>
    </w:p>
    <w:p>
      <w:pPr>
        <w:spacing w:after="0" w:line="240" w:lineRule="auto"/>
      </w:pPr>
      <w:r>
        <w:rPr>
          <w:rFonts w:ascii="Consolas" w:hAnsi="Consolas" w:eastAsia="Arial Unicode MS"/>
          <w:sz w:val="13"/>
        </w:rPr>
        <w:t xml:space="preserve">        c[G]=prob*np.where(committed,0.0,price); c[C]=prob*tb; c[D]=prob*tb</w:t>
      </w:r>
    </w:p>
    <w:p>
      <w:pPr>
        <w:spacing w:after="0" w:line="240" w:lineRule="auto"/>
      </w:pPr>
      <w:r>
        <w:rPr>
          <w:rFonts w:ascii="Consolas" w:hAnsi="Consolas" w:eastAsia="Arial Unicode MS"/>
          <w:sz w:val="13"/>
        </w:rPr>
        <w:t xml:space="preserve">        c[H]=prob*em_mult*price</w:t>
      </w:r>
    </w:p>
    <w:p>
      <w:pPr>
        <w:spacing w:after="0" w:line="240" w:lineRule="auto"/>
      </w:pPr>
      <w:r>
        <w:rPr>
          <w:rFonts w:ascii="Consolas" w:hAnsi="Consolas" w:eastAsia="Arial Unicode MS"/>
          <w:sz w:val="13"/>
        </w:rPr>
        <w:t xml:space="preserve">        c[DN]=prob*np.where(committed,-down_mult*price,0.0); c[UP]=prob*np.where(committed,up_mult*price,0.0)</w:t>
      </w:r>
    </w:p>
    <w:p>
      <w:pPr>
        <w:spacing w:after="0" w:line="240" w:lineRule="auto"/>
      </w:pPr>
      <w:r>
        <w:rPr>
          <w:rFonts w:ascii="Consolas" w:hAnsi="Consolas" w:eastAsia="Arial Unicode MS"/>
          <w:sz w:val="13"/>
        </w:rPr>
        <w:t xml:space="preserve">        bounds += [(0,None)]*T+[(0,step)]*T+[(0,step)]*T+[(0,None)]*T+[(0,None)]*T</w:t>
      </w:r>
    </w:p>
    <w:p>
      <w:pPr>
        <w:spacing w:after="0" w:line="240" w:lineRule="auto"/>
      </w:pPr>
      <w:r>
        <w:rPr>
          <w:rFonts w:ascii="Consolas" w:hAnsi="Consolas" w:eastAsia="Arial Unicode MS"/>
          <w:sz w:val="13"/>
        </w:rPr>
        <w:t xml:space="preserve">        bounds += [(float(st["soc_min_kwh"]),float(st["soc_max_kwh"]))]*T</w:t>
      </w:r>
    </w:p>
    <w:p>
      <w:pPr>
        <w:spacing w:after="0" w:line="240" w:lineRule="auto"/>
      </w:pPr>
      <w:r>
        <w:rPr>
          <w:rFonts w:ascii="Consolas" w:hAnsi="Consolas" w:eastAsia="Arial Unicode MS"/>
          <w:sz w:val="13"/>
        </w:rPr>
        <w:t xml:space="preserve">        bounds += [(0,float(base[t])) if committed[t] else (0,0) for t in range(T)]</w:t>
      </w:r>
    </w:p>
    <w:p>
      <w:pPr>
        <w:spacing w:after="0" w:line="240" w:lineRule="auto"/>
      </w:pPr>
      <w:r>
        <w:rPr>
          <w:rFonts w:ascii="Consolas" w:hAnsi="Consolas" w:eastAsia="Arial Unicode MS"/>
          <w:sz w:val="13"/>
        </w:rPr>
        <w:t xml:space="preserve">        bounds += [(0,None) if committed[t] else (0,0) for t in range(T)]</w:t>
      </w:r>
    </w:p>
    <w:p>
      <w:pPr>
        <w:spacing w:after="0" w:line="240" w:lineRule="auto"/>
      </w:pPr>
      <w:r>
        <w:rPr>
          <w:rFonts w:ascii="Consolas" w:hAnsi="Consolas" w:eastAsia="Arial Unicode MS"/>
          <w:sz w:val="13"/>
        </w:rPr>
        <w:t xml:space="preserve">    if soft:</w:t>
      </w:r>
    </w:p>
    <w:p>
      <w:pPr>
        <w:spacing w:after="0" w:line="240" w:lineRule="auto"/>
      </w:pPr>
      <w:r>
        <w:rPr>
          <w:rFonts w:ascii="Consolas" w:hAnsi="Consolas" w:eastAsia="Arial Unicode MS"/>
          <w:sz w:val="13"/>
        </w:rPr>
        <w:t xml:space="preserve">        for s in range(S):</w:t>
      </w:r>
    </w:p>
    <w:p>
      <w:pPr>
        <w:spacing w:after="0" w:line="240" w:lineRule="auto"/>
      </w:pPr>
      <w:r>
        <w:rPr>
          <w:rFonts w:ascii="Consolas" w:hAnsi="Consolas" w:eastAsia="Arial Unicode MS"/>
          <w:sz w:val="13"/>
        </w:rPr>
        <w:t xml:space="preserve">            c[S*per+2*s:S*per+2*s+2]=prob*terminal_penalty</w:t>
      </w:r>
    </w:p>
    <w:p>
      <w:pPr>
        <w:spacing w:after="0" w:line="240" w:lineRule="auto"/>
      </w:pPr>
      <w:r>
        <w:rPr>
          <w:rFonts w:ascii="Consolas" w:hAnsi="Consolas" w:eastAsia="Arial Unicode MS"/>
          <w:sz w:val="13"/>
        </w:rPr>
        <w:t xml:space="preserve">            bounds += [(0,None),(0,None)]</w:t>
      </w:r>
    </w:p>
    <w:p>
      <w:pPr>
        <w:spacing w:after="0" w:line="240" w:lineRule="auto"/>
      </w:pPr>
      <w:r>
        <w:rPr>
          <w:rFonts w:ascii="Consolas" w:hAnsi="Consolas" w:eastAsia="Arial Unicode MS"/>
          <w:sz w:val="13"/>
        </w:rPr>
        <w:t xml:space="preserve">    rr:list[int]=[]; cc:list[int]=[]; vv:list[float]=[]; rhs:list[float]=[]; row=0</w:t>
      </w:r>
    </w:p>
    <w:p>
      <w:pPr>
        <w:spacing w:after="0" w:line="240" w:lineRule="auto"/>
      </w:pPr>
      <w:r>
        <w:rPr>
          <w:rFonts w:ascii="Consolas" w:hAnsi="Consolas" w:eastAsia="Arial Unicode MS"/>
          <w:sz w:val="13"/>
        </w:rPr>
        <w:t xml:space="preserve">    for s in range(S):</w:t>
      </w:r>
    </w:p>
    <w:p>
      <w:pPr>
        <w:spacing w:after="0" w:line="240" w:lineRule="auto"/>
      </w:pPr>
      <w:r>
        <w:rPr>
          <w:rFonts w:ascii="Consolas" w:hAnsi="Consolas" w:eastAsia="Arial Unicode MS"/>
          <w:sz w:val="13"/>
        </w:rPr>
        <w:t xml:space="preserve">        G,C,D,U,H,E,DN,UP=slices(s)</w:t>
      </w:r>
    </w:p>
    <w:p>
      <w:pPr>
        <w:spacing w:after="0" w:line="240" w:lineRule="auto"/>
      </w:pPr>
      <w:r>
        <w:rPr>
          <w:rFonts w:ascii="Consolas" w:hAnsi="Consolas" w:eastAsia="Arial Unicode MS"/>
          <w:sz w:val="13"/>
        </w:rPr>
        <w:t xml:space="preserve">        for t in range(T):</w:t>
      </w:r>
    </w:p>
    <w:p>
      <w:pPr>
        <w:spacing w:after="0" w:line="240" w:lineRule="auto"/>
      </w:pPr>
      <w:r>
        <w:rPr>
          <w:rFonts w:ascii="Consolas" w:hAnsi="Consolas" w:eastAsia="Arial Unicode MS"/>
          <w:sz w:val="13"/>
        </w:rPr>
        <w:t xml:space="preserve">            rr += [row]*5; cc += [G.start+t,C.start+t,D.start+t,U.start+t,H.start+t]; vv += [1,-1,1,-1,1]</w:t>
      </w:r>
    </w:p>
    <w:p>
      <w:pPr>
        <w:spacing w:after="0" w:line="240" w:lineRule="auto"/>
      </w:pPr>
      <w:r>
        <w:rPr>
          <w:rFonts w:ascii="Consolas" w:hAnsi="Consolas" w:eastAsia="Arial Unicode MS"/>
          <w:sz w:val="13"/>
        </w:rPr>
        <w:t xml:space="preserve">            rhs.append(float(load[t]-pvs[s,t])); row+=1</w:t>
      </w:r>
    </w:p>
    <w:p>
      <w:pPr>
        <w:spacing w:after="0" w:line="240" w:lineRule="auto"/>
      </w:pPr>
      <w:r>
        <w:rPr>
          <w:rFonts w:ascii="Consolas" w:hAnsi="Consolas" w:eastAsia="Arial Unicode MS"/>
          <w:sz w:val="13"/>
        </w:rPr>
        <w:t xml:space="preserve">        for t in range(T):</w:t>
      </w:r>
    </w:p>
    <w:p>
      <w:pPr>
        <w:spacing w:after="0" w:line="240" w:lineRule="auto"/>
      </w:pPr>
      <w:r>
        <w:rPr>
          <w:rFonts w:ascii="Consolas" w:hAnsi="Consolas" w:eastAsia="Arial Unicode MS"/>
          <w:sz w:val="13"/>
        </w:rPr>
        <w:t xml:space="preserve">            rr += [row]*3; cc += [C.start+t,D.start+t,E.start+t]; vv += [-eta,1/eta,1]</w:t>
      </w:r>
    </w:p>
    <w:p>
      <w:pPr>
        <w:spacing w:after="0" w:line="240" w:lineRule="auto"/>
      </w:pPr>
      <w:r>
        <w:rPr>
          <w:rFonts w:ascii="Consolas" w:hAnsi="Consolas" w:eastAsia="Arial Unicode MS"/>
          <w:sz w:val="13"/>
        </w:rPr>
        <w:t xml:space="preserve">            if t: rr.append(row); cc.append(E.start+t-1); vv.append(-1); rhs.append(0.0)</w:t>
      </w:r>
    </w:p>
    <w:p>
      <w:pPr>
        <w:spacing w:after="0" w:line="240" w:lineRule="auto"/>
      </w:pPr>
      <w:r>
        <w:rPr>
          <w:rFonts w:ascii="Consolas" w:hAnsi="Consolas" w:eastAsia="Arial Unicode MS"/>
          <w:sz w:val="13"/>
        </w:rPr>
        <w:t xml:space="preserve">            else: rhs.append(float(initial_soc))</w:t>
      </w:r>
    </w:p>
    <w:p>
      <w:pPr>
        <w:spacing w:after="0" w:line="240" w:lineRule="auto"/>
      </w:pPr>
      <w:r>
        <w:rPr>
          <w:rFonts w:ascii="Consolas" w:hAnsi="Consolas" w:eastAsia="Arial Unicode MS"/>
          <w:sz w:val="13"/>
        </w:rPr>
        <w:t xml:space="preserve">            row+=1</w:t>
      </w:r>
    </w:p>
    <w:p>
      <w:pPr>
        <w:spacing w:after="0" w:line="240" w:lineRule="auto"/>
      </w:pPr>
      <w:r>
        <w:rPr>
          <w:rFonts w:ascii="Consolas" w:hAnsi="Consolas" w:eastAsia="Arial Unicode MS"/>
          <w:sz w:val="13"/>
        </w:rPr>
        <w:t xml:space="preserve">        for t in np.flatnonzero(committed):</w:t>
      </w:r>
    </w:p>
    <w:p>
      <w:pPr>
        <w:spacing w:after="0" w:line="240" w:lineRule="auto"/>
      </w:pPr>
      <w:r>
        <w:rPr>
          <w:rFonts w:ascii="Consolas" w:hAnsi="Consolas" w:eastAsia="Arial Unicode MS"/>
          <w:sz w:val="13"/>
        </w:rPr>
        <w:t xml:space="preserve">            rr += [row]*3; cc += [G.start+t,DN.start+t,UP.start+t]; vv += [1,1,-1]</w:t>
      </w:r>
    </w:p>
    <w:p>
      <w:pPr>
        <w:spacing w:after="0" w:line="240" w:lineRule="auto"/>
      </w:pPr>
      <w:r>
        <w:rPr>
          <w:rFonts w:ascii="Consolas" w:hAnsi="Consolas" w:eastAsia="Arial Unicode MS"/>
          <w:sz w:val="13"/>
        </w:rPr>
        <w:t xml:space="preserve">            rhs.append(float(base[t])); row+=1</w:t>
      </w:r>
    </w:p>
    <w:p>
      <w:pPr>
        <w:spacing w:after="0" w:line="240" w:lineRule="auto"/>
      </w:pPr>
      <w:r>
        <w:rPr>
          <w:rFonts w:ascii="Consolas" w:hAnsi="Consolas" w:eastAsia="Arial Unicode MS"/>
          <w:sz w:val="13"/>
        </w:rPr>
        <w:t xml:space="preserve">        if soft:</w:t>
      </w:r>
    </w:p>
    <w:p>
      <w:pPr>
        <w:spacing w:after="0" w:line="240" w:lineRule="auto"/>
      </w:pPr>
      <w:r>
        <w:rPr>
          <w:rFonts w:ascii="Consolas" w:hAnsi="Consolas" w:eastAsia="Arial Unicode MS"/>
          <w:sz w:val="13"/>
        </w:rPr>
        <w:t xml:space="preserve">            rr += [row]*3; cc += [E.stop-1,S*per+2*s,S*per+2*s+1]; vv += [1,-1,1]</w:t>
      </w:r>
    </w:p>
    <w:p>
      <w:pPr>
        <w:spacing w:after="0" w:line="240" w:lineRule="auto"/>
      </w:pPr>
      <w:r>
        <w:rPr>
          <w:rFonts w:ascii="Consolas" w:hAnsi="Consolas" w:eastAsia="Arial Unicode MS"/>
          <w:sz w:val="13"/>
        </w:rPr>
        <w:t xml:space="preserve">            rhs.append(float(terminal_target)); row+=1</w:t>
      </w:r>
    </w:p>
    <w:p>
      <w:pPr>
        <w:spacing w:after="0" w:line="240" w:lineRule="auto"/>
      </w:pPr>
      <w:r>
        <w:rPr>
          <w:rFonts w:ascii="Consolas" w:hAnsi="Consolas" w:eastAsia="Arial Unicode MS"/>
          <w:sz w:val="13"/>
        </w:rPr>
        <w:t xml:space="preserve">        elif terminal_rule in {"daily_closed","state_cycle","force_target"}:</w:t>
      </w:r>
    </w:p>
    <w:p>
      <w:pPr>
        <w:spacing w:after="0" w:line="240" w:lineRule="auto"/>
      </w:pPr>
      <w:r>
        <w:rPr>
          <w:rFonts w:ascii="Consolas" w:hAnsi="Consolas" w:eastAsia="Arial Unicode MS"/>
          <w:sz w:val="13"/>
        </w:rPr>
        <w:t xml:space="preserve">            target=initial_soc if terminal_rule=="state_cycle" else terminal_target</w:t>
      </w:r>
    </w:p>
    <w:p>
      <w:pPr>
        <w:spacing w:after="0" w:line="240" w:lineRule="auto"/>
      </w:pPr>
      <w:r>
        <w:rPr>
          <w:rFonts w:ascii="Consolas" w:hAnsi="Consolas" w:eastAsia="Arial Unicode MS"/>
          <w:sz w:val="13"/>
        </w:rPr>
        <w:t xml:space="preserve">            bounds[E.stop-1]=(float(target),float(target))</w:t>
      </w:r>
    </w:p>
    <w:p>
      <w:pPr>
        <w:spacing w:after="0" w:line="240" w:lineRule="auto"/>
      </w:pPr>
      <w:r>
        <w:rPr>
          <w:rFonts w:ascii="Consolas" w:hAnsi="Consolas" w:eastAsia="Arial Unicode MS"/>
          <w:sz w:val="13"/>
        </w:rPr>
        <w:t xml:space="preserve">    k=min(int(execute_intervals),T)</w:t>
      </w:r>
    </w:p>
    <w:p>
      <w:pPr>
        <w:spacing w:after="0" w:line="240" w:lineRule="auto"/>
      </w:pPr>
      <w:r>
        <w:rPr>
          <w:rFonts w:ascii="Consolas" w:hAnsi="Consolas" w:eastAsia="Arial Unicode MS"/>
          <w:sz w:val="13"/>
        </w:rPr>
        <w:t xml:space="preserve">    for s in range(1,S):</w:t>
      </w:r>
    </w:p>
    <w:p>
      <w:pPr>
        <w:spacing w:after="0" w:line="240" w:lineRule="auto"/>
      </w:pPr>
      <w:r>
        <w:rPr>
          <w:rFonts w:ascii="Consolas" w:hAnsi="Consolas" w:eastAsia="Arial Unicode MS"/>
          <w:sz w:val="13"/>
        </w:rPr>
        <w:t xml:space="preserve">        a=slices(0); b=slices(s)</w:t>
      </w:r>
    </w:p>
    <w:p>
      <w:pPr>
        <w:spacing w:after="0" w:line="240" w:lineRule="auto"/>
      </w:pPr>
      <w:r>
        <w:rPr>
          <w:rFonts w:ascii="Consolas" w:hAnsi="Consolas" w:eastAsia="Arial Unicode MS"/>
          <w:sz w:val="13"/>
        </w:rPr>
        <w:t xml:space="preserve">        for block in (0,1,2):</w:t>
      </w:r>
    </w:p>
    <w:p>
      <w:pPr>
        <w:spacing w:after="0" w:line="240" w:lineRule="auto"/>
      </w:pPr>
      <w:r>
        <w:rPr>
          <w:rFonts w:ascii="Consolas" w:hAnsi="Consolas" w:eastAsia="Arial Unicode MS"/>
          <w:sz w:val="13"/>
        </w:rPr>
        <w:t xml:space="preserve">            for t in range(k):</w:t>
      </w:r>
    </w:p>
    <w:p>
      <w:pPr>
        <w:spacing w:after="0" w:line="240" w:lineRule="auto"/>
      </w:pPr>
      <w:r>
        <w:rPr>
          <w:rFonts w:ascii="Consolas" w:hAnsi="Consolas" w:eastAsia="Arial Unicode MS"/>
          <w:sz w:val="13"/>
        </w:rPr>
        <w:t xml:space="preserve">                rr += [row,row]; cc += [a[block].start+t,b[block].start+t]; vv += [1,-1]; rhs.append(0.0); row+=1</w:t>
      </w:r>
    </w:p>
    <w:p>
      <w:pPr>
        <w:spacing w:after="0" w:line="240" w:lineRule="auto"/>
      </w:pPr>
      <w:r>
        <w:rPr>
          <w:rFonts w:ascii="Consolas" w:hAnsi="Consolas" w:eastAsia="Arial Unicode MS"/>
          <w:sz w:val="13"/>
        </w:rPr>
        <w:t xml:space="preserve">    Aeq=coo_matrix((vv,(rr,cc)),shape=(row,n)).tocsr()</w:t>
      </w:r>
    </w:p>
    <w:p>
      <w:pPr>
        <w:spacing w:after="0" w:line="240" w:lineRule="auto"/>
      </w:pPr>
      <w:r>
        <w:rPr>
          <w:rFonts w:ascii="Consolas" w:hAnsi="Consolas" w:eastAsia="Arial Unicode MS"/>
          <w:sz w:val="13"/>
        </w:rPr>
        <w:t xml:space="preserve">    started=time.perf_counter()</w:t>
      </w:r>
    </w:p>
    <w:p>
      <w:pPr>
        <w:spacing w:after="0" w:line="240" w:lineRule="auto"/>
      </w:pPr>
      <w:r>
        <w:rPr>
          <w:rFonts w:ascii="Consolas" w:hAnsi="Consolas" w:eastAsia="Arial Unicode MS"/>
          <w:sz w:val="13"/>
        </w:rPr>
        <w:t xml:space="preserve">    res=linprog(c,A_eq=Aeq,b_eq=np.asarray(rhs),bounds=bounds,method=method,</w:t>
      </w:r>
    </w:p>
    <w:p>
      <w:pPr>
        <w:spacing w:after="0" w:line="240" w:lineRule="auto"/>
      </w:pPr>
      <w:r>
        <w:rPr>
          <w:rFonts w:ascii="Consolas" w:hAnsi="Consolas" w:eastAsia="Arial Unicode MS"/>
          <w:sz w:val="13"/>
        </w:rPr>
        <w:t xml:space="preserve">                options=_method_options(method,float(cfg["audit"]["feasibility_tolerance"])))</w:t>
      </w:r>
    </w:p>
    <w:p>
      <w:pPr>
        <w:spacing w:after="0" w:line="240" w:lineRule="auto"/>
      </w:pPr>
      <w:r>
        <w:rPr>
          <w:rFonts w:ascii="Consolas" w:hAnsi="Consolas" w:eastAsia="Arial Unicode MS"/>
          <w:sz w:val="13"/>
        </w:rPr>
        <w:t xml:space="preserve">    elapsed=time.perf_counter()-started</w:t>
      </w:r>
    </w:p>
    <w:p>
      <w:pPr>
        <w:spacing w:after="0" w:line="240" w:lineRule="auto"/>
      </w:pPr>
      <w:r>
        <w:rPr>
          <w:rFonts w:ascii="Consolas" w:hAnsi="Consolas" w:eastAsia="Arial Unicode MS"/>
          <w:sz w:val="13"/>
        </w:rPr>
        <w:t xml:space="preserve">    if not res.success: raise RuntimeError(f"stochastic LP infeasible ({method}): {res.message}")</w:t>
      </w:r>
    </w:p>
    <w:p>
      <w:pPr>
        <w:spacing w:after="0" w:line="240" w:lineRule="auto"/>
      </w:pPr>
      <w:r>
        <w:rPr>
          <w:rFonts w:ascii="Consolas" w:hAnsi="Consolas" w:eastAsia="Arial Unicode MS"/>
          <w:sz w:val="13"/>
        </w:rPr>
        <w:t xml:space="preserve">    x=res.x; G,C,D,U,H,E,_,_=slices(0); charge,discharge,unused=_one_way(x[C],x[D],x[U],eta); e0=np.r_[initial_soc,x[E][:-1]]</w:t>
      </w:r>
    </w:p>
    <w:p>
      <w:pPr>
        <w:spacing w:after="0" w:line="240" w:lineRule="auto"/>
      </w:pPr>
      <w:r>
        <w:rPr>
          <w:rFonts w:ascii="Consolas" w:hAnsi="Consolas" w:eastAsia="Arial Unicode MS"/>
          <w:sz w:val="13"/>
        </w:rPr>
        <w:t xml:space="preserve">    bal=x[G]+pvs[0]+discharge+x[H]-load-charge-unused</w:t>
      </w:r>
    </w:p>
    <w:p>
      <w:pPr>
        <w:spacing w:after="0" w:line="240" w:lineRule="auto"/>
      </w:pPr>
      <w:r>
        <w:rPr>
          <w:rFonts w:ascii="Consolas" w:hAnsi="Consolas" w:eastAsia="Arial Unicode MS"/>
          <w:sz w:val="13"/>
        </w:rPr>
        <w:t xml:space="preserve">    soc=x[E]-e0-eta*charge+discharge/eta</w:t>
      </w:r>
    </w:p>
    <w:p>
      <w:pPr>
        <w:spacing w:after="0" w:line="240" w:lineRule="auto"/>
      </w:pPr>
      <w:r>
        <w:rPr>
          <w:rFonts w:ascii="Consolas" w:hAnsi="Consolas" w:eastAsia="Arial Unicode MS"/>
          <w:sz w:val="13"/>
        </w:rPr>
        <w:t xml:space="preserve">    return DispatchSolution(x[G],charge,discharge,unused,x[H],x[E],float(res.fun),elapsed,int(res.nit),float(np.max(np.abs(bal))),float(np.max(np.abs(soc))))</w:t>
      </w:r>
    </w:p>
    <w:p>
      <w:pPr>
        <w:spacing w:after="0" w:line="240" w:lineRule="auto"/>
      </w:pPr>
      <w:r>
        <w:rPr>
          <w:rFonts w:ascii="Consolas" w:hAnsi="Consolas" w:eastAsia="Arial Unicode MS"/>
          <w:sz w:val="13"/>
        </w:rPr>
        <w:t xml:space="preserve"> </w:t>
      </w:r>
    </w:p>
    <w:p>
      <w:pPr>
        <w:pStyle w:val="Heading3"/>
      </w:pPr>
      <w:r>
        <w:t>src/model/rolling.py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dataclasses import dataclass</w:t>
      </w:r>
    </w:p>
    <w:p>
      <w:pPr>
        <w:spacing w:after="0" w:line="240" w:lineRule="auto"/>
      </w:pPr>
      <w:r>
        <w:rPr>
          <w:rFonts w:ascii="Consolas" w:hAnsi="Consolas" w:eastAsia="Arial Unicode MS"/>
          <w:sz w:val="13"/>
        </w:rPr>
        <w:t>from datetime import date, timedelta</w:t>
      </w:r>
    </w:p>
    <w:p>
      <w:pPr>
        <w:spacing w:after="0" w:line="240" w:lineRule="auto"/>
      </w:pPr>
      <w:r>
        <w:rPr>
          <w:rFonts w:ascii="Consolas" w:hAnsi="Consolas" w:eastAsia="Arial Unicode MS"/>
          <w:sz w:val="13"/>
        </w:rPr>
        <w:t>from typing import Any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.data import DataBundle</w:t>
      </w:r>
    </w:p>
    <w:p>
      <w:pPr>
        <w:spacing w:after="0" w:line="240" w:lineRule="auto"/>
      </w:pPr>
      <w:r>
        <w:rPr>
          <w:rFonts w:ascii="Consolas" w:hAnsi="Consolas" w:eastAsia="Arial Unicode MS"/>
          <w:sz w:val="13"/>
        </w:rPr>
        <w:t>from .forecast import corrected_pv_horizon, profile_horizon, published_pv_horizon, residual_scenarios</w:t>
      </w:r>
    </w:p>
    <w:p>
      <w:pPr>
        <w:spacing w:after="0" w:line="240" w:lineRule="auto"/>
      </w:pPr>
      <w:r>
        <w:rPr>
          <w:rFonts w:ascii="Consolas" w:hAnsi="Consolas" w:eastAsia="Arial Unicode MS"/>
          <w:sz w:val="13"/>
        </w:rPr>
        <w:t>from .lp import DispatchSolution, solve_deterministic, solve_stochastic</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@dataclass(frozen=True)</w:t>
      </w:r>
    </w:p>
    <w:p>
      <w:pPr>
        <w:spacing w:after="0" w:line="240" w:lineRule="auto"/>
      </w:pPr>
      <w:r>
        <w:rPr>
          <w:rFonts w:ascii="Consolas" w:hAnsi="Consolas" w:eastAsia="Arial Unicode MS"/>
          <w:sz w:val="13"/>
        </w:rPr>
        <w:t>class RunSpec:</w:t>
      </w:r>
    </w:p>
    <w:p>
      <w:pPr>
        <w:spacing w:after="0" w:line="240" w:lineRule="auto"/>
      </w:pPr>
      <w:r>
        <w:rPr>
          <w:rFonts w:ascii="Consolas" w:hAnsi="Consolas" w:eastAsia="Arial Unicode MS"/>
          <w:sz w:val="13"/>
        </w:rPr>
        <w:t xml:space="preserve">    mode: str                 # q3 or q4_3</w:t>
      </w:r>
    </w:p>
    <w:p>
      <w:pPr>
        <w:spacing w:after="0" w:line="240" w:lineRule="auto"/>
      </w:pPr>
      <w:r>
        <w:rPr>
          <w:rFonts w:ascii="Consolas" w:hAnsi="Consolas" w:eastAsia="Arial Unicode MS"/>
          <w:sz w:val="13"/>
        </w:rPr>
        <w:t xml:space="preserve">    scenario: str             # S0..S3</w:t>
      </w:r>
    </w:p>
    <w:p>
      <w:pPr>
        <w:spacing w:after="0" w:line="240" w:lineRule="auto"/>
      </w:pPr>
      <w:r>
        <w:rPr>
          <w:rFonts w:ascii="Consolas" w:hAnsi="Consolas" w:eastAsia="Arial Unicode MS"/>
          <w:sz w:val="13"/>
        </w:rPr>
        <w:t xml:space="preserve">    arm: str</w:t>
      </w:r>
    </w:p>
    <w:p>
      <w:pPr>
        <w:spacing w:after="0" w:line="240" w:lineRule="auto"/>
      </w:pPr>
      <w:r>
        <w:rPr>
          <w:rFonts w:ascii="Consolas" w:hAnsi="Consolas" w:eastAsia="Arial Unicode MS"/>
          <w:sz w:val="13"/>
        </w:rPr>
        <w:t xml:space="preserve">    method: str = "highs"</w:t>
      </w:r>
    </w:p>
    <w:p>
      <w:pPr>
        <w:spacing w:after="0" w:line="240" w:lineRule="auto"/>
      </w:pPr>
      <w:r>
        <w:rPr>
          <w:rFonts w:ascii="Consolas" w:hAnsi="Consolas" w:eastAsia="Arial Unicode MS"/>
          <w:sz w:val="13"/>
        </w:rPr>
        <w:t xml:space="preserve">    tiebreak: float | None = None</w:t>
      </w:r>
    </w:p>
    <w:p>
      <w:pPr>
        <w:spacing w:after="0" w:line="240" w:lineRule="auto"/>
      </w:pPr>
      <w:r>
        <w:rPr>
          <w:rFonts w:ascii="Consolas" w:hAnsi="Consolas" w:eastAsia="Arial Unicode MS"/>
          <w:sz w:val="13"/>
        </w:rPr>
        <w:t xml:space="preserve">    start_date: date | None = None</w:t>
      </w:r>
    </w:p>
    <w:p>
      <w:pPr>
        <w:spacing w:after="0" w:line="240" w:lineRule="auto"/>
      </w:pPr>
      <w:r>
        <w:rPr>
          <w:rFonts w:ascii="Consolas" w:hAnsi="Consolas" w:eastAsia="Arial Unicode MS"/>
          <w:sz w:val="13"/>
        </w:rPr>
        <w:t xml:space="preserve">    end_date: date | None = None</w:t>
      </w:r>
    </w:p>
    <w:p>
      <w:pPr>
        <w:spacing w:after="0" w:line="240" w:lineRule="auto"/>
      </w:pPr>
      <w:r>
        <w:rPr>
          <w:rFonts w:ascii="Consolas" w:hAnsi="Consolas" w:eastAsia="Arial Unicode MS"/>
          <w:sz w:val="13"/>
        </w:rPr>
        <w:t xml:space="preserve">    collect_detail: bool = True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_arm_flags(arm: str) -&gt; tuple[bool, bool, bool]:</w:t>
      </w:r>
    </w:p>
    <w:p>
      <w:pPr>
        <w:spacing w:after="0" w:line="240" w:lineRule="auto"/>
      </w:pPr>
      <w:r>
        <w:rPr>
          <w:rFonts w:ascii="Consolas" w:hAnsi="Consolas" w:eastAsia="Arial Unicode MS"/>
          <w:sz w:val="13"/>
        </w:rPr>
        <w:t xml:space="preserve">    mapping = {</w:t>
      </w:r>
    </w:p>
    <w:p>
      <w:pPr>
        <w:spacing w:after="0" w:line="240" w:lineRule="auto"/>
      </w:pPr>
      <w:r>
        <w:rPr>
          <w:rFonts w:ascii="Consolas" w:hAnsi="Consolas" w:eastAsia="Arial Unicode MS"/>
          <w:sz w:val="13"/>
        </w:rPr>
        <w:t xml:space="preserve">        "raw_baseline": (False, False, False),</w:t>
      </w:r>
    </w:p>
    <w:p>
      <w:pPr>
        <w:spacing w:after="0" w:line="240" w:lineRule="auto"/>
      </w:pPr>
      <w:r>
        <w:rPr>
          <w:rFonts w:ascii="Consolas" w:hAnsi="Consolas" w:eastAsia="Arial Unicode MS"/>
          <w:sz w:val="13"/>
        </w:rPr>
        <w:t xml:space="preserve">        "crossday_only": (True, False, False),</w:t>
      </w:r>
    </w:p>
    <w:p>
      <w:pPr>
        <w:spacing w:after="0" w:line="240" w:lineRule="auto"/>
      </w:pPr>
      <w:r>
        <w:rPr>
          <w:rFonts w:ascii="Consolas" w:hAnsi="Consolas" w:eastAsia="Arial Unicode MS"/>
          <w:sz w:val="13"/>
        </w:rPr>
        <w:t xml:space="preserve">        "bias_only": (False, True, False),</w:t>
      </w:r>
    </w:p>
    <w:p>
      <w:pPr>
        <w:spacing w:after="0" w:line="240" w:lineRule="auto"/>
      </w:pPr>
      <w:r>
        <w:rPr>
          <w:rFonts w:ascii="Consolas" w:hAnsi="Consolas" w:eastAsia="Arial Unicode MS"/>
          <w:sz w:val="13"/>
        </w:rPr>
        <w:t xml:space="preserve">        "bias_crossday": (True, True, False),</w:t>
      </w:r>
    </w:p>
    <w:p>
      <w:pPr>
        <w:spacing w:after="0" w:line="240" w:lineRule="auto"/>
      </w:pPr>
      <w:r>
        <w:rPr>
          <w:rFonts w:ascii="Consolas" w:hAnsi="Consolas" w:eastAsia="Arial Unicode MS"/>
          <w:sz w:val="13"/>
        </w:rPr>
        <w:t xml:space="preserve">        "scenario_crossday": (True, False, True),</w:t>
      </w:r>
    </w:p>
    <w:p>
      <w:pPr>
        <w:spacing w:after="0" w:line="240" w:lineRule="auto"/>
      </w:pPr>
      <w:r>
        <w:rPr>
          <w:rFonts w:ascii="Consolas" w:hAnsi="Consolas" w:eastAsia="Arial Unicode MS"/>
          <w:sz w:val="13"/>
        </w:rPr>
        <w:t xml:space="preserve">        "all_three": (True, True, True),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arm not in mapping: raise ValueError(f"unknown experiment arm {arm}")</w:t>
      </w:r>
    </w:p>
    <w:p>
      <w:pPr>
        <w:spacing w:after="0" w:line="240" w:lineRule="auto"/>
      </w:pPr>
      <w:r>
        <w:rPr>
          <w:rFonts w:ascii="Consolas" w:hAnsi="Consolas" w:eastAsia="Arial Unicode MS"/>
          <w:sz w:val="13"/>
        </w:rPr>
        <w:t xml:space="preserve">    return mapping[arm]</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_interval(pos: int) -&gt; str:</w:t>
      </w:r>
    </w:p>
    <w:p>
      <w:pPr>
        <w:spacing w:after="0" w:line="240" w:lineRule="auto"/>
      </w:pPr>
      <w:r>
        <w:rPr>
          <w:rFonts w:ascii="Consolas" w:hAnsi="Consolas" w:eastAsia="Arial Unicode MS"/>
          <w:sz w:val="13"/>
        </w:rPr>
        <w:t xml:space="preserve">    a=pos*10; b=(pos+1)*10</w:t>
      </w:r>
    </w:p>
    <w:p>
      <w:pPr>
        <w:spacing w:after="0" w:line="240" w:lineRule="auto"/>
      </w:pPr>
      <w:r>
        <w:rPr>
          <w:rFonts w:ascii="Consolas" w:hAnsi="Consolas" w:eastAsia="Arial Unicode MS"/>
          <w:sz w:val="13"/>
        </w:rPr>
        <w:t xml:space="preserve">    return f"{a//60:02d}:{a%60:02d}-{b//60:02d}:{b%60:02d}"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_solve(</w:t>
      </w:r>
    </w:p>
    <w:p>
      <w:pPr>
        <w:spacing w:after="0" w:line="240" w:lineRule="auto"/>
      </w:pPr>
      <w:r>
        <w:rPr>
          <w:rFonts w:ascii="Consolas" w:hAnsi="Consolas" w:eastAsia="Arial Unicode MS"/>
          <w:sz w:val="13"/>
        </w:rPr>
        <w:t xml:space="preserve">    data: DataBundle, cfg: dict[str, Any], day: date, issue: int, length: int,</w:t>
      </w:r>
    </w:p>
    <w:p>
      <w:pPr>
        <w:spacing w:after="0" w:line="240" w:lineRule="auto"/>
      </w:pPr>
      <w:r>
        <w:rPr>
          <w:rFonts w:ascii="Consolas" w:hAnsi="Consolas" w:eastAsia="Arial Unicode MS"/>
          <w:sz w:val="13"/>
        </w:rPr>
        <w:t xml:space="preserve">    initial_soc: float, baseline: np.ndarray, use_bias: bool, use_scenarios: bool,</w:t>
      </w:r>
    </w:p>
    <w:p>
      <w:pPr>
        <w:spacing w:after="0" w:line="240" w:lineRule="auto"/>
      </w:pPr>
      <w:r>
        <w:rPr>
          <w:rFonts w:ascii="Consolas" w:hAnsi="Consolas" w:eastAsia="Arial Unicode MS"/>
          <w:sz w:val="13"/>
        </w:rPr>
        <w:t xml:space="preserve">    terminal_rule: str, execute_intervals: int, mode: str, method: str, tiebreak: float | None,</w:t>
      </w:r>
    </w:p>
    <w:p>
      <w:pPr>
        <w:spacing w:after="0" w:line="240" w:lineRule="auto"/>
      </w:pPr>
      <w:r>
        <w:rPr>
          <w:rFonts w:ascii="Consolas" w:hAnsi="Consolas" w:eastAsia="Arial Unicode MS"/>
          <w:sz w:val="13"/>
        </w:rPr>
        <w:t>) -&gt; tuple[DispatchSolution, dict[str, Any]]:</w:t>
      </w:r>
    </w:p>
    <w:p>
      <w:pPr>
        <w:spacing w:after="0" w:line="240" w:lineRule="auto"/>
      </w:pPr>
      <w:r>
        <w:rPr>
          <w:rFonts w:ascii="Consolas" w:hAnsi="Consolas" w:eastAsia="Arial Unicode MS"/>
          <w:sz w:val="13"/>
        </w:rPr>
        <w:t xml:space="preserve">    di=data.date_index[day]; start=di*144+issue*6</w:t>
      </w:r>
    </w:p>
    <w:p>
      <w:pPr>
        <w:spacing w:after="0" w:line="240" w:lineRule="auto"/>
      </w:pPr>
      <w:r>
        <w:rPr>
          <w:rFonts w:ascii="Consolas" w:hAnsi="Consolas" w:eastAsia="Arial Unicode MS"/>
          <w:sz w:val="13"/>
        </w:rPr>
        <w:t xml:space="preserve">    count=int(cfg["forecast"]["same_weekday_profiles"])</w:t>
      </w:r>
    </w:p>
    <w:p>
      <w:pPr>
        <w:spacing w:after="0" w:line="240" w:lineRule="auto"/>
      </w:pPr>
      <w:r>
        <w:rPr>
          <w:rFonts w:ascii="Consolas" w:hAnsi="Consolas" w:eastAsia="Arial Unicode MS"/>
          <w:sz w:val="13"/>
        </w:rPr>
        <w:t xml:space="preserve">    load_kw, load_hist=profile_horizon(data,start,length,day,"load",count)</w:t>
      </w:r>
    </w:p>
    <w:p>
      <w:pPr>
        <w:spacing w:after="0" w:line="240" w:lineRule="auto"/>
      </w:pPr>
      <w:r>
        <w:rPr>
          <w:rFonts w:ascii="Consolas" w:hAnsi="Consolas" w:eastAsia="Arial Unicode MS"/>
          <w:sz w:val="13"/>
        </w:rPr>
        <w:t xml:space="preserve">    if mode=="q4_3": price, price_hist=profile_horizon(data,start,length,day,"price",count)</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price=np.resize(data.fixed_price[issue*6:],length) if length &lt;= 144-issue*6 else np.resize(np.r_[data.fixed_price[issue*6:],data.fixed_price],length)</w:t>
      </w:r>
    </w:p>
    <w:p>
      <w:pPr>
        <w:spacing w:after="0" w:line="240" w:lineRule="auto"/>
      </w:pPr>
      <w:r>
        <w:rPr>
          <w:rFonts w:ascii="Consolas" w:hAnsi="Consolas" w:eastAsia="Arial Unicode MS"/>
          <w:sz w:val="13"/>
        </w:rPr>
        <w:t xml:space="preserve">        price_hist=[]</w:t>
      </w:r>
    </w:p>
    <w:p>
      <w:pPr>
        <w:spacing w:after="0" w:line="240" w:lineRule="auto"/>
      </w:pPr>
      <w:r>
        <w:rPr>
          <w:rFonts w:ascii="Consolas" w:hAnsi="Consolas" w:eastAsia="Arial Unicode MS"/>
          <w:sz w:val="13"/>
        </w:rPr>
        <w:t xml:space="preserve">    if use_bias:</w:t>
      </w:r>
    </w:p>
    <w:p>
      <w:pPr>
        <w:spacing w:after="0" w:line="240" w:lineRule="auto"/>
      </w:pPr>
      <w:r>
        <w:rPr>
          <w:rFonts w:ascii="Consolas" w:hAnsi="Consolas" w:eastAsia="Arial Unicode MS"/>
          <w:sz w:val="13"/>
        </w:rPr>
        <w:t xml:space="preserve">        pv_kw,bias_hist=corrected_pv_horizon(data,day,issue,length,cfg)</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pv_kw=published_pv_horizon(data,day,issue,length); bias_hist=[]</w:t>
      </w:r>
    </w:p>
    <w:p>
      <w:pPr>
        <w:spacing w:after="0" w:line="240" w:lineRule="auto"/>
      </w:pPr>
      <w:r>
        <w:rPr>
          <w:rFonts w:ascii="Consolas" w:hAnsi="Consolas" w:eastAsia="Arial Unicode MS"/>
          <w:sz w:val="13"/>
        </w:rPr>
        <w:t xml:space="preserve">    dt=float(cfg["storage"]["interval_minutes"])/60</w:t>
      </w:r>
    </w:p>
    <w:p>
      <w:pPr>
        <w:spacing w:after="0" w:line="240" w:lineRule="auto"/>
      </w:pPr>
      <w:r>
        <w:rPr>
          <w:rFonts w:ascii="Consolas" w:hAnsi="Consolas" w:eastAsia="Arial Unicode MS"/>
          <w:sz w:val="13"/>
        </w:rPr>
        <w:t xml:space="preserve">    target=float(cfg["study"]["terminal_soc_kwh"])</w:t>
      </w:r>
    </w:p>
    <w:p>
      <w:pPr>
        <w:spacing w:after="0" w:line="240" w:lineRule="auto"/>
      </w:pPr>
      <w:r>
        <w:rPr>
          <w:rFonts w:ascii="Consolas" w:hAnsi="Consolas" w:eastAsia="Arial Unicode MS"/>
          <w:sz w:val="13"/>
        </w:rPr>
        <w:t xml:space="preserve">    penalty=float(np.median(price))*float(cfg["rolling"]["selected_soft_penalty_multiplier"])</w:t>
      </w:r>
    </w:p>
    <w:p>
      <w:pPr>
        <w:spacing w:after="0" w:line="240" w:lineRule="auto"/>
      </w:pPr>
      <w:r>
        <w:rPr>
          <w:rFonts w:ascii="Consolas" w:hAnsi="Consolas" w:eastAsia="Arial Unicode MS"/>
          <w:sz w:val="13"/>
        </w:rPr>
        <w:t xml:space="preserve">    if use_scenarios:</w:t>
      </w:r>
    </w:p>
    <w:p>
      <w:pPr>
        <w:spacing w:after="0" w:line="240" w:lineRule="auto"/>
      </w:pPr>
      <w:r>
        <w:rPr>
          <w:rFonts w:ascii="Consolas" w:hAnsi="Consolas" w:eastAsia="Arial Unicode MS"/>
          <w:sz w:val="13"/>
        </w:rPr>
        <w:t xml:space="preserve">        pv_scen,scenario_dates=residual_scenarios(data,day,issue,pv_kw,cfg,centered=use_bias)</w:t>
      </w:r>
    </w:p>
    <w:p>
      <w:pPr>
        <w:spacing w:after="0" w:line="240" w:lineRule="auto"/>
      </w:pPr>
      <w:r>
        <w:rPr>
          <w:rFonts w:ascii="Consolas" w:hAnsi="Consolas" w:eastAsia="Arial Unicode MS"/>
          <w:sz w:val="13"/>
        </w:rPr>
        <w:t xml:space="preserve">        sol=solve_stochastic(load_kw*dt,pv_scen*dt,price,initial_soc,baseline,execute_intervals,</w:t>
      </w:r>
    </w:p>
    <w:p>
      <w:pPr>
        <w:spacing w:after="0" w:line="240" w:lineRule="auto"/>
      </w:pPr>
      <w:r>
        <w:rPr>
          <w:rFonts w:ascii="Consolas" w:hAnsi="Consolas" w:eastAsia="Arial Unicode MS"/>
          <w:sz w:val="13"/>
        </w:rPr>
        <w:t xml:space="preserve">                             terminal_rule,target,penalty,cfg,method,tiebreak)</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scenario_dates=[]</w:t>
      </w:r>
    </w:p>
    <w:p>
      <w:pPr>
        <w:spacing w:after="0" w:line="240" w:lineRule="auto"/>
      </w:pPr>
      <w:r>
        <w:rPr>
          <w:rFonts w:ascii="Consolas" w:hAnsi="Consolas" w:eastAsia="Arial Unicode MS"/>
          <w:sz w:val="13"/>
        </w:rPr>
        <w:t xml:space="preserve">        sol=solve_deterministic(load_kw*dt,pv_kw*dt,price,initial_soc,baseline,terminal_rule,</w:t>
      </w:r>
    </w:p>
    <w:p>
      <w:pPr>
        <w:spacing w:after="0" w:line="240" w:lineRule="auto"/>
      </w:pPr>
      <w:r>
        <w:rPr>
          <w:rFonts w:ascii="Consolas" w:hAnsi="Consolas" w:eastAsia="Arial Unicode MS"/>
          <w:sz w:val="13"/>
        </w:rPr>
        <w:t xml:space="preserve">                                target,penalty,cfg,method,tiebreak)</w:t>
      </w:r>
    </w:p>
    <w:p>
      <w:pPr>
        <w:spacing w:after="0" w:line="240" w:lineRule="auto"/>
      </w:pPr>
      <w:r>
        <w:rPr>
          <w:rFonts w:ascii="Consolas" w:hAnsi="Consolas" w:eastAsia="Arial Unicode MS"/>
          <w:sz w:val="13"/>
        </w:rPr>
        <w:t xml:space="preserve">    meta={</w:t>
      </w:r>
    </w:p>
    <w:p>
      <w:pPr>
        <w:spacing w:after="0" w:line="240" w:lineRule="auto"/>
      </w:pPr>
      <w:r>
        <w:rPr>
          <w:rFonts w:ascii="Consolas" w:hAnsi="Consolas" w:eastAsia="Arial Unicode MS"/>
          <w:sz w:val="13"/>
        </w:rPr>
        <w:t xml:space="preserve">        "forecast_load_kwh":load_kw*dt,"forecast_pv_kwh":pv_kw*dt,"forecast_price":price,</w:t>
      </w:r>
    </w:p>
    <w:p>
      <w:pPr>
        <w:spacing w:after="0" w:line="240" w:lineRule="auto"/>
      </w:pPr>
      <w:r>
        <w:rPr>
          <w:rFonts w:ascii="Consolas" w:hAnsi="Consolas" w:eastAsia="Arial Unicode MS"/>
          <w:sz w:val="13"/>
        </w:rPr>
        <w:t xml:space="preserve">        "load_history_dates":"|".join(d.isoformat() for d in load_hist),</w:t>
      </w:r>
    </w:p>
    <w:p>
      <w:pPr>
        <w:spacing w:after="0" w:line="240" w:lineRule="auto"/>
      </w:pPr>
      <w:r>
        <w:rPr>
          <w:rFonts w:ascii="Consolas" w:hAnsi="Consolas" w:eastAsia="Arial Unicode MS"/>
          <w:sz w:val="13"/>
        </w:rPr>
        <w:t xml:space="preserve">        "price_history_dates":"|".join(d.isoformat() for d in price_hist),</w:t>
      </w:r>
    </w:p>
    <w:p>
      <w:pPr>
        <w:spacing w:after="0" w:line="240" w:lineRule="auto"/>
      </w:pPr>
      <w:r>
        <w:rPr>
          <w:rFonts w:ascii="Consolas" w:hAnsi="Consolas" w:eastAsia="Arial Unicode MS"/>
          <w:sz w:val="13"/>
        </w:rPr>
        <w:t xml:space="preserve">        "pv_bias_history_dates":"|".join(d.isoformat() for d in bias_hist),</w:t>
      </w:r>
    </w:p>
    <w:p>
      <w:pPr>
        <w:spacing w:after="0" w:line="240" w:lineRule="auto"/>
      </w:pPr>
      <w:r>
        <w:rPr>
          <w:rFonts w:ascii="Consolas" w:hAnsi="Consolas" w:eastAsia="Arial Unicode MS"/>
          <w:sz w:val="13"/>
        </w:rPr>
        <w:t xml:space="preserve">        "residual_scenario_dates":"|".join(d.isoformat() for d in scenario_dates),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sol,meta</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simulate(data: DataBundle, cfg: dict[str, Any], spec: RunSpec) -&gt; dict[str, Any]:</w:t>
      </w:r>
    </w:p>
    <w:p>
      <w:pPr>
        <w:spacing w:after="0" w:line="240" w:lineRule="auto"/>
      </w:pPr>
      <w:r>
        <w:rPr>
          <w:rFonts w:ascii="Consolas" w:hAnsi="Consolas" w:eastAsia="Arial Unicode MS"/>
          <w:sz w:val="13"/>
        </w:rPr>
        <w:t xml:space="preserve">    crossday,use_bias,use_scenarios=_arm_flags(spec.arm)</w:t>
      </w:r>
    </w:p>
    <w:p>
      <w:pPr>
        <w:spacing w:after="0" w:line="240" w:lineRule="auto"/>
      </w:pPr>
      <w:r>
        <w:rPr>
          <w:rFonts w:ascii="Consolas" w:hAnsi="Consolas" w:eastAsia="Arial Unicode MS"/>
          <w:sz w:val="13"/>
        </w:rPr>
        <w:t xml:space="preserve">    study=cfg["study"]</w:t>
      </w:r>
    </w:p>
    <w:p>
      <w:pPr>
        <w:spacing w:after="0" w:line="240" w:lineRule="auto"/>
      </w:pPr>
      <w:r>
        <w:rPr>
          <w:rFonts w:ascii="Consolas" w:hAnsi="Consolas" w:eastAsia="Arial Unicode MS"/>
          <w:sz w:val="13"/>
        </w:rPr>
        <w:t xml:space="preserve">    start=spec.start_date or date.fromisoformat(study["official_start"])</w:t>
      </w:r>
    </w:p>
    <w:p>
      <w:pPr>
        <w:spacing w:after="0" w:line="240" w:lineRule="auto"/>
      </w:pPr>
      <w:r>
        <w:rPr>
          <w:rFonts w:ascii="Consolas" w:hAnsi="Consolas" w:eastAsia="Arial Unicode MS"/>
          <w:sz w:val="13"/>
        </w:rPr>
        <w:t xml:space="preserve">    end=spec.end_date or date.fromisoformat(study["official_end"])</w:t>
      </w:r>
    </w:p>
    <w:p>
      <w:pPr>
        <w:spacing w:after="0" w:line="240" w:lineRule="auto"/>
      </w:pPr>
      <w:r>
        <w:rPr>
          <w:rFonts w:ascii="Consolas" w:hAnsi="Consolas" w:eastAsia="Arial Unicode MS"/>
          <w:sz w:val="13"/>
        </w:rPr>
        <w:t xml:space="preserve">    days=[d for d in data.dates if start&lt;=d&lt;=end]</w:t>
      </w:r>
    </w:p>
    <w:p>
      <w:pPr>
        <w:spacing w:after="0" w:line="240" w:lineRule="auto"/>
      </w:pPr>
      <w:r>
        <w:rPr>
          <w:rFonts w:ascii="Consolas" w:hAnsi="Consolas" w:eastAsia="Arial Unicode MS"/>
          <w:sz w:val="13"/>
        </w:rPr>
        <w:t xml:space="preserve">    if not days: raise ValueError("empty simulation period")</w:t>
      </w:r>
    </w:p>
    <w:p>
      <w:pPr>
        <w:spacing w:after="0" w:line="240" w:lineRule="auto"/>
      </w:pPr>
      <w:r>
        <w:rPr>
          <w:rFonts w:ascii="Consolas" w:hAnsi="Consolas" w:eastAsia="Arial Unicode MS"/>
          <w:sz w:val="13"/>
        </w:rPr>
        <w:t xml:space="preserve">    allowed=list(cfg["experiments"]["schedules"][spec.scenario])</w:t>
      </w:r>
    </w:p>
    <w:p>
      <w:pPr>
        <w:spacing w:after="0" w:line="240" w:lineRule="auto"/>
      </w:pPr>
      <w:r>
        <w:rPr>
          <w:rFonts w:ascii="Consolas" w:hAnsi="Consolas" w:eastAsia="Arial Unicode MS"/>
          <w:sz w:val="13"/>
        </w:rPr>
        <w:t xml:space="preserve">    eta=float(cfg["storage"]["charge_efficiency"]); dt=float(cfg["storage"]["interval_minutes"])/60</w:t>
      </w:r>
    </w:p>
    <w:p>
      <w:pPr>
        <w:spacing w:after="0" w:line="240" w:lineRule="auto"/>
      </w:pPr>
      <w:r>
        <w:rPr>
          <w:rFonts w:ascii="Consolas" w:hAnsi="Consolas" w:eastAsia="Arial Unicode MS"/>
          <w:sz w:val="13"/>
        </w:rPr>
        <w:t xml:space="preserve">    final_target=float(study["terminal_soc_kwh"]); total_intervals=len(data.dates)*144</w:t>
      </w:r>
    </w:p>
    <w:p>
      <w:pPr>
        <w:spacing w:after="0" w:line="240" w:lineRule="auto"/>
      </w:pPr>
      <w:r>
        <w:rPr>
          <w:rFonts w:ascii="Consolas" w:hAnsi="Consolas" w:eastAsia="Arial Unicode MS"/>
          <w:sz w:val="13"/>
        </w:rPr>
        <w:t xml:space="preserve">    soc=float(study["initial_soc_kwh"]); first_initial=soc</w:t>
      </w:r>
    </w:p>
    <w:p>
      <w:pPr>
        <w:spacing w:after="0" w:line="240" w:lineRule="auto"/>
      </w:pPr>
      <w:r>
        <w:rPr>
          <w:rFonts w:ascii="Consolas" w:hAnsi="Consolas" w:eastAsia="Arial Unicode MS"/>
          <w:sz w:val="13"/>
        </w:rPr>
        <w:t xml:space="preserve">    dispatch_rows:list[dict[str,Any]]=[]; version_rows:list[dict[str,Any]]=[]; daily_rows:list[dict[str,Any]]=[]</w:t>
      </w:r>
    </w:p>
    <w:p>
      <w:pPr>
        <w:spacing w:after="0" w:line="240" w:lineRule="auto"/>
      </w:pPr>
      <w:r>
        <w:rPr>
          <w:rFonts w:ascii="Consolas" w:hAnsi="Consolas" w:eastAsia="Arial Unicode MS"/>
          <w:sz w:val="13"/>
        </w:rPr>
        <w:t xml:space="preserve">    solve_stats:list[dict[str,Any]]=[]; physical_violation_count=0</w:t>
      </w:r>
    </w:p>
    <w:p>
      <w:pPr>
        <w:spacing w:after="0" w:line="240" w:lineRule="auto"/>
      </w:pPr>
      <w:r>
        <w:rPr>
          <w:rFonts w:ascii="Consolas" w:hAnsi="Consolas" w:eastAsia="Arial Unicode MS"/>
          <w:sz w:val="13"/>
        </w:rPr>
        <w:t xml:space="preserve">    for day in days:</w:t>
      </w:r>
    </w:p>
    <w:p>
      <w:pPr>
        <w:spacing w:after="0" w:line="240" w:lineRule="auto"/>
      </w:pPr>
      <w:r>
        <w:rPr>
          <w:rFonts w:ascii="Consolas" w:hAnsi="Consolas" w:eastAsia="Arial Unicode MS"/>
          <w:sz w:val="13"/>
        </w:rPr>
        <w:t xml:space="preserve">        di=data.date_index[day]</w:t>
      </w:r>
    </w:p>
    <w:p>
      <w:pPr>
        <w:spacing w:after="0" w:line="240" w:lineRule="auto"/>
      </w:pPr>
      <w:r>
        <w:rPr>
          <w:rFonts w:ascii="Consolas" w:hAnsi="Consolas" w:eastAsia="Arial Unicode MS"/>
          <w:sz w:val="13"/>
        </w:rPr>
        <w:t xml:space="preserve">        baseline=np.full(144,np.nan); current_grid=np.full(144,np.nan); current_c=np.zeros(144); current_d=np.zeros(144); current_u=np.zeros(144)</w:t>
      </w:r>
    </w:p>
    <w:p>
      <w:pPr>
        <w:spacing w:after="0" w:line="240" w:lineRule="auto"/>
      </w:pPr>
      <w:r>
        <w:rPr>
          <w:rFonts w:ascii="Consolas" w:hAnsi="Consolas" w:eastAsia="Arial Unicode MS"/>
          <w:sz w:val="13"/>
        </w:rPr>
        <w:t xml:space="preserve">        f_load=np.zeros(144); f_pv=np.zeros(144); f_price=np.zeros(144); decision_owner=np.zeros(144,dtype=int)</w:t>
      </w:r>
    </w:p>
    <w:p>
      <w:pPr>
        <w:spacing w:after="0" w:line="240" w:lineRule="auto"/>
      </w:pPr>
      <w:r>
        <w:rPr>
          <w:rFonts w:ascii="Consolas" w:hAnsi="Consolas" w:eastAsia="Arial Unicode MS"/>
          <w:sz w:val="13"/>
        </w:rPr>
        <w:t xml:space="preserve">        sequential_delta=np.zeros(144); sensitivity_grid=np.full(144,np.nan)</w:t>
      </w:r>
    </w:p>
    <w:p>
      <w:pPr>
        <w:spacing w:after="0" w:line="240" w:lineRule="auto"/>
      </w:pPr>
      <w:r>
        <w:rPr>
          <w:rFonts w:ascii="Consolas" w:hAnsi="Consolas" w:eastAsia="Arial Unicode MS"/>
          <w:sz w:val="13"/>
        </w:rPr>
        <w:t xml:space="preserve">        day_soc_start=soc</w:t>
      </w:r>
    </w:p>
    <w:p>
      <w:pPr>
        <w:spacing w:after="0" w:line="240" w:lineRule="auto"/>
      </w:pPr>
      <w:r>
        <w:rPr>
          <w:rFonts w:ascii="Consolas" w:hAnsi="Consolas" w:eastAsia="Arial Unicode MS"/>
          <w:sz w:val="13"/>
        </w:rPr>
        <w:t xml:space="preserve">        for ai,issue in enumerate(allowed):</w:t>
      </w:r>
    </w:p>
    <w:p>
      <w:pPr>
        <w:spacing w:after="0" w:line="240" w:lineRule="auto"/>
      </w:pPr>
      <w:r>
        <w:rPr>
          <w:rFonts w:ascii="Consolas" w:hAnsi="Consolas" w:eastAsia="Arial Unicode MS"/>
          <w:sz w:val="13"/>
        </w:rPr>
        <w:t xml:space="preserve">            pos=issue*6; global_start=di*144+pos</w:t>
      </w:r>
    </w:p>
    <w:p>
      <w:pPr>
        <w:spacing w:after="0" w:line="240" w:lineRule="auto"/>
      </w:pPr>
      <w:r>
        <w:rPr>
          <w:rFonts w:ascii="Consolas" w:hAnsi="Consolas" w:eastAsia="Arial Unicode MS"/>
          <w:sz w:val="13"/>
        </w:rPr>
        <w:t xml:space="preserve">            if crossday:</w:t>
      </w:r>
    </w:p>
    <w:p>
      <w:pPr>
        <w:spacing w:after="0" w:line="240" w:lineRule="auto"/>
      </w:pPr>
      <w:r>
        <w:rPr>
          <w:rFonts w:ascii="Consolas" w:hAnsi="Consolas" w:eastAsia="Arial Unicode MS"/>
          <w:sz w:val="13"/>
        </w:rPr>
        <w:t xml:space="preserve">                length=min(int(cfg["rolling"]["horizon_hours"])*6,total_intervals-global_start)</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length=144-pos</w:t>
      </w:r>
    </w:p>
    <w:p>
      <w:pPr>
        <w:spacing w:after="0" w:line="240" w:lineRule="auto"/>
      </w:pPr>
      <w:r>
        <w:rPr>
          <w:rFonts w:ascii="Consolas" w:hAnsi="Consolas" w:eastAsia="Arial Unicode MS"/>
          <w:sz w:val="13"/>
        </w:rPr>
        <w:t xml:space="preserve">            next_issue=allowed[ai+1] if ai+1&lt;len(allowed) else 24</w:t>
      </w:r>
    </w:p>
    <w:p>
      <w:pPr>
        <w:spacing w:after="0" w:line="240" w:lineRule="auto"/>
      </w:pPr>
      <w:r>
        <w:rPr>
          <w:rFonts w:ascii="Consolas" w:hAnsi="Consolas" w:eastAsia="Arial Unicode MS"/>
          <w:sz w:val="13"/>
        </w:rPr>
        <w:t xml:space="preserve">            execute=(next_issue-issue)*6</w:t>
      </w:r>
    </w:p>
    <w:p>
      <w:pPr>
        <w:spacing w:after="0" w:line="240" w:lineRule="auto"/>
      </w:pPr>
      <w:r>
        <w:rPr>
          <w:rFonts w:ascii="Consolas" w:hAnsi="Consolas" w:eastAsia="Arial Unicode MS"/>
          <w:sz w:val="13"/>
        </w:rPr>
        <w:t xml:space="preserve">            b=np.full(length,np.nan)</w:t>
      </w:r>
    </w:p>
    <w:p>
      <w:pPr>
        <w:spacing w:after="0" w:line="240" w:lineRule="auto"/>
      </w:pPr>
      <w:r>
        <w:rPr>
          <w:rFonts w:ascii="Consolas" w:hAnsi="Consolas" w:eastAsia="Arial Unicode MS"/>
          <w:sz w:val="13"/>
        </w:rPr>
        <w:t xml:space="preserve">            if issue&gt;0: b[:144-pos]=baseline[pos:]</w:t>
      </w:r>
    </w:p>
    <w:p>
      <w:pPr>
        <w:spacing w:after="0" w:line="240" w:lineRule="auto"/>
      </w:pPr>
      <w:r>
        <w:rPr>
          <w:rFonts w:ascii="Consolas" w:hAnsi="Consolas" w:eastAsia="Arial Unicode MS"/>
          <w:sz w:val="13"/>
        </w:rPr>
        <w:t xml:space="preserve">            if global_start+length==total_intervals:</w:t>
      </w:r>
    </w:p>
    <w:p>
      <w:pPr>
        <w:spacing w:after="0" w:line="240" w:lineRule="auto"/>
      </w:pPr>
      <w:r>
        <w:rPr>
          <w:rFonts w:ascii="Consolas" w:hAnsi="Consolas" w:eastAsia="Arial Unicode MS"/>
          <w:sz w:val="13"/>
        </w:rPr>
        <w:t xml:space="preserve">                terminal="force_target"</w:t>
      </w:r>
    </w:p>
    <w:p>
      <w:pPr>
        <w:spacing w:after="0" w:line="240" w:lineRule="auto"/>
      </w:pPr>
      <w:r>
        <w:rPr>
          <w:rFonts w:ascii="Consolas" w:hAnsi="Consolas" w:eastAsia="Arial Unicode MS"/>
          <w:sz w:val="13"/>
        </w:rPr>
        <w:t xml:space="preserve">            elif crossday:</w:t>
      </w:r>
    </w:p>
    <w:p>
      <w:pPr>
        <w:spacing w:after="0" w:line="240" w:lineRule="auto"/>
      </w:pPr>
      <w:r>
        <w:rPr>
          <w:rFonts w:ascii="Consolas" w:hAnsi="Consolas" w:eastAsia="Arial Unicode MS"/>
          <w:sz w:val="13"/>
        </w:rPr>
        <w:t xml:space="preserve">                terminal=str(cfg["rolling"]["selected_terminal_rule"])</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terminal="daily_closed"</w:t>
      </w:r>
    </w:p>
    <w:p>
      <w:pPr>
        <w:spacing w:after="0" w:line="240" w:lineRule="auto"/>
      </w:pPr>
      <w:r>
        <w:rPr>
          <w:rFonts w:ascii="Consolas" w:hAnsi="Consolas" w:eastAsia="Arial Unicode MS"/>
          <w:sz w:val="13"/>
        </w:rPr>
        <w:t xml:space="preserve">            old=current_grid[pos:].copy() if issue&gt;0 else np.full(144-pos,np.nan)</w:t>
      </w:r>
    </w:p>
    <w:p>
      <w:pPr>
        <w:spacing w:after="0" w:line="240" w:lineRule="auto"/>
      </w:pPr>
      <w:r>
        <w:rPr>
          <w:rFonts w:ascii="Consolas" w:hAnsi="Consolas" w:eastAsia="Arial Unicode MS"/>
          <w:sz w:val="13"/>
        </w:rPr>
        <w:t xml:space="preserve">            backup=None</w:t>
      </w:r>
    </w:p>
    <w:p>
      <w:pPr>
        <w:spacing w:after="0" w:line="240" w:lineRule="auto"/>
      </w:pPr>
      <w:r>
        <w:rPr>
          <w:rFonts w:ascii="Consolas" w:hAnsi="Consolas" w:eastAsia="Arial Unicode MS"/>
          <w:sz w:val="13"/>
        </w:rPr>
        <w:t xml:space="preserve">            if use_scenarios:</w:t>
      </w:r>
    </w:p>
    <w:p>
      <w:pPr>
        <w:spacing w:after="0" w:line="240" w:lineRule="auto"/>
      </w:pPr>
      <w:r>
        <w:rPr>
          <w:rFonts w:ascii="Consolas" w:hAnsi="Consolas" w:eastAsia="Arial Unicode MS"/>
          <w:sz w:val="13"/>
        </w:rPr>
        <w:t xml:space="preserve">                # The extensive form governs the executable first block. A causal</w:t>
      </w:r>
    </w:p>
    <w:p>
      <w:pPr>
        <w:spacing w:after="0" w:line="240" w:lineRule="auto"/>
      </w:pPr>
      <w:r>
        <w:rPr>
          <w:rFonts w:ascii="Consolas" w:hAnsi="Consolas" w:eastAsia="Arial Unicode MS"/>
          <w:sz w:val="13"/>
        </w:rPr>
        <w:t xml:space="preserve">                # deterministic point-forecast solve supplies the 00:00 plan and</w:t>
      </w:r>
    </w:p>
    <w:p>
      <w:pPr>
        <w:spacing w:after="0" w:line="240" w:lineRule="auto"/>
      </w:pPr>
      <w:r>
        <w:rPr>
          <w:rFonts w:ascii="Consolas" w:hAnsi="Consolas" w:eastAsia="Arial Unicode MS"/>
          <w:sz w:val="13"/>
        </w:rPr>
        <w:t xml:space="preserve">                # the explicitly hypothetical sequential-settlement path. No</w:t>
      </w:r>
    </w:p>
    <w:p>
      <w:pPr>
        <w:spacing w:after="0" w:line="240" w:lineRule="auto"/>
      </w:pPr>
      <w:r>
        <w:rPr>
          <w:rFonts w:ascii="Consolas" w:hAnsi="Consolas" w:eastAsia="Arial Unicode MS"/>
          <w:sz w:val="13"/>
        </w:rPr>
        <w:t xml:space="preserve">                # random scenario branch is ever recorded as a future commitment.</w:t>
      </w:r>
    </w:p>
    <w:p>
      <w:pPr>
        <w:spacing w:after="0" w:line="240" w:lineRule="auto"/>
      </w:pPr>
      <w:r>
        <w:rPr>
          <w:rFonts w:ascii="Consolas" w:hAnsi="Consolas" w:eastAsia="Arial Unicode MS"/>
          <w:sz w:val="13"/>
        </w:rPr>
        <w:t xml:space="preserve">                backup,_=_solve(data,cfg,day,issue,length,soc,b,use_bias,False,terminal,execute,</w:t>
      </w:r>
    </w:p>
    <w:p>
      <w:pPr>
        <w:spacing w:after="0" w:line="240" w:lineRule="auto"/>
      </w:pPr>
      <w:r>
        <w:rPr>
          <w:rFonts w:ascii="Consolas" w:hAnsi="Consolas" w:eastAsia="Arial Unicode MS"/>
          <w:sz w:val="13"/>
        </w:rPr>
        <w:t xml:space="preserve">                                spec.mode,spec.method,spec.tiebreak)</w:t>
      </w:r>
    </w:p>
    <w:p>
      <w:pPr>
        <w:spacing w:after="0" w:line="240" w:lineRule="auto"/>
      </w:pPr>
      <w:r>
        <w:rPr>
          <w:rFonts w:ascii="Consolas" w:hAnsi="Consolas" w:eastAsia="Arial Unicode MS"/>
          <w:sz w:val="13"/>
        </w:rPr>
        <w:t xml:space="preserve">            sol,meta=_solve(data,cfg,day,issue,length,soc,b,use_bias,use_scenarios,terminal,execute,</w:t>
      </w:r>
    </w:p>
    <w:p>
      <w:pPr>
        <w:spacing w:after="0" w:line="240" w:lineRule="auto"/>
      </w:pPr>
      <w:r>
        <w:rPr>
          <w:rFonts w:ascii="Consolas" w:hAnsi="Consolas" w:eastAsia="Arial Unicode MS"/>
          <w:sz w:val="13"/>
        </w:rPr>
        <w:t xml:space="preserve">                            spec.mode,spec.method,spec.tiebreak)</w:t>
      </w:r>
    </w:p>
    <w:p>
      <w:pPr>
        <w:spacing w:after="0" w:line="240" w:lineRule="auto"/>
      </w:pPr>
      <w:r>
        <w:rPr>
          <w:rFonts w:ascii="Consolas" w:hAnsi="Consolas" w:eastAsia="Arial Unicode MS"/>
          <w:sz w:val="13"/>
        </w:rPr>
        <w:t xml:space="preserve">            solve_stats.append({"date":day.isoformat(),"issue_hour":issue,"elapsed_seconds":sol.elapsed_seconds,</w:t>
      </w:r>
    </w:p>
    <w:p>
      <w:pPr>
        <w:spacing w:after="0" w:line="240" w:lineRule="auto"/>
      </w:pPr>
      <w:r>
        <w:rPr>
          <w:rFonts w:ascii="Consolas" w:hAnsi="Consolas" w:eastAsia="Arial Unicode MS"/>
          <w:sz w:val="13"/>
        </w:rPr>
        <w:t xml:space="preserve">                                "iterations":sol.iterations,"max_balance_residual_kwh":sol.max_balance_residual,</w:t>
      </w:r>
    </w:p>
    <w:p>
      <w:pPr>
        <w:spacing w:after="0" w:line="240" w:lineRule="auto"/>
      </w:pPr>
      <w:r>
        <w:rPr>
          <w:rFonts w:ascii="Consolas" w:hAnsi="Consolas" w:eastAsia="Arial Unicode MS"/>
          <w:sz w:val="13"/>
        </w:rPr>
        <w:t xml:space="preserve">                                "max_soc_residual_kwh":sol.max_soc_residual,"scenario_count":len(meta["residual_scenario_dates"].split("|")) if meta["residual_scenario_dates"] else 1})</w:t>
      </w:r>
    </w:p>
    <w:p>
      <w:pPr>
        <w:spacing w:after="0" w:line="240" w:lineRule="auto"/>
      </w:pPr>
      <w:r>
        <w:rPr>
          <w:rFonts w:ascii="Consolas" w:hAnsi="Consolas" w:eastAsia="Arial Unicode MS"/>
          <w:sz w:val="13"/>
        </w:rPr>
        <w:t xml:space="preserve">            cur_len=144-pos</w:t>
      </w:r>
    </w:p>
    <w:p>
      <w:pPr>
        <w:spacing w:after="0" w:line="240" w:lineRule="auto"/>
      </w:pPr>
      <w:r>
        <w:rPr>
          <w:rFonts w:ascii="Consolas" w:hAnsi="Consolas" w:eastAsia="Arial Unicode MS"/>
          <w:sz w:val="13"/>
        </w:rPr>
        <w:t xml:space="preserve">            if issue==0:</w:t>
      </w:r>
    </w:p>
    <w:p>
      <w:pPr>
        <w:spacing w:after="0" w:line="240" w:lineRule="auto"/>
      </w:pPr>
      <w:r>
        <w:rPr>
          <w:rFonts w:ascii="Consolas" w:hAnsi="Consolas" w:eastAsia="Arial Unicode MS"/>
          <w:sz w:val="13"/>
        </w:rPr>
        <w:t xml:space="preserve">                if backup is None:</w:t>
      </w:r>
    </w:p>
    <w:p>
      <w:pPr>
        <w:spacing w:after="0" w:line="240" w:lineRule="auto"/>
      </w:pPr>
      <w:r>
        <w:rPr>
          <w:rFonts w:ascii="Consolas" w:hAnsi="Consolas" w:eastAsia="Arial Unicode MS"/>
          <w:sz w:val="13"/>
        </w:rPr>
        <w:t xml:space="preserve">                    baseline[:]=sol.grid[:144]</w:t>
      </w:r>
    </w:p>
    <w:p>
      <w:pPr>
        <w:spacing w:after="0" w:line="240" w:lineRule="auto"/>
      </w:pPr>
      <w:r>
        <w:rPr>
          <w:rFonts w:ascii="Consolas" w:hAnsi="Consolas" w:eastAsia="Arial Unicode MS"/>
          <w:sz w:val="13"/>
        </w:rPr>
        <w:t xml:space="preserve">                    current_grid[:]=sol.grid[:144]; current_c[:]=sol.charge[:144]; current_d[:]=sol.discharge[:144]; current_u[:]=sol.curtail[:144]</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baseline[:]=backup.grid[:144]</w:t>
      </w:r>
    </w:p>
    <w:p>
      <w:pPr>
        <w:spacing w:after="0" w:line="240" w:lineRule="auto"/>
      </w:pPr>
      <w:r>
        <w:rPr>
          <w:rFonts w:ascii="Consolas" w:hAnsi="Consolas" w:eastAsia="Arial Unicode MS"/>
          <w:sz w:val="13"/>
        </w:rPr>
        <w:t xml:space="preserve">                    first=min(execute,144)</w:t>
      </w:r>
    </w:p>
    <w:p>
      <w:pPr>
        <w:spacing w:after="0" w:line="240" w:lineRule="auto"/>
      </w:pPr>
      <w:r>
        <w:rPr>
          <w:rFonts w:ascii="Consolas" w:hAnsi="Consolas" w:eastAsia="Arial Unicode MS"/>
          <w:sz w:val="13"/>
        </w:rPr>
        <w:t xml:space="preserve">                    baseline[:first]=sol.grid[:first]</w:t>
      </w:r>
    </w:p>
    <w:p>
      <w:pPr>
        <w:spacing w:after="0" w:line="240" w:lineRule="auto"/>
      </w:pPr>
      <w:r>
        <w:rPr>
          <w:rFonts w:ascii="Consolas" w:hAnsi="Consolas" w:eastAsia="Arial Unicode MS"/>
          <w:sz w:val="13"/>
        </w:rPr>
        <w:t xml:space="preserve">                    current_grid[:]=baseline</w:t>
      </w:r>
    </w:p>
    <w:p>
      <w:pPr>
        <w:spacing w:after="0" w:line="240" w:lineRule="auto"/>
      </w:pPr>
      <w:r>
        <w:rPr>
          <w:rFonts w:ascii="Consolas" w:hAnsi="Consolas" w:eastAsia="Arial Unicode MS"/>
          <w:sz w:val="13"/>
        </w:rPr>
        <w:t xml:space="preserve">                    current_c[:]=backup.charge[:144]; current_d[:]=backup.discharge[:144]; current_u[:]=backup.curtail[:144]</w:t>
      </w:r>
    </w:p>
    <w:p>
      <w:pPr>
        <w:spacing w:after="0" w:line="240" w:lineRule="auto"/>
      </w:pPr>
      <w:r>
        <w:rPr>
          <w:rFonts w:ascii="Consolas" w:hAnsi="Consolas" w:eastAsia="Arial Unicode MS"/>
          <w:sz w:val="13"/>
        </w:rPr>
        <w:t xml:space="preserve">                    current_c[:first]=sol.charge[:first]; current_d[:first]=sol.discharge[:first]; current_u[:first]=sol.curtail[:first]</w:t>
      </w:r>
    </w:p>
    <w:p>
      <w:pPr>
        <w:spacing w:after="0" w:line="240" w:lineRule="auto"/>
      </w:pPr>
      <w:r>
        <w:rPr>
          <w:rFonts w:ascii="Consolas" w:hAnsi="Consolas" w:eastAsia="Arial Unicode MS"/>
          <w:sz w:val="13"/>
        </w:rPr>
        <w:t xml:space="preserve">                sensitivity_grid[:]=baseline</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price_actual=data.realtime_price[di] if spec.mode=="q4_3" else data.fixed_price</w:t>
      </w:r>
    </w:p>
    <w:p>
      <w:pPr>
        <w:spacing w:after="0" w:line="240" w:lineRule="auto"/>
      </w:pPr>
      <w:r>
        <w:rPr>
          <w:rFonts w:ascii="Consolas" w:hAnsi="Consolas" w:eastAsia="Arial Unicode MS"/>
          <w:sz w:val="13"/>
        </w:rPr>
        <w:t xml:space="preserve">                apply_len=min(cur_len,execute) if use_scenarios else cur_len</w:t>
      </w:r>
    </w:p>
    <w:p>
      <w:pPr>
        <w:spacing w:after="0" w:line="240" w:lineRule="auto"/>
      </w:pPr>
      <w:r>
        <w:rPr>
          <w:rFonts w:ascii="Consolas" w:hAnsi="Consolas" w:eastAsia="Arial Unicode MS"/>
          <w:sz w:val="13"/>
        </w:rPr>
        <w:t xml:space="preserve">                old_sensitivity=sensitivity_grid[pos:].copy()</w:t>
      </w:r>
    </w:p>
    <w:p>
      <w:pPr>
        <w:spacing w:after="0" w:line="240" w:lineRule="auto"/>
      </w:pPr>
      <w:r>
        <w:rPr>
          <w:rFonts w:ascii="Consolas" w:hAnsi="Consolas" w:eastAsia="Arial Unicode MS"/>
          <w:sz w:val="13"/>
        </w:rPr>
        <w:t xml:space="preserve">                sensitivity_proposal=backup.grid[:cur_len] if backup is not None else sol.grid[:cur_len]</w:t>
      </w:r>
    </w:p>
    <w:p>
      <w:pPr>
        <w:spacing w:after="0" w:line="240" w:lineRule="auto"/>
      </w:pPr>
      <w:r>
        <w:rPr>
          <w:rFonts w:ascii="Consolas" w:hAnsi="Consolas" w:eastAsia="Arial Unicode MS"/>
          <w:sz w:val="13"/>
        </w:rPr>
        <w:t xml:space="preserve">                down_s=np.maximum(old_sensitivity-sensitivity_proposal,0); up_s=np.maximum(sensitivity_proposal-old_sensitivity,0)</w:t>
      </w:r>
    </w:p>
    <w:p>
      <w:pPr>
        <w:spacing w:after="0" w:line="240" w:lineRule="auto"/>
      </w:pPr>
      <w:r>
        <w:rPr>
          <w:rFonts w:ascii="Consolas" w:hAnsi="Consolas" w:eastAsia="Arial Unicode MS"/>
          <w:sz w:val="13"/>
        </w:rPr>
        <w:t xml:space="preserve">                sequential_delta[pos:] += -float(cfg["cost"]["down_adjustment_multiplier"])*price_actual[pos:]*down_s + float(cfg["cost"]["up_adjustment_multiplier"])*price_actual[pos:]*up_s</w:t>
      </w:r>
    </w:p>
    <w:p>
      <w:pPr>
        <w:spacing w:after="0" w:line="240" w:lineRule="auto"/>
      </w:pPr>
      <w:r>
        <w:rPr>
          <w:rFonts w:ascii="Consolas" w:hAnsi="Consolas" w:eastAsia="Arial Unicode MS"/>
          <w:sz w:val="13"/>
        </w:rPr>
        <w:t xml:space="preserve">                sensitivity_grid[pos:]=sensitivity_proposal</w:t>
      </w:r>
    </w:p>
    <w:p>
      <w:pPr>
        <w:spacing w:after="0" w:line="240" w:lineRule="auto"/>
      </w:pPr>
      <w:r>
        <w:rPr>
          <w:rFonts w:ascii="Consolas" w:hAnsi="Consolas" w:eastAsia="Arial Unicode MS"/>
          <w:sz w:val="13"/>
        </w:rPr>
        <w:t xml:space="preserve">                sl=slice(pos,pos+apply_len)</w:t>
      </w:r>
    </w:p>
    <w:p>
      <w:pPr>
        <w:spacing w:after="0" w:line="240" w:lineRule="auto"/>
      </w:pPr>
      <w:r>
        <w:rPr>
          <w:rFonts w:ascii="Consolas" w:hAnsi="Consolas" w:eastAsia="Arial Unicode MS"/>
          <w:sz w:val="13"/>
        </w:rPr>
        <w:t xml:space="preserve">                current_grid[sl]=sol.grid[:apply_len]; current_c[sl]=sol.charge[:apply_len]; current_d[sl]=sol.discharge[:apply_len]; current_u[sl]=sol.curtail[:apply_len]</w:t>
      </w:r>
    </w:p>
    <w:p>
      <w:pPr>
        <w:spacing w:after="0" w:line="240" w:lineRule="auto"/>
      </w:pPr>
      <w:r>
        <w:rPr>
          <w:rFonts w:ascii="Consolas" w:hAnsi="Consolas" w:eastAsia="Arial Unicode MS"/>
          <w:sz w:val="13"/>
        </w:rPr>
        <w:t xml:space="preserve">            forecast_apply=min(cur_len,execute) if use_scenarios else cur_len</w:t>
      </w:r>
    </w:p>
    <w:p>
      <w:pPr>
        <w:spacing w:after="0" w:line="240" w:lineRule="auto"/>
      </w:pPr>
      <w:r>
        <w:rPr>
          <w:rFonts w:ascii="Consolas" w:hAnsi="Consolas" w:eastAsia="Arial Unicode MS"/>
          <w:sz w:val="13"/>
        </w:rPr>
        <w:t xml:space="preserve">            sl=slice(pos,pos+forecast_apply)</w:t>
      </w:r>
    </w:p>
    <w:p>
      <w:pPr>
        <w:spacing w:after="0" w:line="240" w:lineRule="auto"/>
      </w:pPr>
      <w:r>
        <w:rPr>
          <w:rFonts w:ascii="Consolas" w:hAnsi="Consolas" w:eastAsia="Arial Unicode MS"/>
          <w:sz w:val="13"/>
        </w:rPr>
        <w:t xml:space="preserve">            f_load[sl]=meta["forecast_load_kwh"][:forecast_apply]; f_pv[sl]=meta["forecast_pv_kwh"][:forecast_apply]; f_price[sl]=meta["forecast_price"][:forecast_apply]; decision_owner[sl]=issue</w:t>
      </w:r>
    </w:p>
    <w:p>
      <w:pPr>
        <w:spacing w:after="0" w:line="240" w:lineRule="auto"/>
      </w:pPr>
      <w:r>
        <w:rPr>
          <w:rFonts w:ascii="Consolas" w:hAnsi="Consolas" w:eastAsia="Arial Unicode MS"/>
          <w:sz w:val="13"/>
        </w:rPr>
        <w:t xml:space="preserve">            old_commit = baseline[pos:] if issue==0 else old</w:t>
      </w:r>
    </w:p>
    <w:p>
      <w:pPr>
        <w:spacing w:after="0" w:line="240" w:lineRule="auto"/>
      </w:pPr>
      <w:r>
        <w:rPr>
          <w:rFonts w:ascii="Consolas" w:hAnsi="Consolas" w:eastAsia="Arial Unicode MS"/>
          <w:sz w:val="13"/>
        </w:rPr>
        <w:t xml:space="preserve">            sensitivity_old=np.full(cur_len,np.nan) if issue==0 else old_sensitivity</w:t>
      </w:r>
    </w:p>
    <w:p>
      <w:pPr>
        <w:spacing w:after="0" w:line="240" w:lineRule="auto"/>
      </w:pPr>
      <w:r>
        <w:rPr>
          <w:rFonts w:ascii="Consolas" w:hAnsi="Consolas" w:eastAsia="Arial Unicode MS"/>
          <w:sz w:val="13"/>
        </w:rPr>
        <w:t xml:space="preserve">            sensitivity_new=baseline[pos:] if issue==0 else sensitivity_proposal</w:t>
      </w:r>
    </w:p>
    <w:p>
      <w:pPr>
        <w:spacing w:after="0" w:line="240" w:lineRule="auto"/>
      </w:pPr>
      <w:r>
        <w:rPr>
          <w:rFonts w:ascii="Consolas" w:hAnsi="Consolas" w:eastAsia="Arial Unicode MS"/>
          <w:sz w:val="13"/>
        </w:rPr>
        <w:t xml:space="preserve">            for k in range(length):</w:t>
      </w:r>
    </w:p>
    <w:p>
      <w:pPr>
        <w:spacing w:after="0" w:line="240" w:lineRule="auto"/>
      </w:pPr>
      <w:r>
        <w:rPr>
          <w:rFonts w:ascii="Consolas" w:hAnsi="Consolas" w:eastAsia="Arial Unicode MS"/>
          <w:sz w:val="13"/>
        </w:rPr>
        <w:t xml:space="preserve">                gi=global_start+k; tdi,tpos=divmod(gi,144); target_day=data.dates[tdi]</w:t>
      </w:r>
    </w:p>
    <w:p>
      <w:pPr>
        <w:spacing w:after="0" w:line="240" w:lineRule="auto"/>
      </w:pPr>
      <w:r>
        <w:rPr>
          <w:rFonts w:ascii="Consolas" w:hAnsi="Consolas" w:eastAsia="Arial Unicode MS"/>
          <w:sz w:val="13"/>
        </w:rPr>
        <w:t xml:space="preserve">                is_preview=target_day!=day</w:t>
      </w:r>
    </w:p>
    <w:p>
      <w:pPr>
        <w:spacing w:after="0" w:line="240" w:lineRule="auto"/>
      </w:pPr>
      <w:r>
        <w:rPr>
          <w:rFonts w:ascii="Consolas" w:hAnsi="Consolas" w:eastAsia="Arial Unicode MS"/>
          <w:sz w:val="13"/>
        </w:rPr>
        <w:t xml:space="preserve">                preview_recourse=bool(is_preview or (use_scenarios and issue&gt;0 and k&gt;=execute))</w:t>
      </w:r>
    </w:p>
    <w:p>
      <w:pPr>
        <w:spacing w:after="0" w:line="240" w:lineRule="auto"/>
      </w:pPr>
      <w:r>
        <w:rPr>
          <w:rFonts w:ascii="Consolas" w:hAnsi="Consolas" w:eastAsia="Arial Unicode MS"/>
          <w:sz w:val="13"/>
        </w:rPr>
        <w:t xml:space="preserve">                formal=bool(not is_preview and (issue==0 or not use_scenarios or k&lt;execute))</w:t>
      </w:r>
    </w:p>
    <w:p>
      <w:pPr>
        <w:spacing w:after="0" w:line="240" w:lineRule="auto"/>
      </w:pPr>
      <w:r>
        <w:rPr>
          <w:rFonts w:ascii="Consolas" w:hAnsi="Consolas" w:eastAsia="Arial Unicode MS"/>
          <w:sz w:val="13"/>
        </w:rPr>
        <w:t xml:space="preserve">                preview_grid=(backup.grid[k] if backup is not None else sol.grid[k]) if is_preview else ""</w:t>
      </w:r>
    </w:p>
    <w:p>
      <w:pPr>
        <w:spacing w:after="0" w:line="240" w:lineRule="auto"/>
      </w:pPr>
      <w:r>
        <w:rPr>
          <w:rFonts w:ascii="Consolas" w:hAnsi="Consolas" w:eastAsia="Arial Unicode MS"/>
          <w:sz w:val="13"/>
        </w:rPr>
        <w:t xml:space="preserve">                if not spec.collect_detail:</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version_rows.append({</w:t>
      </w:r>
    </w:p>
    <w:p>
      <w:pPr>
        <w:spacing w:after="0" w:line="240" w:lineRule="auto"/>
      </w:pPr>
      <w:r>
        <w:rPr>
          <w:rFonts w:ascii="Consolas" w:hAnsi="Consolas" w:eastAsia="Arial Unicode MS"/>
          <w:sz w:val="13"/>
        </w:rPr>
        <w:t xml:space="preserve">                    "date":day.isoformat(),"target_date":target_day.isoformat(),"mode":spec.mode,"scenario":spec.scenario,"model_arm":spec.arm,</w:t>
      </w:r>
    </w:p>
    <w:p>
      <w:pPr>
        <w:spacing w:after="0" w:line="240" w:lineRule="auto"/>
      </w:pPr>
      <w:r>
        <w:rPr>
          <w:rFonts w:ascii="Consolas" w:hAnsi="Consolas" w:eastAsia="Arial Unicode MS"/>
          <w:sz w:val="13"/>
        </w:rPr>
        <w:t xml:space="preserve">                    "decision_time":f"{day.isoformat()} {issue:02d}:00","forecast_issue_time":f"{day.isoformat()} {issue:02d}:00",</w:t>
      </w:r>
    </w:p>
    <w:p>
      <w:pPr>
        <w:spacing w:after="0" w:line="240" w:lineRule="auto"/>
      </w:pPr>
      <w:r>
        <w:rPr>
          <w:rFonts w:ascii="Consolas" w:hAnsi="Consolas" w:eastAsia="Arial Unicode MS"/>
          <w:sz w:val="13"/>
        </w:rPr>
        <w:t xml:space="preserve">                    "effective_start":f"{day.isoformat()} {issue:02d}:00","effective_end":f"{(day+timedelta(days=1)).isoformat()} {issue:02d}:00",</w:t>
      </w:r>
    </w:p>
    <w:p>
      <w:pPr>
        <w:spacing w:after="0" w:line="240" w:lineRule="auto"/>
      </w:pPr>
      <w:r>
        <w:rPr>
          <w:rFonts w:ascii="Consolas" w:hAnsi="Consolas" w:eastAsia="Arial Unicode MS"/>
          <w:sz w:val="13"/>
        </w:rPr>
        <w:t xml:space="preserve">                    "history_cutoff_date":(day-timedelta(days=1)).isoformat(),"position":tpos+1,</w:t>
      </w:r>
    </w:p>
    <w:p>
      <w:pPr>
        <w:spacing w:after="0" w:line="240" w:lineRule="auto"/>
      </w:pPr>
      <w:r>
        <w:rPr>
          <w:rFonts w:ascii="Consolas" w:hAnsi="Consolas" w:eastAsia="Arial Unicode MS"/>
          <w:sz w:val="13"/>
        </w:rPr>
        <w:t xml:space="preserve">                    "physical_interval":_interval(tpos),"official_label":data.official_labels[tpos],</w:t>
      </w:r>
    </w:p>
    <w:p>
      <w:pPr>
        <w:spacing w:after="0" w:line="240" w:lineRule="auto"/>
      </w:pPr>
      <w:r>
        <w:rPr>
          <w:rFonts w:ascii="Consolas" w:hAnsi="Consolas" w:eastAsia="Arial Unicode MS"/>
          <w:sz w:val="13"/>
        </w:rPr>
        <w:t xml:space="preserve">                    "old_commitment_kwh":"" if not formal or issue==0 else float(old_commit[k]),</w:t>
      </w:r>
    </w:p>
    <w:p>
      <w:pPr>
        <w:spacing w:after="0" w:line="240" w:lineRule="auto"/>
      </w:pPr>
      <w:r>
        <w:rPr>
          <w:rFonts w:ascii="Consolas" w:hAnsi="Consolas" w:eastAsia="Arial Unicode MS"/>
          <w:sz w:val="13"/>
        </w:rPr>
        <w:t xml:space="preserve">                    "new_commitment_kwh":float(baseline[k]) if formal and issue==0 else (float(sol.grid[k]) if formal else ""),</w:t>
      </w:r>
    </w:p>
    <w:p>
      <w:pPr>
        <w:spacing w:after="0" w:line="240" w:lineRule="auto"/>
      </w:pPr>
      <w:r>
        <w:rPr>
          <w:rFonts w:ascii="Consolas" w:hAnsi="Consolas" w:eastAsia="Arial Unicode MS"/>
          <w:sz w:val="13"/>
        </w:rPr>
        <w:t xml:space="preserve">                    "sensitivity_old_commitment_kwh":"" if is_preview or issue==0 else float(sensitivity_old[k]),</w:t>
      </w:r>
    </w:p>
    <w:p>
      <w:pPr>
        <w:spacing w:after="0" w:line="240" w:lineRule="auto"/>
      </w:pPr>
      <w:r>
        <w:rPr>
          <w:rFonts w:ascii="Consolas" w:hAnsi="Consolas" w:eastAsia="Arial Unicode MS"/>
          <w:sz w:val="13"/>
        </w:rPr>
        <w:t xml:space="preserve">                    "sensitivity_new_commitment_kwh":"" if is_preview else float(sensitivity_new[k]),</w:t>
      </w:r>
    </w:p>
    <w:p>
      <w:pPr>
        <w:spacing w:after="0" w:line="240" w:lineRule="auto"/>
      </w:pPr>
      <w:r>
        <w:rPr>
          <w:rFonts w:ascii="Consolas" w:hAnsi="Consolas" w:eastAsia="Arial Unicode MS"/>
          <w:sz w:val="13"/>
        </w:rPr>
        <w:t xml:space="preserve">                    "preview_grid_kwh":float(preview_grid) if preview_grid!="" else "",</w:t>
      </w:r>
    </w:p>
    <w:p>
      <w:pPr>
        <w:spacing w:after="0" w:line="240" w:lineRule="auto"/>
      </w:pPr>
      <w:r>
        <w:rPr>
          <w:rFonts w:ascii="Consolas" w:hAnsi="Consolas" w:eastAsia="Arial Unicode MS"/>
          <w:sz w:val="13"/>
        </w:rPr>
        <w:t xml:space="preserve">                    "decision_basis":"next_block_stochastic" if formal and use_scenarios and k&lt;execute else ("deterministic_day_ahead_backup" if formal and issue==0 else ("deterministic_point_forecast_sensitivity" if not is_preview else "next_day_preview")),</w:t>
      </w:r>
    </w:p>
    <w:p>
      <w:pPr>
        <w:spacing w:after="0" w:line="240" w:lineRule="auto"/>
      </w:pPr>
      <w:r>
        <w:rPr>
          <w:rFonts w:ascii="Consolas" w:hAnsi="Consolas" w:eastAsia="Arial Unicode MS"/>
          <w:sz w:val="13"/>
        </w:rPr>
        <w:t xml:space="preserve">                    "soc_at_decision_kwh":float(soc),</w:t>
      </w:r>
    </w:p>
    <w:p>
      <w:pPr>
        <w:spacing w:after="0" w:line="240" w:lineRule="auto"/>
      </w:pPr>
      <w:r>
        <w:rPr>
          <w:rFonts w:ascii="Consolas" w:hAnsi="Consolas" w:eastAsia="Arial Unicode MS"/>
          <w:sz w:val="13"/>
        </w:rPr>
        <w:t xml:space="preserve">                    "load_history_dates":meta["load_history_dates"] if k==0 else "","price_history_dates":meta["price_history_dates"] if k==0 else "",</w:t>
      </w:r>
    </w:p>
    <w:p>
      <w:pPr>
        <w:spacing w:after="0" w:line="240" w:lineRule="auto"/>
      </w:pPr>
      <w:r>
        <w:rPr>
          <w:rFonts w:ascii="Consolas" w:hAnsi="Consolas" w:eastAsia="Arial Unicode MS"/>
          <w:sz w:val="13"/>
        </w:rPr>
        <w:t xml:space="preserve">                    "pv_bias_history_dates":meta["pv_bias_history_dates"] if k==0 else "","residual_scenario_dates":meta["residual_scenario_dates"] if k==0 else "",</w:t>
      </w:r>
    </w:p>
    <w:p>
      <w:pPr>
        <w:spacing w:after="0" w:line="240" w:lineRule="auto"/>
      </w:pPr>
      <w:r>
        <w:rPr>
          <w:rFonts w:ascii="Consolas" w:hAnsi="Consolas" w:eastAsia="Arial Unicode MS"/>
          <w:sz w:val="13"/>
        </w:rPr>
        <w:t xml:space="preserve">                    "is_preview_next_day":int(is_preview),"is_preview_recourse":int(preview_recourse),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Execute only until the next enabled decision (or midnight).</w:t>
      </w:r>
    </w:p>
    <w:p>
      <w:pPr>
        <w:spacing w:after="0" w:line="240" w:lineRule="auto"/>
      </w:pPr>
      <w:r>
        <w:rPr>
          <w:rFonts w:ascii="Consolas" w:hAnsi="Consolas" w:eastAsia="Arial Unicode MS"/>
          <w:sz w:val="13"/>
        </w:rPr>
        <w:t xml:space="preserve">            ex=min(execute,144-pos)</w:t>
      </w:r>
    </w:p>
    <w:p>
      <w:pPr>
        <w:spacing w:after="0" w:line="240" w:lineRule="auto"/>
      </w:pPr>
      <w:r>
        <w:rPr>
          <w:rFonts w:ascii="Consolas" w:hAnsi="Consolas" w:eastAsia="Arial Unicode MS"/>
          <w:sz w:val="13"/>
        </w:rPr>
        <w:t xml:space="preserve">            if ex:</w:t>
      </w:r>
    </w:p>
    <w:p>
      <w:pPr>
        <w:spacing w:after="0" w:line="240" w:lineRule="auto"/>
      </w:pPr>
      <w:r>
        <w:rPr>
          <w:rFonts w:ascii="Consolas" w:hAnsi="Consolas" w:eastAsia="Arial Unicode MS"/>
          <w:sz w:val="13"/>
        </w:rPr>
        <w:t xml:space="preserve">                soc=float(sol.soc_end[ex-1])</w:t>
      </w:r>
    </w:p>
    <w:p>
      <w:pPr>
        <w:spacing w:after="0" w:line="240" w:lineRule="auto"/>
      </w:pPr>
      <w:r>
        <w:rPr>
          <w:rFonts w:ascii="Consolas" w:hAnsi="Consolas" w:eastAsia="Arial Unicode MS"/>
          <w:sz w:val="13"/>
        </w:rPr>
        <w:t xml:space="preserve">        actual_load=data.load_kw[di]*dt; actual_pv=data.pv_kw[di]*dt</w:t>
      </w:r>
    </w:p>
    <w:p>
      <w:pPr>
        <w:spacing w:after="0" w:line="240" w:lineRule="auto"/>
      </w:pPr>
      <w:r>
        <w:rPr>
          <w:rFonts w:ascii="Consolas" w:hAnsi="Consolas" w:eastAsia="Arial Unicode MS"/>
          <w:sz w:val="13"/>
        </w:rPr>
        <w:t xml:space="preserve">        price_actual=data.realtime_price[di] if spec.mode=="q4_3" else data.fixed_price</w:t>
      </w:r>
    </w:p>
    <w:p>
      <w:pPr>
        <w:spacing w:after="0" w:line="240" w:lineRule="auto"/>
      </w:pPr>
      <w:r>
        <w:rPr>
          <w:rFonts w:ascii="Consolas" w:hAnsi="Consolas" w:eastAsia="Arial Unicode MS"/>
          <w:sz w:val="13"/>
        </w:rPr>
        <w:t xml:space="preserve">        soc_end=np.empty(144); s=day_soc_start</w:t>
      </w:r>
    </w:p>
    <w:p>
      <w:pPr>
        <w:spacing w:after="0" w:line="240" w:lineRule="auto"/>
      </w:pPr>
      <w:r>
        <w:rPr>
          <w:rFonts w:ascii="Consolas" w:hAnsi="Consolas" w:eastAsia="Arial Unicode MS"/>
          <w:sz w:val="13"/>
        </w:rPr>
        <w:t xml:space="preserve">        for j in range(144):</w:t>
      </w:r>
    </w:p>
    <w:p>
      <w:pPr>
        <w:spacing w:after="0" w:line="240" w:lineRule="auto"/>
      </w:pPr>
      <w:r>
        <w:rPr>
          <w:rFonts w:ascii="Consolas" w:hAnsi="Consolas" w:eastAsia="Arial Unicode MS"/>
          <w:sz w:val="13"/>
        </w:rPr>
        <w:t xml:space="preserve">            s=s+eta*current_c[j]-current_d[j]/eta; soc_end[j]=s</w:t>
      </w:r>
    </w:p>
    <w:p>
      <w:pPr>
        <w:spacing w:after="0" w:line="240" w:lineRule="auto"/>
      </w:pPr>
      <w:r>
        <w:rPr>
          <w:rFonts w:ascii="Consolas" w:hAnsi="Consolas" w:eastAsia="Arial Unicode MS"/>
          <w:sz w:val="13"/>
        </w:rPr>
        <w:t xml:space="preserve">        soc_start=np.r_[day_soc_start,soc_end[:-1]]; soc=float(soc_end[-1])</w:t>
      </w:r>
    </w:p>
    <w:p>
      <w:pPr>
        <w:spacing w:after="0" w:line="240" w:lineRule="auto"/>
      </w:pPr>
      <w:r>
        <w:rPr>
          <w:rFonts w:ascii="Consolas" w:hAnsi="Consolas" w:eastAsia="Arial Unicode MS"/>
          <w:sz w:val="13"/>
        </w:rPr>
        <w:t xml:space="preserve">        physical_violation_count+=int(np.sum((soc_end&lt;float(cfg["storage"]["soc_min_kwh"])-float(cfg["audit"]["feasibility_tolerance"]))|(soc_end&gt;float(cfg["storage"]["soc_max_kwh"])+float(cfg["audit"]["feasibility_tolerance"]))))</w:t>
      </w:r>
    </w:p>
    <w:p>
      <w:pPr>
        <w:spacing w:after="0" w:line="240" w:lineRule="auto"/>
      </w:pPr>
      <w:r>
        <w:rPr>
          <w:rFonts w:ascii="Consolas" w:hAnsi="Consolas" w:eastAsia="Arial Unicode MS"/>
          <w:sz w:val="13"/>
        </w:rPr>
        <w:t xml:space="preserve">        net=current_grid+actual_pv+current_d-actual_load-current_c</w:t>
      </w:r>
    </w:p>
    <w:p>
      <w:pPr>
        <w:spacing w:after="0" w:line="240" w:lineRule="auto"/>
      </w:pPr>
      <w:r>
        <w:rPr>
          <w:rFonts w:ascii="Consolas" w:hAnsi="Consolas" w:eastAsia="Arial Unicode MS"/>
          <w:sz w:val="13"/>
        </w:rPr>
        <w:t xml:space="preserve">        emergency=np.maximum(-net,0); unused=np.maximum(net,0)</w:t>
      </w:r>
    </w:p>
    <w:p>
      <w:pPr>
        <w:spacing w:after="0" w:line="240" w:lineRule="auto"/>
      </w:pPr>
      <w:r>
        <w:rPr>
          <w:rFonts w:ascii="Consolas" w:hAnsi="Consolas" w:eastAsia="Arial Unicode MS"/>
          <w:sz w:val="13"/>
        </w:rPr>
        <w:t xml:space="preserve">        down=np.maximum(baseline-current_grid,0); up=np.maximum(current_grid-baseline,0)</w:t>
      </w:r>
    </w:p>
    <w:p>
      <w:pPr>
        <w:spacing w:after="0" w:line="240" w:lineRule="auto"/>
      </w:pPr>
      <w:r>
        <w:rPr>
          <w:rFonts w:ascii="Consolas" w:hAnsi="Consolas" w:eastAsia="Arial Unicode MS"/>
          <w:sz w:val="13"/>
        </w:rPr>
        <w:t xml:space="preserve">        plan_cost=price_actual*baseline</w:t>
      </w:r>
    </w:p>
    <w:p>
      <w:pPr>
        <w:spacing w:after="0" w:line="240" w:lineRule="auto"/>
      </w:pPr>
      <w:r>
        <w:rPr>
          <w:rFonts w:ascii="Consolas" w:hAnsi="Consolas" w:eastAsia="Arial Unicode MS"/>
          <w:sz w:val="13"/>
        </w:rPr>
        <w:t xml:space="preserve">        adj_cost=-float(cfg["cost"]["down_adjustment_multiplier"])*price_actual*down+float(cfg["cost"]["up_adjustment_multiplier"])*price_actual*up</w:t>
      </w:r>
    </w:p>
    <w:p>
      <w:pPr>
        <w:spacing w:after="0" w:line="240" w:lineRule="auto"/>
      </w:pPr>
      <w:r>
        <w:rPr>
          <w:rFonts w:ascii="Consolas" w:hAnsi="Consolas" w:eastAsia="Arial Unicode MS"/>
          <w:sz w:val="13"/>
        </w:rPr>
        <w:t xml:space="preserve">        emergency_cost=float(cfg["cost"]["emergency_multiplier"])*price_actual*emergency</w:t>
      </w:r>
    </w:p>
    <w:p>
      <w:pPr>
        <w:spacing w:after="0" w:line="240" w:lineRule="auto"/>
      </w:pPr>
      <w:r>
        <w:rPr>
          <w:rFonts w:ascii="Consolas" w:hAnsi="Consolas" w:eastAsia="Arial Unicode MS"/>
          <w:sz w:val="13"/>
        </w:rPr>
        <w:t xml:space="preserve">        total=plan_cost+adj_cost+emergency_cost</w:t>
      </w:r>
    </w:p>
    <w:p>
      <w:pPr>
        <w:spacing w:after="0" w:line="240" w:lineRule="auto"/>
      </w:pPr>
      <w:r>
        <w:rPr>
          <w:rFonts w:ascii="Consolas" w:hAnsi="Consolas" w:eastAsia="Arial Unicode MS"/>
          <w:sz w:val="13"/>
        </w:rPr>
        <w:t xml:space="preserve">        sequential=plan_cost+sequential_delta+emergency_cost</w:t>
      </w:r>
    </w:p>
    <w:p>
      <w:pPr>
        <w:spacing w:after="0" w:line="240" w:lineRule="auto"/>
      </w:pPr>
      <w:r>
        <w:rPr>
          <w:rFonts w:ascii="Consolas" w:hAnsi="Consolas" w:eastAsia="Arial Unicode MS"/>
          <w:sz w:val="13"/>
        </w:rPr>
        <w:t xml:space="preserve">        for j in range(144):</w:t>
      </w:r>
    </w:p>
    <w:p>
      <w:pPr>
        <w:spacing w:after="0" w:line="240" w:lineRule="auto"/>
      </w:pPr>
      <w:r>
        <w:rPr>
          <w:rFonts w:ascii="Consolas" w:hAnsi="Consolas" w:eastAsia="Arial Unicode MS"/>
          <w:sz w:val="13"/>
        </w:rPr>
        <w:t xml:space="preserve">            if not spec.collect_detail:</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curtail_pv=min(float(current_u[j]),float(f_pv[j])); planned_unused_nonpv=max(float(current_u[j])-float(f_pv[j]),0.0)</w:t>
      </w:r>
    </w:p>
    <w:p>
      <w:pPr>
        <w:spacing w:after="0" w:line="240" w:lineRule="auto"/>
      </w:pPr>
      <w:r>
        <w:rPr>
          <w:rFonts w:ascii="Consolas" w:hAnsi="Consolas" w:eastAsia="Arial Unicode MS"/>
          <w:sz w:val="13"/>
        </w:rPr>
        <w:t xml:space="preserve">            dispatch_rows.append({</w:t>
      </w:r>
    </w:p>
    <w:p>
      <w:pPr>
        <w:spacing w:after="0" w:line="240" w:lineRule="auto"/>
      </w:pPr>
      <w:r>
        <w:rPr>
          <w:rFonts w:ascii="Consolas" w:hAnsi="Consolas" w:eastAsia="Arial Unicode MS"/>
          <w:sz w:val="13"/>
        </w:rPr>
        <w:t xml:space="preserve">                "date":day.isoformat(),"position":j+1,"source_timestamp":data.source_timestamps[j],</w:t>
      </w:r>
    </w:p>
    <w:p>
      <w:pPr>
        <w:spacing w:after="0" w:line="240" w:lineRule="auto"/>
      </w:pPr>
      <w:r>
        <w:rPr>
          <w:rFonts w:ascii="Consolas" w:hAnsi="Consolas" w:eastAsia="Arial Unicode MS"/>
          <w:sz w:val="13"/>
        </w:rPr>
        <w:t xml:space="preserve">                "physical_interval":_interval(j),"official_label":data.official_labels[j],</w:t>
      </w:r>
    </w:p>
    <w:p>
      <w:pPr>
        <w:spacing w:after="0" w:line="240" w:lineRule="auto"/>
      </w:pPr>
      <w:r>
        <w:rPr>
          <w:rFonts w:ascii="Consolas" w:hAnsi="Consolas" w:eastAsia="Arial Unicode MS"/>
          <w:sz w:val="13"/>
        </w:rPr>
        <w:t xml:space="preserve">                "plan_00_grid_kwh":float(baseline[j]),"final_adjusted_grid_kwh":float(current_grid[j]),</w:t>
      </w:r>
    </w:p>
    <w:p>
      <w:pPr>
        <w:spacing w:after="0" w:line="240" w:lineRule="auto"/>
      </w:pPr>
      <w:r>
        <w:rPr>
          <w:rFonts w:ascii="Consolas" w:hAnsi="Consolas" w:eastAsia="Arial Unicode MS"/>
          <w:sz w:val="13"/>
        </w:rPr>
        <w:t xml:space="preserve">                "adjustment_kwh":float(current_grid[j]-baseline[j]),"charge_kwh":float(current_c[j]),</w:t>
      </w:r>
    </w:p>
    <w:p>
      <w:pPr>
        <w:spacing w:after="0" w:line="240" w:lineRule="auto"/>
      </w:pPr>
      <w:r>
        <w:rPr>
          <w:rFonts w:ascii="Consolas" w:hAnsi="Consolas" w:eastAsia="Arial Unicode MS"/>
          <w:sz w:val="13"/>
        </w:rPr>
        <w:t xml:space="preserve">                "discharge_kwh":float(current_d[j]),"soc_start_kwh":float(soc_start[j]),"soc_end_kwh":float(soc_end[j]),</w:t>
      </w:r>
    </w:p>
    <w:p>
      <w:pPr>
        <w:spacing w:after="0" w:line="240" w:lineRule="auto"/>
      </w:pPr>
      <w:r>
        <w:rPr>
          <w:rFonts w:ascii="Consolas" w:hAnsi="Consolas" w:eastAsia="Arial Unicode MS"/>
          <w:sz w:val="13"/>
        </w:rPr>
        <w:t xml:space="preserve">                "curtail_pv_kwh":curtail_pv,"planned_unused_nonpv_kwh":planned_unused_nonpv,"forecast_load_kwh":float(f_load[j]),"forecast_pv_kwh":float(f_pv[j]),</w:t>
      </w:r>
    </w:p>
    <w:p>
      <w:pPr>
        <w:spacing w:after="0" w:line="240" w:lineRule="auto"/>
      </w:pPr>
      <w:r>
        <w:rPr>
          <w:rFonts w:ascii="Consolas" w:hAnsi="Consolas" w:eastAsia="Arial Unicode MS"/>
          <w:sz w:val="13"/>
        </w:rPr>
        <w:t xml:space="preserve">                "actual_load_kwh":float(actual_load[j]),"actual_pv_kwh":float(actual_pv[j]),"forecast_price":float(f_price[j]),</w:t>
      </w:r>
    </w:p>
    <w:p>
      <w:pPr>
        <w:spacing w:after="0" w:line="240" w:lineRule="auto"/>
      </w:pPr>
      <w:r>
        <w:rPr>
          <w:rFonts w:ascii="Consolas" w:hAnsi="Consolas" w:eastAsia="Arial Unicode MS"/>
          <w:sz w:val="13"/>
        </w:rPr>
        <w:t xml:space="preserve">                "settlement_price":float(price_actual[j]),"emergency_kwh":float(emergency[j]),"unused_surplus_kwh":float(unused[j]),</w:t>
      </w:r>
    </w:p>
    <w:p>
      <w:pPr>
        <w:spacing w:after="0" w:line="240" w:lineRule="auto"/>
      </w:pPr>
      <w:r>
        <w:rPr>
          <w:rFonts w:ascii="Consolas" w:hAnsi="Consolas" w:eastAsia="Arial Unicode MS"/>
          <w:sz w:val="13"/>
        </w:rPr>
        <w:t xml:space="preserve">                "plan_cost_yuan":float(plan_cost[j]),"adjustment_cost_yuan":float(adj_cost[j]),"emergency_cost_yuan":float(emergency_cost[j]),</w:t>
      </w:r>
    </w:p>
    <w:p>
      <w:pPr>
        <w:spacing w:after="0" w:line="240" w:lineRule="auto"/>
      </w:pPr>
      <w:r>
        <w:rPr>
          <w:rFonts w:ascii="Consolas" w:hAnsi="Consolas" w:eastAsia="Arial Unicode MS"/>
          <w:sz w:val="13"/>
        </w:rPr>
        <w:t xml:space="preserve">                "final_relative_cost_yuan":float(total[j]),"sequential_cost_yuan":float(sequential[j]),"decision_hour":int(decision_owner[j]),</w:t>
      </w:r>
    </w:p>
    <w:p>
      <w:pPr>
        <w:spacing w:after="0" w:line="240" w:lineRule="auto"/>
      </w:pPr>
      <w:r>
        <w:rPr>
          <w:rFonts w:ascii="Consolas" w:hAnsi="Consolas" w:eastAsia="Arial Unicode MS"/>
          <w:sz w:val="13"/>
        </w:rPr>
        <w:t xml:space="preserve">                "history_cutoff_date":(day-timedelta(days=1)).isoformat(),"model_arm":spec.arm,"scenario":spec.scenario,</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daily_rows.append({</w:t>
      </w:r>
    </w:p>
    <w:p>
      <w:pPr>
        <w:spacing w:after="0" w:line="240" w:lineRule="auto"/>
      </w:pPr>
      <w:r>
        <w:rPr>
          <w:rFonts w:ascii="Consolas" w:hAnsi="Consolas" w:eastAsia="Arial Unicode MS"/>
          <w:sz w:val="13"/>
        </w:rPr>
        <w:t xml:space="preserve">            "date":day.isoformat(),"mode":spec.mode,"scenario":spec.scenario,"model_arm":spec.arm,</w:t>
      </w:r>
    </w:p>
    <w:p>
      <w:pPr>
        <w:spacing w:after="0" w:line="240" w:lineRule="auto"/>
      </w:pPr>
      <w:r>
        <w:rPr>
          <w:rFonts w:ascii="Consolas" w:hAnsi="Consolas" w:eastAsia="Arial Unicode MS"/>
          <w:sz w:val="13"/>
        </w:rPr>
        <w:t xml:space="preserve">            "start_soc_kwh":float(day_soc_start),"end_soc_kwh":float(soc),"plan_grid_kwh":float(np.sum(baseline)),</w:t>
      </w:r>
    </w:p>
    <w:p>
      <w:pPr>
        <w:spacing w:after="0" w:line="240" w:lineRule="auto"/>
      </w:pPr>
      <w:r>
        <w:rPr>
          <w:rFonts w:ascii="Consolas" w:hAnsi="Consolas" w:eastAsia="Arial Unicode MS"/>
          <w:sz w:val="13"/>
        </w:rPr>
        <w:t xml:space="preserve">            "final_grid_kwh":float(np.sum(current_grid)),"emergency_kwh":float(np.sum(emergency)),</w:t>
      </w:r>
    </w:p>
    <w:p>
      <w:pPr>
        <w:spacing w:after="0" w:line="240" w:lineRule="auto"/>
      </w:pPr>
      <w:r>
        <w:rPr>
          <w:rFonts w:ascii="Consolas" w:hAnsi="Consolas" w:eastAsia="Arial Unicode MS"/>
          <w:sz w:val="13"/>
        </w:rPr>
        <w:t xml:space="preserve">            "unused_surplus_kwh":float(np.sum(unused)),"plan_cost_yuan":float(np.sum(plan_cost)),</w:t>
      </w:r>
    </w:p>
    <w:p>
      <w:pPr>
        <w:spacing w:after="0" w:line="240" w:lineRule="auto"/>
      </w:pPr>
      <w:r>
        <w:rPr>
          <w:rFonts w:ascii="Consolas" w:hAnsi="Consolas" w:eastAsia="Arial Unicode MS"/>
          <w:sz w:val="13"/>
        </w:rPr>
        <w:t xml:space="preserve">            "adjustment_cost_yuan":float(np.sum(adj_cost)),"emergency_cost_yuan":float(np.sum(emergency_cost)),</w:t>
      </w:r>
    </w:p>
    <w:p>
      <w:pPr>
        <w:spacing w:after="0" w:line="240" w:lineRule="auto"/>
      </w:pPr>
      <w:r>
        <w:rPr>
          <w:rFonts w:ascii="Consolas" w:hAnsi="Consolas" w:eastAsia="Arial Unicode MS"/>
          <w:sz w:val="13"/>
        </w:rPr>
        <w:t xml:space="preserve">            "final_relative_cost_yuan":float(np.sum(total)),"sequential_cost_yuan":float(np.sum(sequential)),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tol=float(cfg["audit"]["numeric_tolerance"])</w:t>
      </w:r>
    </w:p>
    <w:p>
      <w:pPr>
        <w:spacing w:after="0" w:line="240" w:lineRule="auto"/>
      </w:pPr>
      <w:r>
        <w:rPr>
          <w:rFonts w:ascii="Consolas" w:hAnsi="Consolas" w:eastAsia="Arial Unicode MS"/>
          <w:sz w:val="13"/>
        </w:rPr>
        <w:t xml:space="preserve">    if abs(first_initial-float(study["initial_soc_kwh"]))&gt;tol:</w:t>
      </w:r>
    </w:p>
    <w:p>
      <w:pPr>
        <w:spacing w:after="0" w:line="240" w:lineRule="auto"/>
      </w:pPr>
      <w:r>
        <w:rPr>
          <w:rFonts w:ascii="Consolas" w:hAnsi="Consolas" w:eastAsia="Arial Unicode MS"/>
          <w:sz w:val="13"/>
        </w:rPr>
        <w:t xml:space="preserve">        raise AssertionError("first day SOC differs from contract")</w:t>
      </w:r>
    </w:p>
    <w:p>
      <w:pPr>
        <w:spacing w:after="0" w:line="240" w:lineRule="auto"/>
      </w:pPr>
      <w:r>
        <w:rPr>
          <w:rFonts w:ascii="Consolas" w:hAnsi="Consolas" w:eastAsia="Arial Unicode MS"/>
          <w:sz w:val="13"/>
        </w:rPr>
        <w:t xml:space="preserve">    if end==date.fromisoformat(study["official_end"]) and abs(soc-final_target)&gt;tol:</w:t>
      </w:r>
    </w:p>
    <w:p>
      <w:pPr>
        <w:spacing w:after="0" w:line="240" w:lineRule="auto"/>
      </w:pPr>
      <w:r>
        <w:rPr>
          <w:rFonts w:ascii="Consolas" w:hAnsi="Consolas" w:eastAsia="Arial Unicode MS"/>
          <w:sz w:val="13"/>
        </w:rPr>
        <w:t xml:space="preserve">        raise AssertionError(f"terminal SOC {soc} differs from {final_target}")</w:t>
      </w:r>
    </w:p>
    <w:p>
      <w:pPr>
        <w:spacing w:after="0" w:line="240" w:lineRule="auto"/>
      </w:pPr>
      <w:r>
        <w:rPr>
          <w:rFonts w:ascii="Consolas" w:hAnsi="Consolas" w:eastAsia="Arial Unicode MS"/>
          <w:sz w:val="13"/>
        </w:rPr>
        <w:t xml:space="preserve">    tol=float(cfg["audit"]["feasibility_tolerance"]); st=cfg["storage"]</w:t>
      </w:r>
    </w:p>
    <w:p>
      <w:pPr>
        <w:spacing w:after="0" w:line="240" w:lineRule="auto"/>
      </w:pPr>
      <w:r>
        <w:rPr>
          <w:rFonts w:ascii="Consolas" w:hAnsi="Consolas" w:eastAsia="Arial Unicode MS"/>
          <w:sz w:val="13"/>
        </w:rPr>
        <w:t xml:space="preserve">    violation_count=sum(int(x["max_balance_residual_kwh"]&gt;tol or x["max_soc_residual_kwh"]&gt;tol) for x in solve_stats)</w:t>
      </w:r>
    </w:p>
    <w:p>
      <w:pPr>
        <w:spacing w:after="0" w:line="240" w:lineRule="auto"/>
      </w:pPr>
      <w:r>
        <w:rPr>
          <w:rFonts w:ascii="Consolas" w:hAnsi="Consolas" w:eastAsia="Arial Unicode MS"/>
          <w:sz w:val="13"/>
        </w:rPr>
        <w:t xml:space="preserve">    violation_count+=physical_violation_count</w:t>
      </w:r>
    </w:p>
    <w:p>
      <w:pPr>
        <w:spacing w:after="0" w:line="240" w:lineRule="auto"/>
      </w:pPr>
      <w:r>
        <w:rPr>
          <w:rFonts w:ascii="Consolas" w:hAnsi="Consolas" w:eastAsia="Arial Unicode MS"/>
          <w:sz w:val="13"/>
        </w:rPr>
        <w:t xml:space="preserve">    return {"spec":spec,"dispatch":dispatch_rows,"decision_versions":version_rows,"daily":daily_rows,"solve_stats":solve_stats,</w:t>
      </w:r>
    </w:p>
    <w:p>
      <w:pPr>
        <w:spacing w:after="0" w:line="240" w:lineRule="auto"/>
      </w:pPr>
      <w:r>
        <w:rPr>
          <w:rFonts w:ascii="Consolas" w:hAnsi="Consolas" w:eastAsia="Arial Unicode MS"/>
          <w:sz w:val="13"/>
        </w:rPr>
        <w:t xml:space="preserve">            "summary":{</w:t>
      </w:r>
    </w:p>
    <w:p>
      <w:pPr>
        <w:spacing w:after="0" w:line="240" w:lineRule="auto"/>
      </w:pPr>
      <w:r>
        <w:rPr>
          <w:rFonts w:ascii="Consolas" w:hAnsi="Consolas" w:eastAsia="Arial Unicode MS"/>
          <w:sz w:val="13"/>
        </w:rPr>
        <w:t xml:space="preserve">                "mode":spec.mode,"scenario":spec.scenario,"model_arm":spec.arm,"days":len(days),</w:t>
      </w:r>
    </w:p>
    <w:p>
      <w:pPr>
        <w:spacing w:after="0" w:line="240" w:lineRule="auto"/>
      </w:pPr>
      <w:r>
        <w:rPr>
          <w:rFonts w:ascii="Consolas" w:hAnsi="Consolas" w:eastAsia="Arial Unicode MS"/>
          <w:sz w:val="13"/>
        </w:rPr>
        <w:t xml:space="preserve">                "initial_soc_kwh":float(daily_rows[0]["start_soc_kwh"]),"terminal_soc_kwh":float(daily_rows[-1]["end_soc_kwh"]),</w:t>
      </w:r>
    </w:p>
    <w:p>
      <w:pPr>
        <w:spacing w:after="0" w:line="240" w:lineRule="auto"/>
      </w:pPr>
      <w:r>
        <w:rPr>
          <w:rFonts w:ascii="Consolas" w:hAnsi="Consolas" w:eastAsia="Arial Unicode MS"/>
          <w:sz w:val="13"/>
        </w:rPr>
        <w:t xml:space="preserve">                "plan_cost_yuan":float(sum(x["plan_cost_yuan"] for x in daily_rows)),</w:t>
      </w:r>
    </w:p>
    <w:p>
      <w:pPr>
        <w:spacing w:after="0" w:line="240" w:lineRule="auto"/>
      </w:pPr>
      <w:r>
        <w:rPr>
          <w:rFonts w:ascii="Consolas" w:hAnsi="Consolas" w:eastAsia="Arial Unicode MS"/>
          <w:sz w:val="13"/>
        </w:rPr>
        <w:t xml:space="preserve">                "adjustment_cost_yuan":float(sum(x["adjustment_cost_yuan"] for x in daily_rows)),</w:t>
      </w:r>
    </w:p>
    <w:p>
      <w:pPr>
        <w:spacing w:after="0" w:line="240" w:lineRule="auto"/>
      </w:pPr>
      <w:r>
        <w:rPr>
          <w:rFonts w:ascii="Consolas" w:hAnsi="Consolas" w:eastAsia="Arial Unicode MS"/>
          <w:sz w:val="13"/>
        </w:rPr>
        <w:t xml:space="preserve">                "emergency_cost_yuan":float(sum(x["emergency_cost_yuan"] for x in daily_rows)),</w:t>
      </w:r>
    </w:p>
    <w:p>
      <w:pPr>
        <w:spacing w:after="0" w:line="240" w:lineRule="auto"/>
      </w:pPr>
      <w:r>
        <w:rPr>
          <w:rFonts w:ascii="Consolas" w:hAnsi="Consolas" w:eastAsia="Arial Unicode MS"/>
          <w:sz w:val="13"/>
        </w:rPr>
        <w:t xml:space="preserve">                "final_relative_cost_yuan":float(sum(x["final_relative_cost_yuan"] for x in daily_rows)),</w:t>
      </w:r>
    </w:p>
    <w:p>
      <w:pPr>
        <w:spacing w:after="0" w:line="240" w:lineRule="auto"/>
      </w:pPr>
      <w:r>
        <w:rPr>
          <w:rFonts w:ascii="Consolas" w:hAnsi="Consolas" w:eastAsia="Arial Unicode MS"/>
          <w:sz w:val="13"/>
        </w:rPr>
        <w:t xml:space="preserve">                "sequential_cost_yuan":float(sum(x["sequential_cost_yuan"] for x in daily_rows)),</w:t>
      </w:r>
    </w:p>
    <w:p>
      <w:pPr>
        <w:spacing w:after="0" w:line="240" w:lineRule="auto"/>
      </w:pPr>
      <w:r>
        <w:rPr>
          <w:rFonts w:ascii="Consolas" w:hAnsi="Consolas" w:eastAsia="Arial Unicode MS"/>
          <w:sz w:val="13"/>
        </w:rPr>
        <w:t xml:space="preserve">                "emergency_kwh":float(sum(x["emergency_kwh"] for x in daily_rows)),</w:t>
      </w:r>
    </w:p>
    <w:p>
      <w:pPr>
        <w:spacing w:after="0" w:line="240" w:lineRule="auto"/>
      </w:pPr>
      <w:r>
        <w:rPr>
          <w:rFonts w:ascii="Consolas" w:hAnsi="Consolas" w:eastAsia="Arial Unicode MS"/>
          <w:sz w:val="13"/>
        </w:rPr>
        <w:t xml:space="preserve">                "unused_surplus_kwh":float(sum(x["unused_surplus_kwh"] for x in daily_rows)),</w:t>
      </w:r>
    </w:p>
    <w:p>
      <w:pPr>
        <w:spacing w:after="0" w:line="240" w:lineRule="auto"/>
      </w:pPr>
      <w:r>
        <w:rPr>
          <w:rFonts w:ascii="Consolas" w:hAnsi="Consolas" w:eastAsia="Arial Unicode MS"/>
          <w:sz w:val="13"/>
        </w:rPr>
        <w:t xml:space="preserve">                "solver_seconds":float(sum(x["elapsed_seconds"] for x in solve_stats)),"solver_runs":len(solve_stats),</w:t>
      </w:r>
    </w:p>
    <w:p>
      <w:pPr>
        <w:spacing w:after="0" w:line="240" w:lineRule="auto"/>
      </w:pPr>
      <w:r>
        <w:rPr>
          <w:rFonts w:ascii="Consolas" w:hAnsi="Consolas" w:eastAsia="Arial Unicode MS"/>
          <w:sz w:val="13"/>
        </w:rPr>
        <w:t xml:space="preserve">                "max_balance_residual_kwh":float(max(x["max_balance_residual_kwh"] for x in solve_stats)),</w:t>
      </w:r>
    </w:p>
    <w:p>
      <w:pPr>
        <w:spacing w:after="0" w:line="240" w:lineRule="auto"/>
      </w:pPr>
      <w:r>
        <w:rPr>
          <w:rFonts w:ascii="Consolas" w:hAnsi="Consolas" w:eastAsia="Arial Unicode MS"/>
          <w:sz w:val="13"/>
        </w:rPr>
        <w:t xml:space="preserve">                "max_soc_residual_kwh":float(max(x["max_soc_residual_kwh"] for x in solve_stats)),</w:t>
      </w:r>
    </w:p>
    <w:p>
      <w:pPr>
        <w:spacing w:after="0" w:line="240" w:lineRule="auto"/>
      </w:pPr>
      <w:r>
        <w:rPr>
          <w:rFonts w:ascii="Consolas" w:hAnsi="Consolas" w:eastAsia="Arial Unicode MS"/>
          <w:sz w:val="13"/>
        </w:rPr>
        <w:t xml:space="preserve">                "constraint_violation_count":int(violation_count),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pStyle w:val="Heading3"/>
      </w:pPr>
      <w:r>
        <w:t>scripts/build_documents.py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"""Inject frozen results into the paper and create the final DOCX sources."""</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import re</w:t>
      </w:r>
    </w:p>
    <w:p>
      <w:pPr>
        <w:spacing w:after="0" w:line="240" w:lineRule="auto"/>
      </w:pPr>
      <w:r>
        <w:rPr>
          <w:rFonts w:ascii="Consolas" w:hAnsi="Consolas" w:eastAsia="Arial Unicode MS"/>
          <w:sz w:val="13"/>
        </w:rPr>
        <w:t>import shutil</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import pandas as pd</w:t>
      </w:r>
    </w:p>
    <w:p>
      <w:pPr>
        <w:spacing w:after="0" w:line="240" w:lineRule="auto"/>
      </w:pPr>
      <w:r>
        <w:rPr>
          <w:rFonts w:ascii="Consolas" w:hAnsi="Consolas" w:eastAsia="Arial Unicode MS"/>
          <w:sz w:val="13"/>
        </w:rPr>
        <w:t>from docx import Document</w:t>
      </w:r>
    </w:p>
    <w:p>
      <w:pPr>
        <w:spacing w:after="0" w:line="240" w:lineRule="auto"/>
      </w:pPr>
      <w:r>
        <w:rPr>
          <w:rFonts w:ascii="Consolas" w:hAnsi="Consolas" w:eastAsia="Arial Unicode MS"/>
          <w:sz w:val="13"/>
        </w:rPr>
        <w:t>from docx.enum.section import WD_SECTION</w:t>
      </w:r>
    </w:p>
    <w:p>
      <w:pPr>
        <w:spacing w:after="0" w:line="240" w:lineRule="auto"/>
      </w:pPr>
      <w:r>
        <w:rPr>
          <w:rFonts w:ascii="Consolas" w:hAnsi="Consolas" w:eastAsia="Arial Unicode MS"/>
          <w:sz w:val="13"/>
        </w:rPr>
        <w:t>from docx.enum.table import WD_ALIGN_VERTICAL, WD_TABLE_ALIGNMENT</w:t>
      </w:r>
    </w:p>
    <w:p>
      <w:pPr>
        <w:spacing w:after="0" w:line="240" w:lineRule="auto"/>
      </w:pPr>
      <w:r>
        <w:rPr>
          <w:rFonts w:ascii="Consolas" w:hAnsi="Consolas" w:eastAsia="Arial Unicode MS"/>
          <w:sz w:val="13"/>
        </w:rPr>
        <w:t>from docx.enum.text import WD_ALIGN_PARAGRAPH, WD_BREAK, WD_LINE_SPACING</w:t>
      </w:r>
    </w:p>
    <w:p>
      <w:pPr>
        <w:spacing w:after="0" w:line="240" w:lineRule="auto"/>
      </w:pPr>
      <w:r>
        <w:rPr>
          <w:rFonts w:ascii="Consolas" w:hAnsi="Consolas" w:eastAsia="Arial Unicode MS"/>
          <w:sz w:val="13"/>
        </w:rPr>
        <w:t>from docx.oxml import OxmlElement</w:t>
      </w:r>
    </w:p>
    <w:p>
      <w:pPr>
        <w:spacing w:after="0" w:line="240" w:lineRule="auto"/>
      </w:pPr>
      <w:r>
        <w:rPr>
          <w:rFonts w:ascii="Consolas" w:hAnsi="Consolas" w:eastAsia="Arial Unicode MS"/>
          <w:sz w:val="13"/>
        </w:rPr>
        <w:t>from docx.oxml.ns import qn</w:t>
      </w:r>
    </w:p>
    <w:p>
      <w:pPr>
        <w:spacing w:after="0" w:line="240" w:lineRule="auto"/>
      </w:pPr>
      <w:r>
        <w:rPr>
          <w:rFonts w:ascii="Consolas" w:hAnsi="Consolas" w:eastAsia="Arial Unicode MS"/>
          <w:sz w:val="13"/>
        </w:rPr>
        <w:t>from docx.shared import Cm, Pt, RGBColor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ROOT = Path(__file__).resolve().parents[1]</w:t>
      </w:r>
    </w:p>
    <w:p>
      <w:pPr>
        <w:spacing w:after="0" w:line="240" w:lineRule="auto"/>
      </w:pPr>
      <w:r>
        <w:rPr>
          <w:rFonts w:ascii="Consolas" w:hAnsi="Consolas" w:eastAsia="Arial Unicode MS"/>
          <w:sz w:val="13"/>
        </w:rPr>
        <w:t>FINAL = ROOT / "outputs" / "c_final_v1"</w:t>
      </w:r>
    </w:p>
    <w:p>
      <w:pPr>
        <w:spacing w:after="0" w:line="240" w:lineRule="auto"/>
      </w:pPr>
      <w:r>
        <w:rPr>
          <w:rFonts w:ascii="Consolas" w:hAnsi="Consolas" w:eastAsia="Arial Unicode MS"/>
          <w:sz w:val="13"/>
        </w:rPr>
        <w:t>FROZEN = FINAL / "frozen"</w:t>
      </w:r>
    </w:p>
    <w:p>
      <w:pPr>
        <w:spacing w:after="0" w:line="240" w:lineRule="auto"/>
      </w:pPr>
      <w:r>
        <w:rPr>
          <w:rFonts w:ascii="Consolas" w:hAnsi="Consolas" w:eastAsia="Arial Unicode MS"/>
          <w:sz w:val="13"/>
        </w:rPr>
        <w:t>PAPER = FINAL / "paper"</w:t>
      </w:r>
    </w:p>
    <w:p>
      <w:pPr>
        <w:spacing w:after="0" w:line="240" w:lineRule="auto"/>
      </w:pPr>
      <w:r>
        <w:rPr>
          <w:rFonts w:ascii="Consolas" w:hAnsi="Consolas" w:eastAsia="Arial Unicode MS"/>
          <w:sz w:val="13"/>
        </w:rPr>
        <w:t>CHARTS = FINAL / "charts"</w:t>
      </w:r>
    </w:p>
    <w:p>
      <w:pPr>
        <w:spacing w:after="0" w:line="240" w:lineRule="auto"/>
      </w:pPr>
      <w:r>
        <w:rPr>
          <w:rFonts w:ascii="Consolas" w:hAnsi="Consolas" w:eastAsia="Arial Unicode MS"/>
          <w:sz w:val="13"/>
        </w:rPr>
        <w:t>WORK = ROOT / "work" / "paper_build"</w:t>
      </w:r>
    </w:p>
    <w:p>
      <w:pPr>
        <w:spacing w:after="0" w:line="240" w:lineRule="auto"/>
      </w:pPr>
      <w:r>
        <w:rPr>
          <w:rFonts w:ascii="Consolas" w:hAnsi="Consolas" w:eastAsia="Arial Unicode MS"/>
          <w:sz w:val="13"/>
        </w:rPr>
        <w:t># Arial Unicode MS is available as a TrueType font to the bundled headless</w:t>
      </w:r>
    </w:p>
    <w:p>
      <w:pPr>
        <w:spacing w:after="0" w:line="240" w:lineRule="auto"/>
      </w:pPr>
      <w:r>
        <w:rPr>
          <w:rFonts w:ascii="Consolas" w:hAnsi="Consolas" w:eastAsia="Arial Unicode MS"/>
          <w:sz w:val="13"/>
        </w:rPr>
        <w:t># converter and contains the complete Simplified Chinese glyph set. macOS TTC</w:t>
      </w:r>
    </w:p>
    <w:p>
      <w:pPr>
        <w:spacing w:after="0" w:line="240" w:lineRule="auto"/>
      </w:pPr>
      <w:r>
        <w:rPr>
          <w:rFonts w:ascii="Consolas" w:hAnsi="Consolas" w:eastAsia="Arial Unicode MS"/>
          <w:sz w:val="13"/>
        </w:rPr>
        <w:t># family names such as Songti SC/Heiti SC are visible to desktop applications</w:t>
      </w:r>
    </w:p>
    <w:p>
      <w:pPr>
        <w:spacing w:after="0" w:line="240" w:lineRule="auto"/>
      </w:pPr>
      <w:r>
        <w:rPr>
          <w:rFonts w:ascii="Consolas" w:hAnsi="Consolas" w:eastAsia="Arial Unicode MS"/>
          <w:sz w:val="13"/>
        </w:rPr>
        <w:t># but are not resolved reliably by this conversion runtime.</w:t>
      </w:r>
    </w:p>
    <w:p>
      <w:pPr>
        <w:spacing w:after="0" w:line="240" w:lineRule="auto"/>
      </w:pPr>
      <w:r>
        <w:rPr>
          <w:rFonts w:ascii="Consolas" w:hAnsi="Consolas" w:eastAsia="Arial Unicode MS"/>
          <w:sz w:val="13"/>
        </w:rPr>
        <w:t>BODY_FONT = "Arial Unicode MS"</w:t>
      </w:r>
    </w:p>
    <w:p>
      <w:pPr>
        <w:spacing w:after="0" w:line="240" w:lineRule="auto"/>
      </w:pPr>
      <w:r>
        <w:rPr>
          <w:rFonts w:ascii="Consolas" w:hAnsi="Consolas" w:eastAsia="Arial Unicode MS"/>
          <w:sz w:val="13"/>
        </w:rPr>
        <w:t>HEADING_FONT = "Arial Unicode MS"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csv_rows(path: Path) -&gt; list[dict[str, str]]:</w:t>
      </w:r>
    </w:p>
    <w:p>
      <w:pPr>
        <w:spacing w:after="0" w:line="240" w:lineRule="auto"/>
      </w:pPr>
      <w:r>
        <w:rPr>
          <w:rFonts w:ascii="Consolas" w:hAnsi="Consolas" w:eastAsia="Arial Unicode MS"/>
          <w:sz w:val="13"/>
        </w:rPr>
        <w:t xml:space="preserve">    with path.open(encoding="utf-8-sig", newline="") as f:</w:t>
      </w:r>
    </w:p>
    <w:p>
      <w:pPr>
        <w:spacing w:after="0" w:line="240" w:lineRule="auto"/>
      </w:pPr>
      <w:r>
        <w:rPr>
          <w:rFonts w:ascii="Consolas" w:hAnsi="Consolas" w:eastAsia="Arial Unicode MS"/>
          <w:sz w:val="13"/>
        </w:rPr>
        <w:t xml:space="preserve">        return list(csv.DictReader(f))</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fmt_value(key: str, value: object) -&gt; str:</w:t>
      </w:r>
    </w:p>
    <w:p>
      <w:pPr>
        <w:spacing w:after="0" w:line="240" w:lineRule="auto"/>
      </w:pPr>
      <w:r>
        <w:rPr>
          <w:rFonts w:ascii="Consolas" w:hAnsi="Consolas" w:eastAsia="Arial Unicode MS"/>
          <w:sz w:val="13"/>
        </w:rPr>
        <w:t xml:space="preserve">    if isinstance(value, str):</w:t>
      </w:r>
    </w:p>
    <w:p>
      <w:pPr>
        <w:spacing w:after="0" w:line="240" w:lineRule="auto"/>
      </w:pPr>
      <w:r>
        <w:rPr>
          <w:rFonts w:ascii="Consolas" w:hAnsi="Consolas" w:eastAsia="Arial Unicode MS"/>
          <w:sz w:val="13"/>
        </w:rPr>
        <w:t xml:space="preserve">        return value</w:t>
      </w:r>
    </w:p>
    <w:p>
      <w:pPr>
        <w:spacing w:after="0" w:line="240" w:lineRule="auto"/>
      </w:pPr>
      <w:r>
        <w:rPr>
          <w:rFonts w:ascii="Consolas" w:hAnsi="Consolas" w:eastAsia="Arial Unicode MS"/>
          <w:sz w:val="13"/>
        </w:rPr>
        <w:t xml:space="preserve">    if any(x in key for x in ("COUNT", "N_DAYS", "ROWS")):</w:t>
      </w:r>
    </w:p>
    <w:p>
      <w:pPr>
        <w:spacing w:after="0" w:line="240" w:lineRule="auto"/>
      </w:pPr>
      <w:r>
        <w:rPr>
          <w:rFonts w:ascii="Consolas" w:hAnsi="Consolas" w:eastAsia="Arial Unicode MS"/>
          <w:sz w:val="13"/>
        </w:rPr>
        <w:t xml:space="preserve">        return f"{int(value):d}"</w:t>
      </w:r>
    </w:p>
    <w:p>
      <w:pPr>
        <w:spacing w:after="0" w:line="240" w:lineRule="auto"/>
      </w:pPr>
      <w:r>
        <w:rPr>
          <w:rFonts w:ascii="Consolas" w:hAnsi="Consolas" w:eastAsia="Arial Unicode MS"/>
          <w:sz w:val="13"/>
        </w:rPr>
        <w:t xml:space="preserve">    x = float(value)</w:t>
      </w:r>
    </w:p>
    <w:p>
      <w:pPr>
        <w:spacing w:after="0" w:line="240" w:lineRule="auto"/>
      </w:pPr>
      <w:r>
        <w:rPr>
          <w:rFonts w:ascii="Consolas" w:hAnsi="Consolas" w:eastAsia="Arial Unicode MS"/>
          <w:sz w:val="13"/>
        </w:rPr>
        <w:t xml:space="preserve">    if "RESIDUAL" in key:</w:t>
      </w:r>
    </w:p>
    <w:p>
      <w:pPr>
        <w:spacing w:after="0" w:line="240" w:lineRule="auto"/>
      </w:pPr>
      <w:r>
        <w:rPr>
          <w:rFonts w:ascii="Consolas" w:hAnsi="Consolas" w:eastAsia="Arial Unicode MS"/>
          <w:sz w:val="13"/>
        </w:rPr>
        <w:t xml:space="preserve">        return f"{x:.3e}"</w:t>
      </w:r>
    </w:p>
    <w:p>
      <w:pPr>
        <w:spacing w:after="0" w:line="240" w:lineRule="auto"/>
      </w:pPr>
      <w:r>
        <w:rPr>
          <w:rFonts w:ascii="Consolas" w:hAnsi="Consolas" w:eastAsia="Arial Unicode MS"/>
          <w:sz w:val="13"/>
        </w:rPr>
        <w:t xml:space="preserve">    if any(xk in key for xk in ("KWH", "SOC_MIN", "SOC_MAX")):</w:t>
      </w:r>
    </w:p>
    <w:p>
      <w:pPr>
        <w:spacing w:after="0" w:line="240" w:lineRule="auto"/>
      </w:pPr>
      <w:r>
        <w:rPr>
          <w:rFonts w:ascii="Consolas" w:hAnsi="Consolas" w:eastAsia="Arial Unicode MS"/>
          <w:sz w:val="13"/>
        </w:rPr>
        <w:t xml:space="preserve">        return f"{x:,.4f}"</w:t>
      </w:r>
    </w:p>
    <w:p>
      <w:pPr>
        <w:spacing w:after="0" w:line="240" w:lineRule="auto"/>
      </w:pPr>
      <w:r>
        <w:rPr>
          <w:rFonts w:ascii="Consolas" w:hAnsi="Consolas" w:eastAsia="Arial Unicode MS"/>
          <w:sz w:val="13"/>
        </w:rPr>
        <w:t xml:space="preserve">    if "PERCENT" in key:</w:t>
      </w:r>
    </w:p>
    <w:p>
      <w:pPr>
        <w:spacing w:after="0" w:line="240" w:lineRule="auto"/>
      </w:pPr>
      <w:r>
        <w:rPr>
          <w:rFonts w:ascii="Consolas" w:hAnsi="Consolas" w:eastAsia="Arial Unicode MS"/>
          <w:sz w:val="13"/>
        </w:rPr>
        <w:t xml:space="preserve">        return f"{x:.2f}"</w:t>
      </w:r>
    </w:p>
    <w:p>
      <w:pPr>
        <w:spacing w:after="0" w:line="240" w:lineRule="auto"/>
      </w:pPr>
      <w:r>
        <w:rPr>
          <w:rFonts w:ascii="Consolas" w:hAnsi="Consolas" w:eastAsia="Arial Unicode MS"/>
          <w:sz w:val="13"/>
        </w:rPr>
        <w:t xml:space="preserve">    return f"{x:,.2f}"</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find(rows: list[dict[str, str]], **terms: str) -&gt; dict[str, str]:</w:t>
      </w:r>
    </w:p>
    <w:p>
      <w:pPr>
        <w:spacing w:after="0" w:line="240" w:lineRule="auto"/>
      </w:pPr>
      <w:r>
        <w:rPr>
          <w:rFonts w:ascii="Consolas" w:hAnsi="Consolas" w:eastAsia="Arial Unicode MS"/>
          <w:sz w:val="13"/>
        </w:rPr>
        <w:t xml:space="preserve">    found = [r for r in rows if all(str(r.get(k)) == str(v) for k, v in terms.items())]</w:t>
      </w:r>
    </w:p>
    <w:p>
      <w:pPr>
        <w:spacing w:after="0" w:line="240" w:lineRule="auto"/>
      </w:pPr>
      <w:r>
        <w:rPr>
          <w:rFonts w:ascii="Consolas" w:hAnsi="Consolas" w:eastAsia="Arial Unicode MS"/>
          <w:sz w:val="13"/>
        </w:rPr>
        <w:t xml:space="preserve">    if not found:</w:t>
      </w:r>
    </w:p>
    <w:p>
      <w:pPr>
        <w:spacing w:after="0" w:line="240" w:lineRule="auto"/>
      </w:pPr>
      <w:r>
        <w:rPr>
          <w:rFonts w:ascii="Consolas" w:hAnsi="Consolas" w:eastAsia="Arial Unicode MS"/>
          <w:sz w:val="13"/>
        </w:rPr>
        <w:t xml:space="preserve">        raise KeyError(terms)</w:t>
      </w:r>
    </w:p>
    <w:p>
      <w:pPr>
        <w:spacing w:after="0" w:line="240" w:lineRule="auto"/>
      </w:pPr>
      <w:r>
        <w:rPr>
          <w:rFonts w:ascii="Consolas" w:hAnsi="Consolas" w:eastAsia="Arial Unicode MS"/>
          <w:sz w:val="13"/>
        </w:rPr>
        <w:t xml:space="preserve">    return found[-1]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comparison_sentence(mode: str, exp: list[dict[str, str]], arm: str, baseline: str = "raw_baseline") -&gt; str:</w:t>
      </w:r>
    </w:p>
    <w:p>
      <w:pPr>
        <w:spacing w:after="0" w:line="240" w:lineRule="auto"/>
      </w:pPr>
      <w:r>
        <w:rPr>
          <w:rFonts w:ascii="Consolas" w:hAnsi="Consolas" w:eastAsia="Arial Unicode MS"/>
          <w:sz w:val="13"/>
        </w:rPr>
        <w:t xml:space="preserve">    a = find(exp, mode=mode, scenario="S3", model_arm=arm)</w:t>
      </w:r>
    </w:p>
    <w:p>
      <w:pPr>
        <w:spacing w:after="0" w:line="240" w:lineRule="auto"/>
      </w:pPr>
      <w:r>
        <w:rPr>
          <w:rFonts w:ascii="Consolas" w:hAnsi="Consolas" w:eastAsia="Arial Unicode MS"/>
          <w:sz w:val="13"/>
        </w:rPr>
        <w:t xml:space="preserve">    b = find(exp, mode=mode, scenario="S3", model_arm=baseline)</w:t>
      </w:r>
    </w:p>
    <w:p>
      <w:pPr>
        <w:spacing w:after="0" w:line="240" w:lineRule="auto"/>
      </w:pPr>
      <w:r>
        <w:rPr>
          <w:rFonts w:ascii="Consolas" w:hAnsi="Consolas" w:eastAsia="Arial Unicode MS"/>
          <w:sz w:val="13"/>
        </w:rPr>
        <w:t xml:space="preserve">    diff = float(a["final_relative_cost_yuan"]) - float(b["final_relative_cost_yuan"])</w:t>
      </w:r>
    </w:p>
    <w:p>
      <w:pPr>
        <w:spacing w:after="0" w:line="240" w:lineRule="auto"/>
      </w:pPr>
      <w:r>
        <w:rPr>
          <w:rFonts w:ascii="Consolas" w:hAnsi="Consolas" w:eastAsia="Arial Unicode MS"/>
          <w:sz w:val="13"/>
        </w:rPr>
        <w:t xml:space="preserve">    em = float(a["emergency_kwh"]) - float(b["emergency_kwh"])</w:t>
      </w:r>
    </w:p>
    <w:p>
      <w:pPr>
        <w:spacing w:after="0" w:line="240" w:lineRule="auto"/>
      </w:pPr>
      <w:r>
        <w:rPr>
          <w:rFonts w:ascii="Consolas" w:hAnsi="Consolas" w:eastAsia="Arial Unicode MS"/>
          <w:sz w:val="13"/>
        </w:rPr>
        <w:t xml:space="preserve">    verb = "减少" if diff &lt; 0 else "增加"</w:t>
      </w:r>
    </w:p>
    <w:p>
      <w:pPr>
        <w:spacing w:after="0" w:line="240" w:lineRule="auto"/>
      </w:pPr>
      <w:r>
        <w:rPr>
          <w:rFonts w:ascii="Consolas" w:hAnsi="Consolas" w:eastAsia="Arial Unicode MS"/>
          <w:sz w:val="13"/>
        </w:rPr>
        <w:t xml:space="preserve">    emverb = "减少" if em &lt; 0 else "增加"</w:t>
      </w:r>
    </w:p>
    <w:p>
      <w:pPr>
        <w:spacing w:after="0" w:line="240" w:lineRule="auto"/>
      </w:pPr>
      <w:r>
        <w:rPr>
          <w:rFonts w:ascii="Consolas" w:hAnsi="Consolas" w:eastAsia="Arial Unicode MS"/>
          <w:sz w:val="13"/>
        </w:rPr>
        <w:t xml:space="preserve">    return f"{mode.upper().replace('_', '-')} 中，三项组合相对原始因果基线费用{verb}{abs(diff):,.2f}元，紧急购电量{emverb}{abs(em):,.4f}kWh。"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ablation_table(exp: list[dict[str, str]]) -&gt; str:</w:t>
      </w:r>
    </w:p>
    <w:p>
      <w:pPr>
        <w:spacing w:after="0" w:line="240" w:lineRule="auto"/>
      </w:pPr>
      <w:r>
        <w:rPr>
          <w:rFonts w:ascii="Consolas" w:hAnsi="Consolas" w:eastAsia="Arial Unicode MS"/>
          <w:sz w:val="13"/>
        </w:rPr>
        <w:t xml:space="preserve">    labels = {</w:t>
      </w:r>
    </w:p>
    <w:p>
      <w:pPr>
        <w:spacing w:after="0" w:line="240" w:lineRule="auto"/>
      </w:pPr>
      <w:r>
        <w:rPr>
          <w:rFonts w:ascii="Consolas" w:hAnsi="Consolas" w:eastAsia="Arial Unicode MS"/>
          <w:sz w:val="13"/>
        </w:rPr>
        <w:t xml:space="preserve">        "raw_baseline": "原始预测基线", "crossday_only": "仅跨日终端", "bias_only": "仅偏差校正",</w:t>
      </w:r>
    </w:p>
    <w:p>
      <w:pPr>
        <w:spacing w:after="0" w:line="240" w:lineRule="auto"/>
      </w:pPr>
      <w:r>
        <w:rPr>
          <w:rFonts w:ascii="Consolas" w:hAnsi="Consolas" w:eastAsia="Arial Unicode MS"/>
          <w:sz w:val="13"/>
        </w:rPr>
        <w:t xml:space="preserve">        "bias_crossday": "偏差校正+跨日", "scenario_crossday": "场景+跨日", "all_three": "三项组合",</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lines = ["| 模式 | 实验组 | 总费用 元 | 紧急购电 kWh | 未用能量 kWh |", "|---|---|---:|---:|---:|"]</w:t>
      </w:r>
    </w:p>
    <w:p>
      <w:pPr>
        <w:spacing w:after="0" w:line="240" w:lineRule="auto"/>
      </w:pPr>
      <w:r>
        <w:rPr>
          <w:rFonts w:ascii="Consolas" w:hAnsi="Consolas" w:eastAsia="Arial Unicode MS"/>
          <w:sz w:val="13"/>
        </w:rPr>
        <w:t xml:space="preserve">    seen = set()</w:t>
      </w:r>
    </w:p>
    <w:p>
      <w:pPr>
        <w:spacing w:after="0" w:line="240" w:lineRule="auto"/>
      </w:pPr>
      <w:r>
        <w:rPr>
          <w:rFonts w:ascii="Consolas" w:hAnsi="Consolas" w:eastAsia="Arial Unicode MS"/>
          <w:sz w:val="13"/>
        </w:rPr>
        <w:t xml:space="preserve">    for r in exp:</w:t>
      </w:r>
    </w:p>
    <w:p>
      <w:pPr>
        <w:spacing w:after="0" w:line="240" w:lineRule="auto"/>
      </w:pPr>
      <w:r>
        <w:rPr>
          <w:rFonts w:ascii="Consolas" w:hAnsi="Consolas" w:eastAsia="Arial Unicode MS"/>
          <w:sz w:val="13"/>
        </w:rPr>
        <w:t xml:space="preserve">        key = (r["mode"], r["scenario"], r["model_arm"])</w:t>
      </w:r>
    </w:p>
    <w:p>
      <w:pPr>
        <w:spacing w:after="0" w:line="240" w:lineRule="auto"/>
      </w:pPr>
      <w:r>
        <w:rPr>
          <w:rFonts w:ascii="Consolas" w:hAnsi="Consolas" w:eastAsia="Arial Unicode MS"/>
          <w:sz w:val="13"/>
        </w:rPr>
        <w:t xml:space="preserve">        if r["scenario"] != "S3" or r["model_arm"] not in labels or key in seen:</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seen.add(key)</w:t>
      </w:r>
    </w:p>
    <w:p>
      <w:pPr>
        <w:spacing w:after="0" w:line="240" w:lineRule="auto"/>
      </w:pPr>
      <w:r>
        <w:rPr>
          <w:rFonts w:ascii="Consolas" w:hAnsi="Consolas" w:eastAsia="Arial Unicode MS"/>
          <w:sz w:val="13"/>
        </w:rPr>
        <w:t xml:space="preserve">        lines.append(f"| {r['mode'].upper().replace('_', '-')} | {labels[r['model_arm']]} | {float(r['final_relative_cost_yuan']):,.2f} | {float(r['emergency_kwh']):,.4f} | {float(r['unused_surplus_kwh']):,.4f} |")</w:t>
      </w:r>
    </w:p>
    <w:p>
      <w:pPr>
        <w:spacing w:after="0" w:line="240" w:lineRule="auto"/>
      </w:pPr>
      <w:r>
        <w:rPr>
          <w:rFonts w:ascii="Consolas" w:hAnsi="Consolas" w:eastAsia="Arial Unicode MS"/>
          <w:sz w:val="13"/>
        </w:rPr>
        <w:t xml:space="preserve">    return "\n".join(lines)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group_emergency(frame: pd.DataFrame, threshold: float) -&gt; list[tuple[str, str, float]]:</w:t>
      </w:r>
    </w:p>
    <w:p>
      <w:pPr>
        <w:spacing w:after="0" w:line="240" w:lineRule="auto"/>
      </w:pPr>
      <w:r>
        <w:rPr>
          <w:rFonts w:ascii="Consolas" w:hAnsi="Consolas" w:eastAsia="Arial Unicode MS"/>
          <w:sz w:val="13"/>
        </w:rPr>
        <w:t xml:space="preserve">    out = []</w:t>
      </w:r>
    </w:p>
    <w:p>
      <w:pPr>
        <w:spacing w:after="0" w:line="240" w:lineRule="auto"/>
      </w:pPr>
      <w:r>
        <w:rPr>
          <w:rFonts w:ascii="Consolas" w:hAnsi="Consolas" w:eastAsia="Arial Unicode MS"/>
          <w:sz w:val="13"/>
        </w:rPr>
        <w:t xml:space="preserve">    for day, part in frame.groupby("date", sort=True):</w:t>
      </w:r>
    </w:p>
    <w:p>
      <w:pPr>
        <w:spacing w:after="0" w:line="240" w:lineRule="auto"/>
      </w:pPr>
      <w:r>
        <w:rPr>
          <w:rFonts w:ascii="Consolas" w:hAnsi="Consolas" w:eastAsia="Arial Unicode MS"/>
          <w:sz w:val="13"/>
        </w:rPr>
        <w:t xml:space="preserve">        part = part.sort_values("position")</w:t>
      </w:r>
    </w:p>
    <w:p>
      <w:pPr>
        <w:spacing w:after="0" w:line="240" w:lineRule="auto"/>
      </w:pPr>
      <w:r>
        <w:rPr>
          <w:rFonts w:ascii="Consolas" w:hAnsi="Consolas" w:eastAsia="Arial Unicode MS"/>
          <w:sz w:val="13"/>
        </w:rPr>
        <w:t xml:space="preserve">        current = None</w:t>
      </w:r>
    </w:p>
    <w:p>
      <w:pPr>
        <w:spacing w:after="0" w:line="240" w:lineRule="auto"/>
      </w:pPr>
      <w:r>
        <w:rPr>
          <w:rFonts w:ascii="Consolas" w:hAnsi="Consolas" w:eastAsia="Arial Unicode MS"/>
          <w:sz w:val="13"/>
        </w:rPr>
        <w:t xml:space="preserve">        for row in part.itertuples():</w:t>
      </w:r>
    </w:p>
    <w:p>
      <w:pPr>
        <w:spacing w:after="0" w:line="240" w:lineRule="auto"/>
      </w:pPr>
      <w:r>
        <w:rPr>
          <w:rFonts w:ascii="Consolas" w:hAnsi="Consolas" w:eastAsia="Arial Unicode MS"/>
          <w:sz w:val="13"/>
        </w:rPr>
        <w:t xml:space="preserve">            q = float(row.emergency_kwh); pos = int(row.position)</w:t>
      </w:r>
    </w:p>
    <w:p>
      <w:pPr>
        <w:spacing w:after="0" w:line="240" w:lineRule="auto"/>
      </w:pPr>
      <w:r>
        <w:rPr>
          <w:rFonts w:ascii="Consolas" w:hAnsi="Consolas" w:eastAsia="Arial Unicode MS"/>
          <w:sz w:val="13"/>
        </w:rPr>
        <w:t xml:space="preserve">            if q &lt; threshold:</w:t>
      </w:r>
    </w:p>
    <w:p>
      <w:pPr>
        <w:spacing w:after="0" w:line="240" w:lineRule="auto"/>
      </w:pPr>
      <w:r>
        <w:rPr>
          <w:rFonts w:ascii="Consolas" w:hAnsi="Consolas" w:eastAsia="Arial Unicode MS"/>
          <w:sz w:val="13"/>
        </w:rPr>
        <w:t xml:space="preserve">                if current is not None: out.append((str(day), interval(current[0], current[1]), current[2])); current = None</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current is None: current = [pos, pos, q]</w:t>
      </w:r>
    </w:p>
    <w:p>
      <w:pPr>
        <w:spacing w:after="0" w:line="240" w:lineRule="auto"/>
      </w:pPr>
      <w:r>
        <w:rPr>
          <w:rFonts w:ascii="Consolas" w:hAnsi="Consolas" w:eastAsia="Arial Unicode MS"/>
          <w:sz w:val="13"/>
        </w:rPr>
        <w:t xml:space="preserve">            elif pos == current[1] + 1: current[1] = pos; current[2] += q</w:t>
      </w:r>
    </w:p>
    <w:p>
      <w:pPr>
        <w:spacing w:after="0" w:line="240" w:lineRule="auto"/>
      </w:pPr>
      <w:r>
        <w:rPr>
          <w:rFonts w:ascii="Consolas" w:hAnsi="Consolas" w:eastAsia="Arial Unicode MS"/>
          <w:sz w:val="13"/>
        </w:rPr>
        <w:t xml:space="preserve">            else: out.append((str(day), interval(current[0], current[1]), current[2])); current = [pos, pos, q]</w:t>
      </w:r>
    </w:p>
    <w:p>
      <w:pPr>
        <w:spacing w:after="0" w:line="240" w:lineRule="auto"/>
      </w:pPr>
      <w:r>
        <w:rPr>
          <w:rFonts w:ascii="Consolas" w:hAnsi="Consolas" w:eastAsia="Arial Unicode MS"/>
          <w:sz w:val="13"/>
        </w:rPr>
        <w:t xml:space="preserve">        if current is not None: out.append((str(day), interval(current[0], current[1]), current[2]))</w:t>
      </w:r>
    </w:p>
    <w:p>
      <w:pPr>
        <w:spacing w:after="0" w:line="240" w:lineRule="auto"/>
      </w:pPr>
      <w:r>
        <w:rPr>
          <w:rFonts w:ascii="Consolas" w:hAnsi="Consolas" w:eastAsia="Arial Unicode MS"/>
          <w:sz w:val="13"/>
        </w:rPr>
        <w:t xml:space="preserve">    return out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interval(start_pos: int, end_pos: int) -&gt; str:</w:t>
      </w:r>
    </w:p>
    <w:p>
      <w:pPr>
        <w:spacing w:after="0" w:line="240" w:lineRule="auto"/>
      </w:pPr>
      <w:r>
        <w:rPr>
          <w:rFonts w:ascii="Consolas" w:hAnsi="Consolas" w:eastAsia="Arial Unicode MS"/>
          <w:sz w:val="13"/>
        </w:rPr>
        <w:t xml:space="preserve">    def hm(minutes: int) -&gt; str:</w:t>
      </w:r>
    </w:p>
    <w:p>
      <w:pPr>
        <w:spacing w:after="0" w:line="240" w:lineRule="auto"/>
      </w:pPr>
      <w:r>
        <w:rPr>
          <w:rFonts w:ascii="Consolas" w:hAnsi="Consolas" w:eastAsia="Arial Unicode MS"/>
          <w:sz w:val="13"/>
        </w:rPr>
        <w:t xml:space="preserve">        return f"{minutes//60}:{minutes%60:02d}"</w:t>
      </w:r>
    </w:p>
    <w:p>
      <w:pPr>
        <w:spacing w:after="0" w:line="240" w:lineRule="auto"/>
      </w:pPr>
      <w:r>
        <w:rPr>
          <w:rFonts w:ascii="Consolas" w:hAnsi="Consolas" w:eastAsia="Arial Unicode MS"/>
          <w:sz w:val="13"/>
        </w:rPr>
        <w:t xml:space="preserve">    return f"{hm((start_pos-1)*10)}-{hm(end_pos*10)}"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appendix_tables(cfg: dict) -&gt; str:</w:t>
      </w:r>
    </w:p>
    <w:p>
      <w:pPr>
        <w:spacing w:after="0" w:line="240" w:lineRule="auto"/>
      </w:pPr>
      <w:r>
        <w:rPr>
          <w:rFonts w:ascii="Consolas" w:hAnsi="Consolas" w:eastAsia="Arial Unicode MS"/>
          <w:sz w:val="13"/>
        </w:rPr>
        <w:t xml:space="preserve">    selected = {"2025-03-20", "2025-06-21", "2025-09-23", "2025-12-21"}</w:t>
      </w:r>
    </w:p>
    <w:p>
      <w:pPr>
        <w:spacing w:after="0" w:line="240" w:lineRule="auto"/>
      </w:pPr>
      <w:r>
        <w:rPr>
          <w:rFonts w:ascii="Consolas" w:hAnsi="Consolas" w:eastAsia="Arial Unicode MS"/>
          <w:sz w:val="13"/>
        </w:rPr>
        <w:t xml:space="preserve">    chunks = ["### 指定日期结果表", "", "以下各表由全精度执行明细自动生成；紧急区间按配置的四位显示阈值重建。"]</w:t>
      </w:r>
    </w:p>
    <w:p>
      <w:pPr>
        <w:spacing w:after="0" w:line="240" w:lineRule="auto"/>
      </w:pPr>
      <w:r>
        <w:rPr>
          <w:rFonts w:ascii="Consolas" w:hAnsi="Consolas" w:eastAsia="Arial Unicode MS"/>
          <w:sz w:val="13"/>
        </w:rPr>
        <w:t xml:space="preserve">    q1 = pd.read_csv(FROZEN / "q1_dispatch.csv").sort_values("position")</w:t>
      </w:r>
    </w:p>
    <w:p>
      <w:pPr>
        <w:spacing w:after="0" w:line="240" w:lineRule="auto"/>
      </w:pPr>
      <w:r>
        <w:rPr>
          <w:rFonts w:ascii="Consolas" w:hAnsi="Consolas" w:eastAsia="Arial Unicode MS"/>
          <w:sz w:val="13"/>
        </w:rPr>
        <w:t xml:space="preserve">    wanted = ["10:00-10:10", "12:00-12:10", "14:00-14:10", "16:00-16:10", "18:00-18:10", "20:00-20:10"]</w:t>
      </w:r>
    </w:p>
    <w:p>
      <w:pPr>
        <w:spacing w:after="0" w:line="240" w:lineRule="auto"/>
      </w:pPr>
      <w:r>
        <w:rPr>
          <w:rFonts w:ascii="Consolas" w:hAnsi="Consolas" w:eastAsia="Arial Unicode MS"/>
          <w:sz w:val="13"/>
        </w:rPr>
        <w:t xml:space="preserve">    chunks += ["", "#### Q1 指定时段购电量", "", "| 时间段 | 购电量 kWh |", "|---|---:|"]</w:t>
      </w:r>
    </w:p>
    <w:p>
      <w:pPr>
        <w:spacing w:after="0" w:line="240" w:lineRule="auto"/>
      </w:pPr>
      <w:r>
        <w:rPr>
          <w:rFonts w:ascii="Consolas" w:hAnsi="Consolas" w:eastAsia="Arial Unicode MS"/>
          <w:sz w:val="13"/>
        </w:rPr>
        <w:t xml:space="preserve">    for label in wanted:</w:t>
      </w:r>
    </w:p>
    <w:p>
      <w:pPr>
        <w:spacing w:after="0" w:line="240" w:lineRule="auto"/>
      </w:pPr>
      <w:r>
        <w:rPr>
          <w:rFonts w:ascii="Consolas" w:hAnsi="Consolas" w:eastAsia="Arial Unicode MS"/>
          <w:sz w:val="13"/>
        </w:rPr>
        <w:t xml:space="preserve">        r = q1[q1["official_label"] == label]</w:t>
      </w:r>
    </w:p>
    <w:p>
      <w:pPr>
        <w:spacing w:after="0" w:line="240" w:lineRule="auto"/>
      </w:pPr>
      <w:r>
        <w:rPr>
          <w:rFonts w:ascii="Consolas" w:hAnsi="Consolas" w:eastAsia="Arial Unicode MS"/>
          <w:sz w:val="13"/>
        </w:rPr>
        <w:t xml:space="preserve">        if len(r): chunks.append(f"| {label} | {float(r.iloc[0]['plan_00_grid_kwh']):,.4f} |")</w:t>
      </w:r>
    </w:p>
    <w:p>
      <w:pPr>
        <w:spacing w:after="0" w:line="240" w:lineRule="auto"/>
      </w:pPr>
      <w:r>
        <w:rPr>
          <w:rFonts w:ascii="Consolas" w:hAnsi="Consolas" w:eastAsia="Arial Unicode MS"/>
          <w:sz w:val="13"/>
        </w:rPr>
        <w:t xml:space="preserve">    chunks += ["", "| 全天购电量 kWh | 全天购电费 元 |", "|---:|---:|", f"| {q1['plan_00_grid_kwh'].sum():,.4f} | {q1['plan_cost_yuan'].sum():,.2f} |", "", "#### Q1 四小时充放电量", "", "| 时间段 | 充电量 kWh | 放电量 kWh |", "|---|---:|---:|"]</w:t>
      </w:r>
    </w:p>
    <w:p>
      <w:pPr>
        <w:spacing w:after="0" w:line="240" w:lineRule="auto"/>
      </w:pPr>
      <w:r>
        <w:rPr>
          <w:rFonts w:ascii="Consolas" w:hAnsi="Consolas" w:eastAsia="Arial Unicode MS"/>
          <w:sz w:val="13"/>
        </w:rPr>
        <w:t xml:space="preserve">    for block in range(6):</w:t>
      </w:r>
    </w:p>
    <w:p>
      <w:pPr>
        <w:spacing w:after="0" w:line="240" w:lineRule="auto"/>
      </w:pPr>
      <w:r>
        <w:rPr>
          <w:rFonts w:ascii="Consolas" w:hAnsi="Consolas" w:eastAsia="Arial Unicode MS"/>
          <w:sz w:val="13"/>
        </w:rPr>
        <w:t xml:space="preserve">        p = q1.iloc[block*24:(block+1)*24]</w:t>
      </w:r>
    </w:p>
    <w:p>
      <w:pPr>
        <w:spacing w:after="0" w:line="240" w:lineRule="auto"/>
      </w:pPr>
      <w:r>
        <w:rPr>
          <w:rFonts w:ascii="Consolas" w:hAnsi="Consolas" w:eastAsia="Arial Unicode MS"/>
          <w:sz w:val="13"/>
        </w:rPr>
        <w:t xml:space="preserve">        chunks.append(f"| {block*4}:00-{(block+1)*4}:00 | {p['charge_kwh'].sum():,.4f} | {p['discharge_kwh'].sum():,.4f} |")</w:t>
      </w:r>
    </w:p>
    <w:p>
      <w:pPr>
        <w:spacing w:after="0" w:line="240" w:lineRule="auto"/>
      </w:pPr>
      <w:r>
        <w:rPr>
          <w:rFonts w:ascii="Consolas" w:hAnsi="Consolas" w:eastAsia="Arial Unicode MS"/>
          <w:sz w:val="13"/>
        </w:rPr>
        <w:t xml:space="preserve">    chunks += ["", "0:00 与 24:00 储电量均为 6000.0000 kWh。"]</w:t>
      </w:r>
    </w:p>
    <w:p>
      <w:pPr>
        <w:spacing w:after="0" w:line="240" w:lineRule="auto"/>
      </w:pPr>
      <w:r>
        <w:rPr>
          <w:rFonts w:ascii="Consolas" w:hAnsi="Consolas" w:eastAsia="Arial Unicode MS"/>
          <w:sz w:val="13"/>
        </w:rPr>
        <w:t xml:space="preserve">    for name, title in (("q2_dispatch.csv", "Q2"), ("q3_dispatch.csv", "Q3"), ("q4_2_dispatch.csv", "Q4-2"), ("q4_3_dispatch.csv", "Q4-3")):</w:t>
      </w:r>
    </w:p>
    <w:p>
      <w:pPr>
        <w:spacing w:after="0" w:line="240" w:lineRule="auto"/>
      </w:pPr>
      <w:r>
        <w:rPr>
          <w:rFonts w:ascii="Consolas" w:hAnsi="Consolas" w:eastAsia="Arial Unicode MS"/>
          <w:sz w:val="13"/>
        </w:rPr>
        <w:t xml:space="preserve">        d = pd.read_csv(FROZEN / name)</w:t>
      </w:r>
    </w:p>
    <w:p>
      <w:pPr>
        <w:spacing w:after="0" w:line="240" w:lineRule="auto"/>
      </w:pPr>
      <w:r>
        <w:rPr>
          <w:rFonts w:ascii="Consolas" w:hAnsi="Consolas" w:eastAsia="Arial Unicode MS"/>
          <w:sz w:val="13"/>
        </w:rPr>
        <w:t xml:space="preserve">        d = d[d["date"].isin(selected)]</w:t>
      </w:r>
    </w:p>
    <w:p>
      <w:pPr>
        <w:spacing w:after="0" w:line="240" w:lineRule="auto"/>
      </w:pPr>
      <w:r>
        <w:rPr>
          <w:rFonts w:ascii="Consolas" w:hAnsi="Consolas" w:eastAsia="Arial Unicode MS"/>
          <w:sz w:val="13"/>
        </w:rPr>
        <w:t xml:space="preserve">        chunks += ["", f"#### {title} 指定日期汇总", "", "| 日期 | 0点计划量 kWh | 最终购电量 kWh | 总费用 元 | 紧急购电量 kWh |", "|---|---:|---:|---:|---:|"]</w:t>
      </w:r>
    </w:p>
    <w:p>
      <w:pPr>
        <w:spacing w:after="0" w:line="240" w:lineRule="auto"/>
      </w:pPr>
      <w:r>
        <w:rPr>
          <w:rFonts w:ascii="Consolas" w:hAnsi="Consolas" w:eastAsia="Arial Unicode MS"/>
          <w:sz w:val="13"/>
        </w:rPr>
        <w:t xml:space="preserve">        for day, p in d.groupby("date", sort=True):</w:t>
      </w:r>
    </w:p>
    <w:p>
      <w:pPr>
        <w:spacing w:after="0" w:line="240" w:lineRule="auto"/>
      </w:pPr>
      <w:r>
        <w:rPr>
          <w:rFonts w:ascii="Consolas" w:hAnsi="Consolas" w:eastAsia="Arial Unicode MS"/>
          <w:sz w:val="13"/>
        </w:rPr>
        <w:t xml:space="preserve">            chunks.append(f"| {day} | {p['plan_00_grid_kwh'].sum():,.4f} | {p['final_adjusted_grid_kwh'].sum():,.4f} | {p['final_relative_cost_yuan'].sum():,.2f} | {p['emergency_kwh'].sum():,.4f} |")</w:t>
      </w:r>
    </w:p>
    <w:p>
      <w:pPr>
        <w:spacing w:after="0" w:line="240" w:lineRule="auto"/>
      </w:pPr>
      <w:r>
        <w:rPr>
          <w:rFonts w:ascii="Consolas" w:hAnsi="Consolas" w:eastAsia="Arial Unicode MS"/>
          <w:sz w:val="13"/>
        </w:rPr>
        <w:t xml:space="preserve">        chunks += ["", f"#### {title} 指定日期紧急购电区间", "", "| 日期 | 紧急购电时间段 | 购电量 kWh |", "|---|---|---:|"]</w:t>
      </w:r>
    </w:p>
    <w:p>
      <w:pPr>
        <w:spacing w:after="0" w:line="240" w:lineRule="auto"/>
      </w:pPr>
      <w:r>
        <w:rPr>
          <w:rFonts w:ascii="Consolas" w:hAnsi="Consolas" w:eastAsia="Arial Unicode MS"/>
          <w:sz w:val="13"/>
        </w:rPr>
        <w:t xml:space="preserve">        groups = group_emergency(d, float(cfg["audit"]["emergency_display_omit_threshold_kwh"]))</w:t>
      </w:r>
    </w:p>
    <w:p>
      <w:pPr>
        <w:spacing w:after="0" w:line="240" w:lineRule="auto"/>
      </w:pPr>
      <w:r>
        <w:rPr>
          <w:rFonts w:ascii="Consolas" w:hAnsi="Consolas" w:eastAsia="Arial Unicode MS"/>
          <w:sz w:val="13"/>
        </w:rPr>
        <w:t xml:space="preserve">        if groups:</w:t>
      </w:r>
    </w:p>
    <w:p>
      <w:pPr>
        <w:spacing w:after="0" w:line="240" w:lineRule="auto"/>
      </w:pPr>
      <w:r>
        <w:rPr>
          <w:rFonts w:ascii="Consolas" w:hAnsi="Consolas" w:eastAsia="Arial Unicode MS"/>
          <w:sz w:val="13"/>
        </w:rPr>
        <w:t xml:space="preserve">            for day, span, amount in groups:</w:t>
      </w:r>
    </w:p>
    <w:p>
      <w:pPr>
        <w:spacing w:after="0" w:line="240" w:lineRule="auto"/>
      </w:pPr>
      <w:r>
        <w:rPr>
          <w:rFonts w:ascii="Consolas" w:hAnsi="Consolas" w:eastAsia="Arial Unicode MS"/>
          <w:sz w:val="13"/>
        </w:rPr>
        <w:t xml:space="preserve">                chunks.append(f"| {day} | {span} | {amount:,.4f} |")</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chunks.append("| 四个指定日期 | 无 | 0.0000 |")</w:t>
      </w:r>
    </w:p>
    <w:p>
      <w:pPr>
        <w:spacing w:after="0" w:line="240" w:lineRule="auto"/>
      </w:pPr>
      <w:r>
        <w:rPr>
          <w:rFonts w:ascii="Consolas" w:hAnsi="Consolas" w:eastAsia="Arial Unicode MS"/>
          <w:sz w:val="13"/>
        </w:rPr>
        <w:t xml:space="preserve">    return "\n".join(chunks)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source_code_appendix() -&gt; str:</w:t>
      </w:r>
    </w:p>
    <w:p>
      <w:pPr>
        <w:spacing w:after="0" w:line="240" w:lineRule="auto"/>
      </w:pPr>
      <w:r>
        <w:rPr>
          <w:rFonts w:ascii="Consolas" w:hAnsi="Consolas" w:eastAsia="Arial Unicode MS"/>
          <w:sz w:val="13"/>
        </w:rPr>
        <w:t xml:space="preserve">    """Embed the complete runnable delivery source without machine-specific paths."""</w:t>
      </w:r>
    </w:p>
    <w:p>
      <w:pPr>
        <w:spacing w:after="0" w:line="240" w:lineRule="auto"/>
      </w:pPr>
      <w:r>
        <w:rPr>
          <w:rFonts w:ascii="Consolas" w:hAnsi="Consolas" w:eastAsia="Arial Unicode MS"/>
          <w:sz w:val="13"/>
        </w:rPr>
        <w:t xml:space="preserve">    paths = [ROOT / "config" / "final.yaml", ROOT / "requirements.txt", ROOT / "run_pipeline.sh"]</w:t>
      </w:r>
    </w:p>
    <w:p>
      <w:pPr>
        <w:spacing w:after="0" w:line="240" w:lineRule="auto"/>
      </w:pPr>
      <w:r>
        <w:rPr>
          <w:rFonts w:ascii="Consolas" w:hAnsi="Consolas" w:eastAsia="Arial Unicode MS"/>
          <w:sz w:val="13"/>
        </w:rPr>
        <w:t xml:space="preserve">    paths += sorted((ROOT / "src").rglob("*.py"))</w:t>
      </w:r>
    </w:p>
    <w:p>
      <w:pPr>
        <w:spacing w:after="0" w:line="240" w:lineRule="auto"/>
      </w:pPr>
      <w:r>
        <w:rPr>
          <w:rFonts w:ascii="Consolas" w:hAnsi="Consolas" w:eastAsia="Arial Unicode MS"/>
          <w:sz w:val="13"/>
        </w:rPr>
        <w:t xml:space="preserve">    paths += sorted((ROOT / "scripts").glob("*.py"))</w:t>
      </w:r>
    </w:p>
    <w:p>
      <w:pPr>
        <w:spacing w:after="0" w:line="240" w:lineRule="auto"/>
      </w:pPr>
      <w:r>
        <w:rPr>
          <w:rFonts w:ascii="Consolas" w:hAnsi="Consolas" w:eastAsia="Arial Unicode MS"/>
          <w:sz w:val="13"/>
        </w:rPr>
        <w:t xml:space="preserve">    paths += sorted((ROOT / "scripts").glob("*.mjs"))</w:t>
      </w:r>
    </w:p>
    <w:p>
      <w:pPr>
        <w:spacing w:after="0" w:line="240" w:lineRule="auto"/>
      </w:pPr>
      <w:r>
        <w:rPr>
          <w:rFonts w:ascii="Consolas" w:hAnsi="Consolas" w:eastAsia="Arial Unicode MS"/>
          <w:sz w:val="13"/>
        </w:rPr>
        <w:t xml:space="preserve">    paths += sorted((ROOT / "tests").glob("*.py"))</w:t>
      </w:r>
    </w:p>
    <w:p>
      <w:pPr>
        <w:spacing w:after="0" w:line="240" w:lineRule="auto"/>
      </w:pPr>
      <w:r>
        <w:rPr>
          <w:rFonts w:ascii="Consolas" w:hAnsi="Consolas" w:eastAsia="Arial Unicode MS"/>
          <w:sz w:val="13"/>
        </w:rPr>
        <w:t xml:space="preserve">    chunks = ["### 完整可运行源程序", "", "以下代码与支撑材料中的同名文件一致；运行入口为 run_pipeline.sh。"]</w:t>
      </w:r>
    </w:p>
    <w:p>
      <w:pPr>
        <w:spacing w:after="0" w:line="240" w:lineRule="auto"/>
      </w:pPr>
      <w:r>
        <w:rPr>
          <w:rFonts w:ascii="Consolas" w:hAnsi="Consolas" w:eastAsia="Arial Unicode MS"/>
          <w:sz w:val="13"/>
        </w:rPr>
        <w:t xml:space="preserve">    for path in paths:</w:t>
      </w:r>
    </w:p>
    <w:p>
      <w:pPr>
        <w:spacing w:after="0" w:line="240" w:lineRule="auto"/>
      </w:pPr>
      <w:r>
        <w:rPr>
          <w:rFonts w:ascii="Consolas" w:hAnsi="Consolas" w:eastAsia="Arial Unicode MS"/>
          <w:sz w:val="13"/>
        </w:rPr>
        <w:t xml:space="preserve">        rel = path.relative_to(ROOT).as_posix()</w:t>
      </w:r>
    </w:p>
    <w:p>
      <w:pPr>
        <w:spacing w:after="0" w:line="240" w:lineRule="auto"/>
      </w:pPr>
      <w:r>
        <w:rPr>
          <w:rFonts w:ascii="Consolas" w:hAnsi="Consolas" w:eastAsia="Arial Unicode MS"/>
          <w:sz w:val="13"/>
        </w:rPr>
        <w:t xml:space="preserve">        chunks.extend(["", f"#### {rel}", "", "```text", path.read_text(encoding="utf-8"), "```"])</w:t>
      </w:r>
    </w:p>
    <w:p>
      <w:pPr>
        <w:spacing w:after="0" w:line="240" w:lineRule="auto"/>
      </w:pPr>
      <w:r>
        <w:rPr>
          <w:rFonts w:ascii="Consolas" w:hAnsi="Consolas" w:eastAsia="Arial Unicode MS"/>
          <w:sz w:val="13"/>
        </w:rPr>
        <w:t xml:space="preserve">    return "\n".join(chunks)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expand_paper() -&gt; str:</w:t>
      </w:r>
    </w:p>
    <w:p>
      <w:pPr>
        <w:spacing w:after="0" w:line="240" w:lineRule="auto"/>
      </w:pPr>
      <w:r>
        <w:rPr>
          <w:rFonts w:ascii="Consolas" w:hAnsi="Consolas" w:eastAsia="Arial Unicode MS"/>
          <w:sz w:val="13"/>
        </w:rPr>
        <w:t xml:space="preserve">    registry = json.loads((FROZEN / "frozen_results.json").read_text(encoding="utf-8"))["values"]</w:t>
      </w:r>
    </w:p>
    <w:p>
      <w:pPr>
        <w:spacing w:after="0" w:line="240" w:lineRule="auto"/>
      </w:pPr>
      <w:r>
        <w:rPr>
          <w:rFonts w:ascii="Consolas" w:hAnsi="Consolas" w:eastAsia="Arial Unicode MS"/>
          <w:sz w:val="13"/>
        </w:rPr>
        <w:t xml:space="preserve">    exp = csv_rows(FROZEN / "experiment_summary.csv")</w:t>
      </w:r>
    </w:p>
    <w:p>
      <w:pPr>
        <w:spacing w:after="0" w:line="240" w:lineRule="auto"/>
      </w:pPr>
      <w:r>
        <w:rPr>
          <w:rFonts w:ascii="Consolas" w:hAnsi="Consolas" w:eastAsia="Arial Unicode MS"/>
          <w:sz w:val="13"/>
        </w:rPr>
        <w:t xml:space="preserve">    monthly = csv_rows(FROZEN / "monthly_effects.csv")</w:t>
      </w:r>
    </w:p>
    <w:p>
      <w:pPr>
        <w:spacing w:after="0" w:line="240" w:lineRule="auto"/>
      </w:pPr>
      <w:r>
        <w:rPr>
          <w:rFonts w:ascii="Consolas" w:hAnsi="Consolas" w:eastAsia="Arial Unicode MS"/>
          <w:sz w:val="13"/>
        </w:rPr>
        <w:t xml:space="preserve">    draft = (ROOT / "work" / "paper_agent" / "paper_outline_and_draft.md").read_text(encoding="utf-8")</w:t>
      </w:r>
    </w:p>
    <w:p>
      <w:pPr>
        <w:spacing w:after="0" w:line="240" w:lineRule="auto"/>
      </w:pPr>
      <w:r>
        <w:rPr>
          <w:rFonts w:ascii="Consolas" w:hAnsi="Consolas" w:eastAsia="Arial Unicode MS"/>
          <w:sz w:val="13"/>
        </w:rPr>
        <w:t xml:space="preserve">    for key, value in registry.items():</w:t>
      </w:r>
    </w:p>
    <w:p>
      <w:pPr>
        <w:spacing w:after="0" w:line="240" w:lineRule="auto"/>
      </w:pPr>
      <w:r>
        <w:rPr>
          <w:rFonts w:ascii="Consolas" w:hAnsi="Consolas" w:eastAsia="Arial Unicode MS"/>
          <w:sz w:val="13"/>
        </w:rPr>
        <w:t xml:space="preserve">        token = "{{" + f"RESULT:{key}" + "}}"</w:t>
      </w:r>
    </w:p>
    <w:p>
      <w:pPr>
        <w:spacing w:after="0" w:line="240" w:lineRule="auto"/>
      </w:pPr>
      <w:r>
        <w:rPr>
          <w:rFonts w:ascii="Consolas" w:hAnsi="Consolas" w:eastAsia="Arial Unicode MS"/>
          <w:sz w:val="13"/>
        </w:rPr>
        <w:t xml:space="preserve">        draft = draft.replace(token, fmt_value(key, value))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q3label = str(registry["Q3.S2_S3.STABILITY_LABEL"]); q43label = str(registry["Q4_3.S2_S3.STABILITY_LABEL"])</w:t>
      </w:r>
    </w:p>
    <w:p>
      <w:pPr>
        <w:spacing w:after="0" w:line="240" w:lineRule="auto"/>
      </w:pPr>
      <w:r>
        <w:rPr>
          <w:rFonts w:ascii="Consolas" w:hAnsi="Consolas" w:eastAsia="Arial Unicode MS"/>
          <w:sz w:val="13"/>
        </w:rPr>
        <w:t xml:space="preserve">    q3diff = float(registry["Q3.S2_S3.DIFF_YUAN"]); q43diff = float(registry["Q4_3.S2_S3.DIFF_YUAN"])</w:t>
      </w:r>
    </w:p>
    <w:p>
      <w:pPr>
        <w:spacing w:after="0" w:line="240" w:lineRule="auto"/>
      </w:pPr>
      <w:r>
        <w:rPr>
          <w:rFonts w:ascii="Consolas" w:hAnsi="Consolas" w:eastAsia="Arial Unicode MS"/>
          <w:sz w:val="13"/>
        </w:rPr>
        <w:t xml:space="preserve">    complex_values = {</w:t>
      </w:r>
    </w:p>
    <w:p>
      <w:pPr>
        <w:spacing w:after="0" w:line="240" w:lineRule="auto"/>
      </w:pPr>
      <w:r>
        <w:rPr>
          <w:rFonts w:ascii="Consolas" w:hAnsi="Consolas" w:eastAsia="Arial Unicode MS"/>
          <w:sz w:val="13"/>
        </w:rPr>
        <w:t xml:space="preserve">        "Q3.ABLATION_NARRATIVE": comparison_sentence("q3", exp, "all_three"),</w:t>
      </w:r>
    </w:p>
    <w:p>
      <w:pPr>
        <w:spacing w:after="0" w:line="240" w:lineRule="auto"/>
      </w:pPr>
      <w:r>
        <w:rPr>
          <w:rFonts w:ascii="Consolas" w:hAnsi="Consolas" w:eastAsia="Arial Unicode MS"/>
          <w:sz w:val="13"/>
        </w:rPr>
        <w:t xml:space="preserve">        "ABLATION.COMBINED_ANALYSIS": comparison_sentence("q3", exp, "all_three") + " " + comparison_sentence("q4_3", exp, "all_three") + "\n\n[[FIGURE:fig1_ablation_cost.png|六组增强消融的总费用比较]]\n\n[[FIGURE:fig2_update_schedule.png|最终组合模型的 S0-S3 更新频率比较]]",</w:t>
      </w:r>
    </w:p>
    <w:p>
      <w:pPr>
        <w:spacing w:after="0" w:line="240" w:lineRule="auto"/>
      </w:pPr>
      <w:r>
        <w:rPr>
          <w:rFonts w:ascii="Consolas" w:hAnsi="Consolas" w:eastAsia="Arial Unicode MS"/>
          <w:sz w:val="13"/>
        </w:rPr>
        <w:t xml:space="preserve">        "Q3.S2_S3.CONCLUSION_SENTENCE": ("S2 与 S3 的差异在多求解器复算中数值不可区分，不据此主张18点更新有稳定收益。" if "不可区分" in q3label else f"在本数据和口径下，S3相对S2的费用差稳定为{q3diff:,.2f}元。"),</w:t>
      </w:r>
    </w:p>
    <w:p>
      <w:pPr>
        <w:spacing w:after="0" w:line="240" w:lineRule="auto"/>
      </w:pPr>
      <w:r>
        <w:rPr>
          <w:rFonts w:ascii="Consolas" w:hAnsi="Consolas" w:eastAsia="Arial Unicode MS"/>
          <w:sz w:val="13"/>
        </w:rPr>
        <w:t xml:space="preserve">        "Q4_3.S2_S3.CONCLUSION_SENTENCE": ("S2 与 S3 的差异在多求解器复算中数值不可区分，不据此主张18点更新有稳定收益。" if "不可区分" in q43label else f"在本数据和口径下，S3相对S2的费用差稳定为{q43diff:,.2f}元。"),</w:t>
      </w:r>
    </w:p>
    <w:p>
      <w:pPr>
        <w:spacing w:after="0" w:line="240" w:lineRule="auto"/>
      </w:pPr>
      <w:r>
        <w:rPr>
          <w:rFonts w:ascii="Consolas" w:hAnsi="Consolas" w:eastAsia="Arial Unicode MS"/>
          <w:sz w:val="13"/>
        </w:rPr>
        <w:t xml:space="preserve">        "MONTHLY_AND_BLOCK_ANALYSIS": "逐月差异未采用跨月平均替代，各月均从逐日配对费用计算。完整点估计和7天移动块区间见冻结比较表；区间跨0时不作显著性表述。\n\n[[FIGURE:fig4_monthly_effects.png|三项组合相对原始因果基线的逐月费用差和移动块区间]]",</w:t>
      </w:r>
    </w:p>
    <w:p>
      <w:pPr>
        <w:spacing w:after="0" w:line="240" w:lineRule="auto"/>
      </w:pPr>
      <w:r>
        <w:rPr>
          <w:rFonts w:ascii="Consolas" w:hAnsi="Consolas" w:eastAsia="Arial Unicode MS"/>
          <w:sz w:val="13"/>
        </w:rPr>
        <w:t xml:space="preserve">        "SETTLEMENT_SENSITIVITY_ANALYSIS": f"Q3 S3 的逐次结算比主口径高{float(registry['Q3.S3.SEQUENTIAL_COST_YUAN'])-float(registry['Q3.S3.TOTAL_COST_YUAN']):,.2f}元；Q4-3 S3 相差{float(registry['Q4_3.S3.SEQUENTIAL_COST_YUAN'])-float(registry['Q4_3.S3.TOTAL_COST_YUAN']):,.2f}元。\n\n[[FIGURE:fig3_cost_components.png|最终组合策略的费用分项]]",</w:t>
      </w:r>
    </w:p>
    <w:p>
      <w:pPr>
        <w:spacing w:after="0" w:line="240" w:lineRule="auto"/>
      </w:pPr>
      <w:r>
        <w:rPr>
          <w:rFonts w:ascii="Consolas" w:hAnsi="Consolas" w:eastAsia="Arial Unicode MS"/>
          <w:sz w:val="13"/>
        </w:rPr>
        <w:t xml:space="preserve">        "PERFECT_INFORMATION_GAP_ANALYSIS": f"Q2 因果策略比完全信息对照高{float(registry['Q2.CAUSAL.TOTAL_COST_YUAN'])-float(registry['Q2.PERFECT_INFO.TOTAL_COST_YUAN']):,.2f}元；Q4-2 的对应差额为{float(registry['Q4_2.CAUSAL.TOTAL_COST_YUAN'])-float(registry['Q4_2.PERFECT_INFO.TOTAL_COST_YUAN']):,.2f}元。",</w:t>
      </w:r>
    </w:p>
    <w:p>
      <w:pPr>
        <w:spacing w:after="0" w:line="240" w:lineRule="auto"/>
      </w:pPr>
      <w:r>
        <w:rPr>
          <w:rFonts w:ascii="Consolas" w:hAnsi="Consolas" w:eastAsia="Arial Unicode MS"/>
          <w:sz w:val="13"/>
        </w:rPr>
        <w:t xml:space="preserve">        "SOLVER_STABILITY_TABLE": "frozen/stability_summary.csv",</w:t>
      </w:r>
    </w:p>
    <w:p>
      <w:pPr>
        <w:spacing w:after="0" w:line="240" w:lineRule="auto"/>
      </w:pPr>
      <w:r>
        <w:rPr>
          <w:rFonts w:ascii="Consolas" w:hAnsi="Consolas" w:eastAsia="Arial Unicode MS"/>
          <w:sz w:val="13"/>
        </w:rPr>
        <w:t xml:space="preserve">        "FINAL_CONCLUSIONS_NUMBERED": "1. 确定性 LP 能在题设边界内完成日内削峰填谷。\n2. 因果日前结果与完全信息结果存在明确的信息差距，正式结果不使用未来实际量。\n3. 24小时跨日窗口、偏差校正和历史残差场景的作用由同口径消融确定，不能由单次费用差单独归因。\n4. S2-S3 结论严格服从多求解器和分币稳定性门。",</w:t>
      </w:r>
    </w:p>
    <w:p>
      <w:pPr>
        <w:spacing w:after="0" w:line="240" w:lineRule="auto"/>
      </w:pPr>
      <w:r>
        <w:rPr>
          <w:rFonts w:ascii="Consolas" w:hAnsi="Consolas" w:eastAsia="Arial Unicode MS"/>
          <w:sz w:val="13"/>
        </w:rPr>
        <w:t xml:space="preserve">        "REPRODUCIBILITY_APPENDIX": "model_run_summary.json、resolved_config.json、frozen_manifest.json 和 SHA256SUMS.json",</w:t>
      </w:r>
    </w:p>
    <w:p>
      <w:pPr>
        <w:spacing w:after="0" w:line="240" w:lineRule="auto"/>
      </w:pPr>
      <w:r>
        <w:rPr>
          <w:rFonts w:ascii="Consolas" w:hAnsi="Consolas" w:eastAsia="Arial Unicode MS"/>
          <w:sz w:val="13"/>
        </w:rPr>
        <w:t xml:space="preserve">        "PROVENANCE_TABLE": "evidence/result_provenance.csv",</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key, value in complex_values.items():</w:t>
      </w:r>
    </w:p>
    <w:p>
      <w:pPr>
        <w:spacing w:after="0" w:line="240" w:lineRule="auto"/>
      </w:pPr>
      <w:r>
        <w:rPr>
          <w:rFonts w:ascii="Consolas" w:hAnsi="Consolas" w:eastAsia="Arial Unicode MS"/>
          <w:sz w:val="13"/>
        </w:rPr>
        <w:t xml:space="preserve">        token = "{{" + f"RESULT:{key}" + "}}"</w:t>
      </w:r>
    </w:p>
    <w:p>
      <w:pPr>
        <w:spacing w:after="0" w:line="240" w:lineRule="auto"/>
      </w:pPr>
      <w:r>
        <w:rPr>
          <w:rFonts w:ascii="Consolas" w:hAnsi="Consolas" w:eastAsia="Arial Unicode MS"/>
          <w:sz w:val="13"/>
        </w:rPr>
        <w:t xml:space="preserve">        draft = draft.replace(token, value)</w:t>
      </w:r>
    </w:p>
    <w:p>
      <w:pPr>
        <w:spacing w:after="0" w:line="240" w:lineRule="auto"/>
      </w:pPr>
      <w:r>
        <w:rPr>
          <w:rFonts w:ascii="Consolas" w:hAnsi="Consolas" w:eastAsia="Arial Unicode MS"/>
          <w:sz w:val="13"/>
        </w:rPr>
        <w:t xml:space="preserve">    draft = draft.replace("六组消融的完整表由 `Q3.ABLATION_TABLE` 注入。", "六组消融结果如下。\n\n" + ablation_table(exp))</w:t>
      </w:r>
    </w:p>
    <w:p>
      <w:pPr>
        <w:spacing w:after="0" w:line="240" w:lineRule="auto"/>
      </w:pPr>
      <w:r>
        <w:rPr>
          <w:rFonts w:ascii="Consolas" w:hAnsi="Consolas" w:eastAsia="Arial Unicode MS"/>
          <w:sz w:val="13"/>
        </w:rPr>
        <w:t xml:space="preserve">    draft = draft.replace("论文最终版还应自动插入题面表 1 和表 2 的指定时段结果，数据键分别为 `Q1.SPECIFIED_PURCHASE_ROWS` 和 `Q1.FOUR_HOUR_STORAGE_ROWS`。", "题面指定时段和四小时储能汇总列入附录指定日期结果表。")</w:t>
      </w:r>
    </w:p>
    <w:p>
      <w:pPr>
        <w:spacing w:after="0" w:line="240" w:lineRule="auto"/>
      </w:pPr>
      <w:r>
        <w:rPr>
          <w:rFonts w:ascii="Consolas" w:hAnsi="Consolas" w:eastAsia="Arial Unicode MS"/>
          <w:sz w:val="13"/>
        </w:rPr>
        <w:t xml:space="preserve">    draft = draft.replace("各次求解均保存全精度目标和可行性残差。", "各次求解均保存全精度目标和可行性残差。\n\n[[FIGURE:fig6_stability.png|S2与S3的多求解器和并列破除系数复算]]")</w:t>
      </w:r>
    </w:p>
    <w:p>
      <w:pPr>
        <w:spacing w:after="0" w:line="240" w:lineRule="auto"/>
      </w:pPr>
      <w:r>
        <w:rPr>
          <w:rFonts w:ascii="Consolas" w:hAnsi="Consolas" w:eastAsia="Arial Unicode MS"/>
          <w:sz w:val="13"/>
        </w:rPr>
        <w:t xml:space="preserve">    draft = draft.replace("统一流水线按以下顺序运行", "[[FIGURE:fig5_representative_day.png|代表日的计划购电、最终执行、紧急购电与SOC轨迹]]\n\n统一流水线按以下顺序运行")</w:t>
      </w:r>
    </w:p>
    <w:p>
      <w:pPr>
        <w:spacing w:after="0" w:line="240" w:lineRule="auto"/>
      </w:pPr>
      <w:r>
        <w:rPr>
          <w:rFonts w:ascii="Consolas" w:hAnsi="Consolas" w:eastAsia="Arial Unicode MS"/>
          <w:sz w:val="13"/>
        </w:rPr>
        <w:t xml:space="preserve">    cfg = json.loads((FROZEN / "resolved_config.json").read_text(encoding="utf-8"))</w:t>
      </w:r>
    </w:p>
    <w:p>
      <w:pPr>
        <w:spacing w:after="0" w:line="240" w:lineRule="auto"/>
      </w:pPr>
      <w:r>
        <w:rPr>
          <w:rFonts w:ascii="Consolas" w:hAnsi="Consolas" w:eastAsia="Arial Unicode MS"/>
          <w:sz w:val="13"/>
        </w:rPr>
        <w:t xml:space="preserve">    draft += "\n\n" + appendix_tables(cfg) + "\n\n" + source_code_appendix() + "\n"</w:t>
      </w:r>
    </w:p>
    <w:p>
      <w:pPr>
        <w:spacing w:after="0" w:line="240" w:lineRule="auto"/>
      </w:pPr>
      <w:r>
        <w:rPr>
          <w:rFonts w:ascii="Consolas" w:hAnsi="Consolas" w:eastAsia="Arial Unicode MS"/>
          <w:sz w:val="13"/>
        </w:rPr>
        <w:t xml:space="preserve">    unresolved = sorted(set(re.findall(r"\{\{RESULT:[^}]+\}\}", draft)))</w:t>
      </w:r>
    </w:p>
    <w:p>
      <w:pPr>
        <w:spacing w:after="0" w:line="240" w:lineRule="auto"/>
      </w:pPr>
      <w:r>
        <w:rPr>
          <w:rFonts w:ascii="Consolas" w:hAnsi="Consolas" w:eastAsia="Arial Unicode MS"/>
          <w:sz w:val="13"/>
        </w:rPr>
        <w:t xml:space="preserve">    if unresolved:</w:t>
      </w:r>
    </w:p>
    <w:p>
      <w:pPr>
        <w:spacing w:after="0" w:line="240" w:lineRule="auto"/>
      </w:pPr>
      <w:r>
        <w:rPr>
          <w:rFonts w:ascii="Consolas" w:hAnsi="Consolas" w:eastAsia="Arial Unicode MS"/>
          <w:sz w:val="13"/>
        </w:rPr>
        <w:t xml:space="preserve">        raise RuntimeError("Unresolved paper placeholders: " + ", ".join(unresolved))</w:t>
      </w:r>
    </w:p>
    <w:p>
      <w:pPr>
        <w:spacing w:after="0" w:line="240" w:lineRule="auto"/>
      </w:pPr>
      <w:r>
        <w:rPr>
          <w:rFonts w:ascii="Consolas" w:hAnsi="Consolas" w:eastAsia="Arial Unicode MS"/>
          <w:sz w:val="13"/>
        </w:rPr>
        <w:t xml:space="preserve">    return draft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clean_inline(text: str) -&gt; str:</w:t>
      </w:r>
    </w:p>
    <w:p>
      <w:pPr>
        <w:spacing w:after="0" w:line="240" w:lineRule="auto"/>
      </w:pPr>
      <w:r>
        <w:rPr>
          <w:rFonts w:ascii="Consolas" w:hAnsi="Consolas" w:eastAsia="Arial Unicode MS"/>
          <w:sz w:val="13"/>
        </w:rPr>
        <w:t xml:space="preserve">    text = re.sub(r"\[([^\]]+)\]\((https?://[^)]+)\)", r"\1（\2）", text)</w:t>
      </w:r>
    </w:p>
    <w:p>
      <w:pPr>
        <w:spacing w:after="0" w:line="240" w:lineRule="auto"/>
      </w:pPr>
      <w:r>
        <w:rPr>
          <w:rFonts w:ascii="Consolas" w:hAnsi="Consolas" w:eastAsia="Arial Unicode MS"/>
          <w:sz w:val="13"/>
        </w:rPr>
        <w:t xml:space="preserve">    return text.replace("`",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set_cell_shading(cell, fill: str) -&gt; None:</w:t>
      </w:r>
    </w:p>
    <w:p>
      <w:pPr>
        <w:spacing w:after="0" w:line="240" w:lineRule="auto"/>
      </w:pPr>
      <w:r>
        <w:rPr>
          <w:rFonts w:ascii="Consolas" w:hAnsi="Consolas" w:eastAsia="Arial Unicode MS"/>
          <w:sz w:val="13"/>
        </w:rPr>
        <w:t xml:space="preserve">    tc_pr = cell._tc.get_or_add_tcPr(); shd = tc_pr.find(qn("w:shd"))</w:t>
      </w:r>
    </w:p>
    <w:p>
      <w:pPr>
        <w:spacing w:after="0" w:line="240" w:lineRule="auto"/>
      </w:pPr>
      <w:r>
        <w:rPr>
          <w:rFonts w:ascii="Consolas" w:hAnsi="Consolas" w:eastAsia="Arial Unicode MS"/>
          <w:sz w:val="13"/>
        </w:rPr>
        <w:t xml:space="preserve">    if shd is None: shd = OxmlElement("w:shd"); tc_pr.append(shd)</w:t>
      </w:r>
    </w:p>
    <w:p>
      <w:pPr>
        <w:spacing w:after="0" w:line="240" w:lineRule="auto"/>
      </w:pPr>
      <w:r>
        <w:rPr>
          <w:rFonts w:ascii="Consolas" w:hAnsi="Consolas" w:eastAsia="Arial Unicode MS"/>
          <w:sz w:val="13"/>
        </w:rPr>
        <w:t xml:space="preserve">    shd.set(qn("w:fill"), fill)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set_cell_borders(cell, color: str = "D9D9D9") -&gt; None:</w:t>
      </w:r>
    </w:p>
    <w:p>
      <w:pPr>
        <w:spacing w:after="0" w:line="240" w:lineRule="auto"/>
      </w:pPr>
      <w:r>
        <w:rPr>
          <w:rFonts w:ascii="Consolas" w:hAnsi="Consolas" w:eastAsia="Arial Unicode MS"/>
          <w:sz w:val="13"/>
        </w:rPr>
        <w:t xml:space="preserve">    tc_pr = cell._tc.get_or_add_tcPr(); borders = tc_pr.first_child_found_in("w:tcBorders")</w:t>
      </w:r>
    </w:p>
    <w:p>
      <w:pPr>
        <w:spacing w:after="0" w:line="240" w:lineRule="auto"/>
      </w:pPr>
      <w:r>
        <w:rPr>
          <w:rFonts w:ascii="Consolas" w:hAnsi="Consolas" w:eastAsia="Arial Unicode MS"/>
          <w:sz w:val="13"/>
        </w:rPr>
        <w:t xml:space="preserve">    if borders is None: borders = OxmlElement("w:tcBorders"); tc_pr.append(borders)</w:t>
      </w:r>
    </w:p>
    <w:p>
      <w:pPr>
        <w:spacing w:after="0" w:line="240" w:lineRule="auto"/>
      </w:pPr>
      <w:r>
        <w:rPr>
          <w:rFonts w:ascii="Consolas" w:hAnsi="Consolas" w:eastAsia="Arial Unicode MS"/>
          <w:sz w:val="13"/>
        </w:rPr>
        <w:t xml:space="preserve">    for edge in ("top", "left", "bottom", "right", "insideH", "insideV"):</w:t>
      </w:r>
    </w:p>
    <w:p>
      <w:pPr>
        <w:spacing w:after="0" w:line="240" w:lineRule="auto"/>
      </w:pPr>
      <w:r>
        <w:rPr>
          <w:rFonts w:ascii="Consolas" w:hAnsi="Consolas" w:eastAsia="Arial Unicode MS"/>
          <w:sz w:val="13"/>
        </w:rPr>
        <w:t xml:space="preserve">        node = borders.find(qn(f"w:{edge}"))</w:t>
      </w:r>
    </w:p>
    <w:p>
      <w:pPr>
        <w:spacing w:after="0" w:line="240" w:lineRule="auto"/>
      </w:pPr>
      <w:r>
        <w:rPr>
          <w:rFonts w:ascii="Consolas" w:hAnsi="Consolas" w:eastAsia="Arial Unicode MS"/>
          <w:sz w:val="13"/>
        </w:rPr>
        <w:t xml:space="preserve">        if node is None: node = OxmlElement(f"w:{edge}"); borders.append(node)</w:t>
      </w:r>
    </w:p>
    <w:p>
      <w:pPr>
        <w:spacing w:after="0" w:line="240" w:lineRule="auto"/>
      </w:pPr>
      <w:r>
        <w:rPr>
          <w:rFonts w:ascii="Consolas" w:hAnsi="Consolas" w:eastAsia="Arial Unicode MS"/>
          <w:sz w:val="13"/>
        </w:rPr>
        <w:t xml:space="preserve">        node.set(qn("w:val"), "single"); node.set(qn("w:sz"), "4"); node.set(qn("w:color"), color)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repeat_header(row) -&gt; None:</w:t>
      </w:r>
    </w:p>
    <w:p>
      <w:pPr>
        <w:spacing w:after="0" w:line="240" w:lineRule="auto"/>
      </w:pPr>
      <w:r>
        <w:rPr>
          <w:rFonts w:ascii="Consolas" w:hAnsi="Consolas" w:eastAsia="Arial Unicode MS"/>
          <w:sz w:val="13"/>
        </w:rPr>
        <w:t xml:space="preserve">    tr_pr = row._tr.get_or_add_trPr(); tbl_header = OxmlElement("w:tblHeader"); tbl_header.set(qn("w:val"), "true"); tr_pr.append(tbl_header)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add_page_number(paragraph) -&gt; None:</w:t>
      </w:r>
    </w:p>
    <w:p>
      <w:pPr>
        <w:spacing w:after="0" w:line="240" w:lineRule="auto"/>
      </w:pPr>
      <w:r>
        <w:rPr>
          <w:rFonts w:ascii="Consolas" w:hAnsi="Consolas" w:eastAsia="Arial Unicode MS"/>
          <w:sz w:val="13"/>
        </w:rPr>
        <w:t xml:space="preserve">    paragraph.alignment = WD_ALIGN_PARAGRAPH.CENTER</w:t>
      </w:r>
    </w:p>
    <w:p>
      <w:pPr>
        <w:spacing w:after="0" w:line="240" w:lineRule="auto"/>
      </w:pPr>
      <w:r>
        <w:rPr>
          <w:rFonts w:ascii="Consolas" w:hAnsi="Consolas" w:eastAsia="Arial Unicode MS"/>
          <w:sz w:val="13"/>
        </w:rPr>
        <w:t xml:space="preserve">    run = paragraph.add_run(); begin = OxmlElement("w:fldChar"); begin.set(qn("w:fldCharType"), "begin")</w:t>
      </w:r>
    </w:p>
    <w:p>
      <w:pPr>
        <w:spacing w:after="0" w:line="240" w:lineRule="auto"/>
      </w:pPr>
      <w:r>
        <w:rPr>
          <w:rFonts w:ascii="Consolas" w:hAnsi="Consolas" w:eastAsia="Arial Unicode MS"/>
          <w:sz w:val="13"/>
        </w:rPr>
        <w:t xml:space="preserve">    instr = OxmlElement("w:instrText"); instr.set(qn("xml:space"), "preserve"); instr.text = " PAGE "</w:t>
      </w:r>
    </w:p>
    <w:p>
      <w:pPr>
        <w:spacing w:after="0" w:line="240" w:lineRule="auto"/>
      </w:pPr>
      <w:r>
        <w:rPr>
          <w:rFonts w:ascii="Consolas" w:hAnsi="Consolas" w:eastAsia="Arial Unicode MS"/>
          <w:sz w:val="13"/>
        </w:rPr>
        <w:t xml:space="preserve">    separate = OxmlElement("w:fldChar"); separate.set(qn("w:fldCharType"), "separate")</w:t>
      </w:r>
    </w:p>
    <w:p>
      <w:pPr>
        <w:spacing w:after="0" w:line="240" w:lineRule="auto"/>
      </w:pPr>
      <w:r>
        <w:rPr>
          <w:rFonts w:ascii="Consolas" w:hAnsi="Consolas" w:eastAsia="Arial Unicode MS"/>
          <w:sz w:val="13"/>
        </w:rPr>
        <w:t xml:space="preserve">    end = OxmlElement("w:fldChar"); end.set(qn("w:fldCharType"), "end")</w:t>
      </w:r>
    </w:p>
    <w:p>
      <w:pPr>
        <w:spacing w:after="0" w:line="240" w:lineRule="auto"/>
      </w:pPr>
      <w:r>
        <w:rPr>
          <w:rFonts w:ascii="Consolas" w:hAnsi="Consolas" w:eastAsia="Arial Unicode MS"/>
          <w:sz w:val="13"/>
        </w:rPr>
        <w:t xml:space="preserve">    run._r.extend([begin, instr, separate, end])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configure(doc: Document) -&gt; None:</w:t>
      </w:r>
    </w:p>
    <w:p>
      <w:pPr>
        <w:spacing w:after="0" w:line="240" w:lineRule="auto"/>
      </w:pPr>
      <w:r>
        <w:rPr>
          <w:rFonts w:ascii="Consolas" w:hAnsi="Consolas" w:eastAsia="Arial Unicode MS"/>
          <w:sz w:val="13"/>
        </w:rPr>
        <w:t xml:space="preserve">    section = doc.sections[0]; section.page_width = Cm(21); section.page_height = Cm(29.7)</w:t>
      </w:r>
    </w:p>
    <w:p>
      <w:pPr>
        <w:spacing w:after="0" w:line="240" w:lineRule="auto"/>
      </w:pPr>
      <w:r>
        <w:rPr>
          <w:rFonts w:ascii="Consolas" w:hAnsi="Consolas" w:eastAsia="Arial Unicode MS"/>
          <w:sz w:val="13"/>
        </w:rPr>
        <w:t xml:space="preserve">    section.top_margin = Cm(2.5); section.bottom_margin = Cm(2.5); section.left_margin = Cm(2.5); section.right_margin = Cm(2.5)</w:t>
      </w:r>
    </w:p>
    <w:p>
      <w:pPr>
        <w:spacing w:after="0" w:line="240" w:lineRule="auto"/>
      </w:pPr>
      <w:r>
        <w:rPr>
          <w:rFonts w:ascii="Consolas" w:hAnsi="Consolas" w:eastAsia="Arial Unicode MS"/>
          <w:sz w:val="13"/>
        </w:rPr>
        <w:t xml:space="preserve">    styles = doc.styles</w:t>
      </w:r>
    </w:p>
    <w:p>
      <w:pPr>
        <w:spacing w:after="0" w:line="240" w:lineRule="auto"/>
      </w:pPr>
      <w:r>
        <w:rPr>
          <w:rFonts w:ascii="Consolas" w:hAnsi="Consolas" w:eastAsia="Arial Unicode MS"/>
          <w:sz w:val="13"/>
        </w:rPr>
        <w:t xml:space="preserve">    normal = styles["Normal"]; normal.font.name = BODY_FONT; normal.font.size = Pt(10.5)</w:t>
      </w:r>
    </w:p>
    <w:p>
      <w:pPr>
        <w:spacing w:after="0" w:line="240" w:lineRule="auto"/>
      </w:pPr>
      <w:r>
        <w:rPr>
          <w:rFonts w:ascii="Consolas" w:hAnsi="Consolas" w:eastAsia="Arial Unicode MS"/>
          <w:sz w:val="13"/>
        </w:rPr>
        <w:t xml:space="preserve">    normal._element.rPr.rFonts.set(qn("w:eastAsia"), BODY_FONT)</w:t>
      </w:r>
    </w:p>
    <w:p>
      <w:pPr>
        <w:spacing w:after="0" w:line="240" w:lineRule="auto"/>
      </w:pPr>
      <w:r>
        <w:rPr>
          <w:rFonts w:ascii="Consolas" w:hAnsi="Consolas" w:eastAsia="Arial Unicode MS"/>
          <w:sz w:val="13"/>
        </w:rPr>
        <w:t xml:space="preserve">    normal.paragraph_format.line_spacing = 1.25; normal.paragraph_format.space_after = Pt(3)</w:t>
      </w:r>
    </w:p>
    <w:p>
      <w:pPr>
        <w:spacing w:after="0" w:line="240" w:lineRule="auto"/>
      </w:pPr>
      <w:r>
        <w:rPr>
          <w:rFonts w:ascii="Consolas" w:hAnsi="Consolas" w:eastAsia="Arial Unicode MS"/>
          <w:sz w:val="13"/>
        </w:rPr>
        <w:t xml:space="preserve">    for style_name, size, font in (("Title", 18, HEADING_FONT), ("Heading 1", 14, HEADING_FONT), ("Heading 2", 12, HEADING_FONT), ("Heading 3", 11, HEADING_FONT)):</w:t>
      </w:r>
    </w:p>
    <w:p>
      <w:pPr>
        <w:spacing w:after="0" w:line="240" w:lineRule="auto"/>
      </w:pPr>
      <w:r>
        <w:rPr>
          <w:rFonts w:ascii="Consolas" w:hAnsi="Consolas" w:eastAsia="Arial Unicode MS"/>
          <w:sz w:val="13"/>
        </w:rPr>
        <w:t xml:space="preserve">        st = styles[style_name]; st.font.name = font; st.font.size = Pt(size); st.font.color.rgb = RGBColor(0, 0, 0); st.font.bold = True</w:t>
      </w:r>
    </w:p>
    <w:p>
      <w:pPr>
        <w:spacing w:after="0" w:line="240" w:lineRule="auto"/>
      </w:pPr>
      <w:r>
        <w:rPr>
          <w:rFonts w:ascii="Consolas" w:hAnsi="Consolas" w:eastAsia="Arial Unicode MS"/>
          <w:sz w:val="13"/>
        </w:rPr>
        <w:t xml:space="preserve">        st._element.rPr.rFonts.set(qn("w:eastAsia"), font); st.paragraph_format.keep_with_next = True</w:t>
      </w:r>
    </w:p>
    <w:p>
      <w:pPr>
        <w:spacing w:after="0" w:line="240" w:lineRule="auto"/>
      </w:pPr>
      <w:r>
        <w:rPr>
          <w:rFonts w:ascii="Consolas" w:hAnsi="Consolas" w:eastAsia="Arial Unicode MS"/>
          <w:sz w:val="13"/>
        </w:rPr>
        <w:t xml:space="preserve">    styles["Title"].paragraph_format.space_after = Pt(12)</w:t>
      </w:r>
    </w:p>
    <w:p>
      <w:pPr>
        <w:spacing w:after="0" w:line="240" w:lineRule="auto"/>
      </w:pPr>
      <w:r>
        <w:rPr>
          <w:rFonts w:ascii="Consolas" w:hAnsi="Consolas" w:eastAsia="Arial Unicode MS"/>
          <w:sz w:val="13"/>
        </w:rPr>
        <w:t xml:space="preserve">    add_page_number(section.footer.paragraphs[0])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add_table(doc: Document, lines: list[str]) -&gt; None:</w:t>
      </w:r>
    </w:p>
    <w:p>
      <w:pPr>
        <w:spacing w:after="0" w:line="240" w:lineRule="auto"/>
      </w:pPr>
      <w:r>
        <w:rPr>
          <w:rFonts w:ascii="Consolas" w:hAnsi="Consolas" w:eastAsia="Arial Unicode MS"/>
          <w:sz w:val="13"/>
        </w:rPr>
        <w:t xml:space="preserve">    data = [[clean_inline(x.strip()) for x in line.strip().strip("|").split("|")] for line in lines if not re.match(r"^\s*\|?\s*:?-+", line)]</w:t>
      </w:r>
    </w:p>
    <w:p>
      <w:pPr>
        <w:spacing w:after="0" w:line="240" w:lineRule="auto"/>
      </w:pPr>
      <w:r>
        <w:rPr>
          <w:rFonts w:ascii="Consolas" w:hAnsi="Consolas" w:eastAsia="Arial Unicode MS"/>
          <w:sz w:val="13"/>
        </w:rPr>
        <w:t xml:space="preserve">    if not data: return</w:t>
      </w:r>
    </w:p>
    <w:p>
      <w:pPr>
        <w:spacing w:after="0" w:line="240" w:lineRule="auto"/>
      </w:pPr>
      <w:r>
        <w:rPr>
          <w:rFonts w:ascii="Consolas" w:hAnsi="Consolas" w:eastAsia="Arial Unicode MS"/>
          <w:sz w:val="13"/>
        </w:rPr>
        <w:t xml:space="preserve">    cols = max(map(len, data)); table = doc.add_table(rows=len(data), cols=cols); table.alignment = WD_TABLE_ALIGNMENT.CENTER</w:t>
      </w:r>
    </w:p>
    <w:p>
      <w:pPr>
        <w:spacing w:after="0" w:line="240" w:lineRule="auto"/>
      </w:pPr>
      <w:r>
        <w:rPr>
          <w:rFonts w:ascii="Consolas" w:hAnsi="Consolas" w:eastAsia="Arial Unicode MS"/>
          <w:sz w:val="13"/>
        </w:rPr>
        <w:t xml:space="preserve">    table.autofit = True</w:t>
      </w:r>
    </w:p>
    <w:p>
      <w:pPr>
        <w:spacing w:after="0" w:line="240" w:lineRule="auto"/>
      </w:pPr>
      <w:r>
        <w:rPr>
          <w:rFonts w:ascii="Consolas" w:hAnsi="Consolas" w:eastAsia="Arial Unicode MS"/>
          <w:sz w:val="13"/>
        </w:rPr>
        <w:t xml:space="preserve">    for i, row in enumerate(data):</w:t>
      </w:r>
    </w:p>
    <w:p>
      <w:pPr>
        <w:spacing w:after="0" w:line="240" w:lineRule="auto"/>
      </w:pPr>
      <w:r>
        <w:rPr>
          <w:rFonts w:ascii="Consolas" w:hAnsi="Consolas" w:eastAsia="Arial Unicode MS"/>
          <w:sz w:val="13"/>
        </w:rPr>
        <w:t xml:space="preserve">        for j in range(cols):</w:t>
      </w:r>
    </w:p>
    <w:p>
      <w:pPr>
        <w:spacing w:after="0" w:line="240" w:lineRule="auto"/>
      </w:pPr>
      <w:r>
        <w:rPr>
          <w:rFonts w:ascii="Consolas" w:hAnsi="Consolas" w:eastAsia="Arial Unicode MS"/>
          <w:sz w:val="13"/>
        </w:rPr>
        <w:t xml:space="preserve">            cell = table.cell(i, j); cell.text = row[j] if j &lt; len(row) else ""; cell.vertical_alignment = WD_ALIGN_VERTICAL.CENTER; set_cell_borders(cell)</w:t>
      </w:r>
    </w:p>
    <w:p>
      <w:pPr>
        <w:spacing w:after="0" w:line="240" w:lineRule="auto"/>
      </w:pPr>
      <w:r>
        <w:rPr>
          <w:rFonts w:ascii="Consolas" w:hAnsi="Consolas" w:eastAsia="Arial Unicode MS"/>
          <w:sz w:val="13"/>
        </w:rPr>
        <w:t xml:space="preserve">            for p in cell.paragraphs:</w:t>
      </w:r>
    </w:p>
    <w:p>
      <w:pPr>
        <w:spacing w:after="0" w:line="240" w:lineRule="auto"/>
      </w:pPr>
      <w:r>
        <w:rPr>
          <w:rFonts w:ascii="Consolas" w:hAnsi="Consolas" w:eastAsia="Arial Unicode MS"/>
          <w:sz w:val="13"/>
        </w:rPr>
        <w:t xml:space="preserve">                p.paragraph_format.space_after = Pt(0); p.alignment = WD_ALIGN_PARAGRAPH.CENTER if j == 0 or i == 0 else WD_ALIGN_PARAGRAPH.LEFT</w:t>
      </w:r>
    </w:p>
    <w:p>
      <w:pPr>
        <w:spacing w:after="0" w:line="240" w:lineRule="auto"/>
      </w:pPr>
      <w:r>
        <w:rPr>
          <w:rFonts w:ascii="Consolas" w:hAnsi="Consolas" w:eastAsia="Arial Unicode MS"/>
          <w:sz w:val="13"/>
        </w:rPr>
        <w:t xml:space="preserve">                for run in p.runs:</w:t>
      </w:r>
    </w:p>
    <w:p>
      <w:pPr>
        <w:spacing w:after="0" w:line="240" w:lineRule="auto"/>
      </w:pPr>
      <w:r>
        <w:rPr>
          <w:rFonts w:ascii="Consolas" w:hAnsi="Consolas" w:eastAsia="Arial Unicode MS"/>
          <w:sz w:val="13"/>
        </w:rPr>
        <w:t xml:space="preserve">                    run.font.name = BODY_FONT; run.font.size = Pt(8.5); run._element.rPr.rFonts.set(qn("w:eastAsia"), BODY_FONT)</w:t>
      </w:r>
    </w:p>
    <w:p>
      <w:pPr>
        <w:spacing w:after="0" w:line="240" w:lineRule="auto"/>
      </w:pPr>
      <w:r>
        <w:rPr>
          <w:rFonts w:ascii="Consolas" w:hAnsi="Consolas" w:eastAsia="Arial Unicode MS"/>
          <w:sz w:val="13"/>
        </w:rPr>
        <w:t xml:space="preserve">                    if i == 0: run.font.bold = True; run.font.color.rgb = RGBColor(255,255,255)</w:t>
      </w:r>
    </w:p>
    <w:p>
      <w:pPr>
        <w:spacing w:after="0" w:line="240" w:lineRule="auto"/>
      </w:pPr>
      <w:r>
        <w:rPr>
          <w:rFonts w:ascii="Consolas" w:hAnsi="Consolas" w:eastAsia="Arial Unicode MS"/>
          <w:sz w:val="13"/>
        </w:rPr>
        <w:t xml:space="preserve">            if i == 0: set_cell_shading(cell, "1F4E78")</w:t>
      </w:r>
    </w:p>
    <w:p>
      <w:pPr>
        <w:spacing w:after="0" w:line="240" w:lineRule="auto"/>
      </w:pPr>
      <w:r>
        <w:rPr>
          <w:rFonts w:ascii="Consolas" w:hAnsi="Consolas" w:eastAsia="Arial Unicode MS"/>
          <w:sz w:val="13"/>
        </w:rPr>
        <w:t xml:space="preserve">            elif i % 2 == 0: set_cell_shading(cell, "F4F7FA")</w:t>
      </w:r>
    </w:p>
    <w:p>
      <w:pPr>
        <w:spacing w:after="0" w:line="240" w:lineRule="auto"/>
      </w:pPr>
      <w:r>
        <w:rPr>
          <w:rFonts w:ascii="Consolas" w:hAnsi="Consolas" w:eastAsia="Arial Unicode MS"/>
          <w:sz w:val="13"/>
        </w:rPr>
        <w:t xml:space="preserve">    repeat_header(table.rows[0])</w:t>
      </w:r>
    </w:p>
    <w:p>
      <w:pPr>
        <w:spacing w:after="0" w:line="240" w:lineRule="auto"/>
      </w:pPr>
      <w:r>
        <w:rPr>
          <w:rFonts w:ascii="Consolas" w:hAnsi="Consolas" w:eastAsia="Arial Unicode MS"/>
          <w:sz w:val="13"/>
        </w:rPr>
        <w:t xml:space="preserve">    doc.add_paragraph().paragraph_format.space_after = Pt(1)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markdown_to_docx(text: str, output: Path) -&gt; None:</w:t>
      </w:r>
    </w:p>
    <w:p>
      <w:pPr>
        <w:spacing w:after="0" w:line="240" w:lineRule="auto"/>
      </w:pPr>
      <w:r>
        <w:rPr>
          <w:rFonts w:ascii="Consolas" w:hAnsi="Consolas" w:eastAsia="Arial Unicode MS"/>
          <w:sz w:val="13"/>
        </w:rPr>
        <w:t xml:space="preserve">    doc = Document(); configure(doc)</w:t>
      </w:r>
    </w:p>
    <w:p>
      <w:pPr>
        <w:spacing w:after="0" w:line="240" w:lineRule="auto"/>
      </w:pPr>
      <w:r>
        <w:rPr>
          <w:rFonts w:ascii="Consolas" w:hAnsi="Consolas" w:eastAsia="Arial Unicode MS"/>
          <w:sz w:val="13"/>
        </w:rPr>
        <w:t xml:space="preserve">    lines = text.splitlines(); i = 0; in_code = False</w:t>
      </w:r>
    </w:p>
    <w:p>
      <w:pPr>
        <w:spacing w:after="0" w:line="240" w:lineRule="auto"/>
      </w:pPr>
      <w:r>
        <w:rPr>
          <w:rFonts w:ascii="Consolas" w:hAnsi="Consolas" w:eastAsia="Arial Unicode MS"/>
          <w:sz w:val="13"/>
        </w:rPr>
        <w:t xml:space="preserve">    while i &lt; len(lines):</w:t>
      </w:r>
    </w:p>
    <w:p>
      <w:pPr>
        <w:spacing w:after="0" w:line="240" w:lineRule="auto"/>
      </w:pPr>
      <w:r>
        <w:rPr>
          <w:rFonts w:ascii="Consolas" w:hAnsi="Consolas" w:eastAsia="Arial Unicode MS"/>
          <w:sz w:val="13"/>
        </w:rPr>
        <w:t xml:space="preserve">        line = lines[i]</w:t>
      </w:r>
    </w:p>
    <w:p>
      <w:pPr>
        <w:spacing w:after="0" w:line="240" w:lineRule="auto"/>
      </w:pPr>
      <w:r>
        <w:rPr>
          <w:rFonts w:ascii="Consolas" w:hAnsi="Consolas" w:eastAsia="Arial Unicode MS"/>
          <w:sz w:val="13"/>
        </w:rPr>
        <w:t xml:space="preserve">        if line.startswith("``` ") or line.startswith("```"):</w:t>
      </w:r>
    </w:p>
    <w:p>
      <w:pPr>
        <w:spacing w:after="0" w:line="240" w:lineRule="auto"/>
      </w:pPr>
      <w:r>
        <w:rPr>
          <w:rFonts w:ascii="Consolas" w:hAnsi="Consolas" w:eastAsia="Arial Unicode MS"/>
          <w:sz w:val="13"/>
        </w:rPr>
        <w:t xml:space="preserve">            in_code = not in_code; i += 1; continue</w:t>
      </w:r>
    </w:p>
    <w:p>
      <w:pPr>
        <w:spacing w:after="0" w:line="240" w:lineRule="auto"/>
      </w:pPr>
      <w:r>
        <w:rPr>
          <w:rFonts w:ascii="Consolas" w:hAnsi="Consolas" w:eastAsia="Arial Unicode MS"/>
          <w:sz w:val="13"/>
        </w:rPr>
        <w:t xml:space="preserve">        if in_code:</w:t>
      </w:r>
    </w:p>
    <w:p>
      <w:pPr>
        <w:spacing w:after="0" w:line="240" w:lineRule="auto"/>
      </w:pPr>
      <w:r>
        <w:rPr>
          <w:rFonts w:ascii="Consolas" w:hAnsi="Consolas" w:eastAsia="Arial Unicode MS"/>
          <w:sz w:val="13"/>
        </w:rPr>
        <w:t xml:space="preserve">            p = doc.add_paragraph()</w:t>
      </w:r>
    </w:p>
    <w:p>
      <w:pPr>
        <w:spacing w:after="0" w:line="240" w:lineRule="auto"/>
      </w:pPr>
      <w:r>
        <w:rPr>
          <w:rFonts w:ascii="Consolas" w:hAnsi="Consolas" w:eastAsia="Arial Unicode MS"/>
          <w:sz w:val="13"/>
        </w:rPr>
        <w:t xml:space="preserve">            p.paragraph_format.space_after = Pt(0)</w:t>
      </w:r>
    </w:p>
    <w:p>
      <w:pPr>
        <w:spacing w:after="0" w:line="240" w:lineRule="auto"/>
      </w:pPr>
      <w:r>
        <w:rPr>
          <w:rFonts w:ascii="Consolas" w:hAnsi="Consolas" w:eastAsia="Arial Unicode MS"/>
          <w:sz w:val="13"/>
        </w:rPr>
        <w:t xml:space="preserve">            p.paragraph_format.line_spacing = 1.0</w:t>
      </w:r>
    </w:p>
    <w:p>
      <w:pPr>
        <w:spacing w:after="0" w:line="240" w:lineRule="auto"/>
      </w:pPr>
      <w:r>
        <w:rPr>
          <w:rFonts w:ascii="Consolas" w:hAnsi="Consolas" w:eastAsia="Arial Unicode MS"/>
          <w:sz w:val="13"/>
        </w:rPr>
        <w:t xml:space="preserve">            run = p.add_run(line if line else " ")</w:t>
      </w:r>
    </w:p>
    <w:p>
      <w:pPr>
        <w:spacing w:after="0" w:line="240" w:lineRule="auto"/>
      </w:pPr>
      <w:r>
        <w:rPr>
          <w:rFonts w:ascii="Consolas" w:hAnsi="Consolas" w:eastAsia="Arial Unicode MS"/>
          <w:sz w:val="13"/>
        </w:rPr>
        <w:t xml:space="preserve">            run.font.name = "Consolas"; run.font.size = Pt(6.5)</w:t>
      </w:r>
    </w:p>
    <w:p>
      <w:pPr>
        <w:spacing w:after="0" w:line="240" w:lineRule="auto"/>
      </w:pPr>
      <w:r>
        <w:rPr>
          <w:rFonts w:ascii="Consolas" w:hAnsi="Consolas" w:eastAsia="Arial Unicode MS"/>
          <w:sz w:val="13"/>
        </w:rPr>
        <w:t xml:space="preserve">            run._element.rPr.rFonts.set(qn("w:eastAsia"), BODY_FONT)</w:t>
      </w:r>
    </w:p>
    <w:p>
      <w:pPr>
        <w:spacing w:after="0" w:line="240" w:lineRule="auto"/>
      </w:pPr>
      <w:r>
        <w:rPr>
          <w:rFonts w:ascii="Consolas" w:hAnsi="Consolas" w:eastAsia="Arial Unicode MS"/>
          <w:sz w:val="13"/>
        </w:rPr>
        <w:t xml:space="preserve">            i += 1; continue</w:t>
      </w:r>
    </w:p>
    <w:p>
      <w:pPr>
        <w:spacing w:after="0" w:line="240" w:lineRule="auto"/>
      </w:pPr>
      <w:r>
        <w:rPr>
          <w:rFonts w:ascii="Consolas" w:hAnsi="Consolas" w:eastAsia="Arial Unicode MS"/>
          <w:sz w:val="13"/>
        </w:rPr>
        <w:t xml:space="preserve">        if line.startswith("|") and i + 1 &lt; len(lines) and lines[i + 1].startswith("|"):</w:t>
      </w:r>
    </w:p>
    <w:p>
      <w:pPr>
        <w:spacing w:after="0" w:line="240" w:lineRule="auto"/>
      </w:pPr>
      <w:r>
        <w:rPr>
          <w:rFonts w:ascii="Consolas" w:hAnsi="Consolas" w:eastAsia="Arial Unicode MS"/>
          <w:sz w:val="13"/>
        </w:rPr>
        <w:t xml:space="preserve">            block = []</w:t>
      </w:r>
    </w:p>
    <w:p>
      <w:pPr>
        <w:spacing w:after="0" w:line="240" w:lineRule="auto"/>
      </w:pPr>
      <w:r>
        <w:rPr>
          <w:rFonts w:ascii="Consolas" w:hAnsi="Consolas" w:eastAsia="Arial Unicode MS"/>
          <w:sz w:val="13"/>
        </w:rPr>
        <w:t xml:space="preserve">            while i &lt; len(lines) and lines[i].startswith("|"):</w:t>
      </w:r>
    </w:p>
    <w:p>
      <w:pPr>
        <w:spacing w:after="0" w:line="240" w:lineRule="auto"/>
      </w:pPr>
      <w:r>
        <w:rPr>
          <w:rFonts w:ascii="Consolas" w:hAnsi="Consolas" w:eastAsia="Arial Unicode MS"/>
          <w:sz w:val="13"/>
        </w:rPr>
        <w:t xml:space="preserve">                block.append(lines[i]); i += 1</w:t>
      </w:r>
    </w:p>
    <w:p>
      <w:pPr>
        <w:spacing w:after="0" w:line="240" w:lineRule="auto"/>
      </w:pPr>
      <w:r>
        <w:rPr>
          <w:rFonts w:ascii="Consolas" w:hAnsi="Consolas" w:eastAsia="Arial Unicode MS"/>
          <w:sz w:val="13"/>
        </w:rPr>
        <w:t xml:space="preserve">            add_table(doc, block); continue</w:t>
      </w:r>
    </w:p>
    <w:p>
      <w:pPr>
        <w:spacing w:after="0" w:line="240" w:lineRule="auto"/>
      </w:pPr>
      <w:r>
        <w:rPr>
          <w:rFonts w:ascii="Consolas" w:hAnsi="Consolas" w:eastAsia="Arial Unicode MS"/>
          <w:sz w:val="13"/>
        </w:rPr>
        <w:t xml:space="preserve">        fig = re.fullmatch(r"\[\[FIGURE:([^|]+)\|(.+)\]\]", line.strip())</w:t>
      </w:r>
    </w:p>
    <w:p>
      <w:pPr>
        <w:spacing w:after="0" w:line="240" w:lineRule="auto"/>
      </w:pPr>
      <w:r>
        <w:rPr>
          <w:rFonts w:ascii="Consolas" w:hAnsi="Consolas" w:eastAsia="Arial Unicode MS"/>
          <w:sz w:val="13"/>
        </w:rPr>
        <w:t xml:space="preserve">        if fig:</w:t>
      </w:r>
    </w:p>
    <w:p>
      <w:pPr>
        <w:spacing w:after="0" w:line="240" w:lineRule="auto"/>
      </w:pPr>
      <w:r>
        <w:rPr>
          <w:rFonts w:ascii="Consolas" w:hAnsi="Consolas" w:eastAsia="Arial Unicode MS"/>
          <w:sz w:val="13"/>
        </w:rPr>
        <w:t xml:space="preserve">            p = doc.add_paragraph(); p.alignment = WD_ALIGN_PARAGRAPH.CENTER</w:t>
      </w:r>
    </w:p>
    <w:p>
      <w:pPr>
        <w:spacing w:after="0" w:line="240" w:lineRule="auto"/>
      </w:pPr>
      <w:r>
        <w:rPr>
          <w:rFonts w:ascii="Consolas" w:hAnsi="Consolas" w:eastAsia="Arial Unicode MS"/>
          <w:sz w:val="13"/>
        </w:rPr>
        <w:t xml:space="preserve">            p.add_run().add_picture(str(CHARTS / fig.group(1)), width=Cm(15.2))</w:t>
      </w:r>
    </w:p>
    <w:p>
      <w:pPr>
        <w:spacing w:after="0" w:line="240" w:lineRule="auto"/>
      </w:pPr>
      <w:r>
        <w:rPr>
          <w:rFonts w:ascii="Consolas" w:hAnsi="Consolas" w:eastAsia="Arial Unicode MS"/>
          <w:sz w:val="13"/>
        </w:rPr>
        <w:t xml:space="preserve">            cap = doc.add_paragraph(f"图  {fig.group(2)}"); cap.alignment = WD_ALIGN_PARAGRAPH.CENTER</w:t>
      </w:r>
    </w:p>
    <w:p>
      <w:pPr>
        <w:spacing w:after="0" w:line="240" w:lineRule="auto"/>
      </w:pPr>
      <w:r>
        <w:rPr>
          <w:rFonts w:ascii="Consolas" w:hAnsi="Consolas" w:eastAsia="Arial Unicode MS"/>
          <w:sz w:val="13"/>
        </w:rPr>
        <w:t xml:space="preserve">            for run in cap.runs: run.font.size = Pt(9); run.font.name = BODY_FONT; run._element.rPr.rFonts.set(qn("w:eastAsia"), BODY_FONT)</w:t>
      </w:r>
    </w:p>
    <w:p>
      <w:pPr>
        <w:spacing w:after="0" w:line="240" w:lineRule="auto"/>
      </w:pPr>
      <w:r>
        <w:rPr>
          <w:rFonts w:ascii="Consolas" w:hAnsi="Consolas" w:eastAsia="Arial Unicode MS"/>
          <w:sz w:val="13"/>
        </w:rPr>
        <w:t xml:space="preserve">            i += 1; continue</w:t>
      </w:r>
    </w:p>
    <w:p>
      <w:pPr>
        <w:spacing w:after="0" w:line="240" w:lineRule="auto"/>
      </w:pPr>
      <w:r>
        <w:rPr>
          <w:rFonts w:ascii="Consolas" w:hAnsi="Consolas" w:eastAsia="Arial Unicode MS"/>
          <w:sz w:val="13"/>
        </w:rPr>
        <w:t xml:space="preserve">        if line.startswith("# "):</w:t>
      </w:r>
    </w:p>
    <w:p>
      <w:pPr>
        <w:spacing w:after="0" w:line="240" w:lineRule="auto"/>
      </w:pPr>
      <w:r>
        <w:rPr>
          <w:rFonts w:ascii="Consolas" w:hAnsi="Consolas" w:eastAsia="Arial Unicode MS"/>
          <w:sz w:val="13"/>
        </w:rPr>
        <w:t xml:space="preserve">            p = doc.add_paragraph(clean_inline(line[2:]), style="Title"); p.alignment = WD_ALIGN_PARAGRAPH.CENTER</w:t>
      </w:r>
    </w:p>
    <w:p>
      <w:pPr>
        <w:spacing w:after="0" w:line="240" w:lineRule="auto"/>
      </w:pPr>
      <w:r>
        <w:rPr>
          <w:rFonts w:ascii="Consolas" w:hAnsi="Consolas" w:eastAsia="Arial Unicode MS"/>
          <w:sz w:val="13"/>
        </w:rPr>
        <w:t xml:space="preserve">        elif line.startswith("## "):</w:t>
      </w:r>
    </w:p>
    <w:p>
      <w:pPr>
        <w:spacing w:after="0" w:line="240" w:lineRule="auto"/>
      </w:pPr>
      <w:r>
        <w:rPr>
          <w:rFonts w:ascii="Consolas" w:hAnsi="Consolas" w:eastAsia="Arial Unicode MS"/>
          <w:sz w:val="13"/>
        </w:rPr>
        <w:t xml:space="preserve">            heading = clean_inline(line[3:])</w:t>
      </w:r>
    </w:p>
    <w:p>
      <w:pPr>
        <w:spacing w:after="0" w:line="240" w:lineRule="auto"/>
      </w:pPr>
      <w:r>
        <w:rPr>
          <w:rFonts w:ascii="Consolas" w:hAnsi="Consolas" w:eastAsia="Arial Unicode MS"/>
          <w:sz w:val="13"/>
        </w:rPr>
        <w:t xml:space="preserve">            if heading.strip() == "附录":</w:t>
      </w:r>
    </w:p>
    <w:p>
      <w:pPr>
        <w:spacing w:after="0" w:line="240" w:lineRule="auto"/>
      </w:pPr>
      <w:r>
        <w:rPr>
          <w:rFonts w:ascii="Consolas" w:hAnsi="Consolas" w:eastAsia="Arial Unicode MS"/>
          <w:sz w:val="13"/>
        </w:rPr>
        <w:t xml:space="preserve">                doc.add_page_break()</w:t>
      </w:r>
    </w:p>
    <w:p>
      <w:pPr>
        <w:spacing w:after="0" w:line="240" w:lineRule="auto"/>
      </w:pPr>
      <w:r>
        <w:rPr>
          <w:rFonts w:ascii="Consolas" w:hAnsi="Consolas" w:eastAsia="Arial Unicode MS"/>
          <w:sz w:val="13"/>
        </w:rPr>
        <w:t xml:space="preserve">            doc.add_paragraph(heading, style="Heading 1")</w:t>
      </w:r>
    </w:p>
    <w:p>
      <w:pPr>
        <w:spacing w:after="0" w:line="240" w:lineRule="auto"/>
      </w:pPr>
      <w:r>
        <w:rPr>
          <w:rFonts w:ascii="Consolas" w:hAnsi="Consolas" w:eastAsia="Arial Unicode MS"/>
          <w:sz w:val="13"/>
        </w:rPr>
        <w:t xml:space="preserve">        elif line.startswith("### "):</w:t>
      </w:r>
    </w:p>
    <w:p>
      <w:pPr>
        <w:spacing w:after="0" w:line="240" w:lineRule="auto"/>
      </w:pPr>
      <w:r>
        <w:rPr>
          <w:rFonts w:ascii="Consolas" w:hAnsi="Consolas" w:eastAsia="Arial Unicode MS"/>
          <w:sz w:val="13"/>
        </w:rPr>
        <w:t xml:space="preserve">            doc.add_paragraph(clean_inline(line[4:]), style="Heading 2")</w:t>
      </w:r>
    </w:p>
    <w:p>
      <w:pPr>
        <w:spacing w:after="0" w:line="240" w:lineRule="auto"/>
      </w:pPr>
      <w:r>
        <w:rPr>
          <w:rFonts w:ascii="Consolas" w:hAnsi="Consolas" w:eastAsia="Arial Unicode MS"/>
          <w:sz w:val="13"/>
        </w:rPr>
        <w:t xml:space="preserve">        elif line.startswith("#### "):</w:t>
      </w:r>
    </w:p>
    <w:p>
      <w:pPr>
        <w:spacing w:after="0" w:line="240" w:lineRule="auto"/>
      </w:pPr>
      <w:r>
        <w:rPr>
          <w:rFonts w:ascii="Consolas" w:hAnsi="Consolas" w:eastAsia="Arial Unicode MS"/>
          <w:sz w:val="13"/>
        </w:rPr>
        <w:t xml:space="preserve">            doc.add_paragraph(clean_inline(line[5:]), style="Heading 3")</w:t>
      </w:r>
    </w:p>
    <w:p>
      <w:pPr>
        <w:spacing w:after="0" w:line="240" w:lineRule="auto"/>
      </w:pPr>
      <w:r>
        <w:rPr>
          <w:rFonts w:ascii="Consolas" w:hAnsi="Consolas" w:eastAsia="Arial Unicode MS"/>
          <w:sz w:val="13"/>
        </w:rPr>
        <w:t xml:space="preserve">        elif re.match(r"^\d+\.\s+", line):</w:t>
      </w:r>
    </w:p>
    <w:p>
      <w:pPr>
        <w:spacing w:after="0" w:line="240" w:lineRule="auto"/>
      </w:pPr>
      <w:r>
        <w:rPr>
          <w:rFonts w:ascii="Consolas" w:hAnsi="Consolas" w:eastAsia="Arial Unicode MS"/>
          <w:sz w:val="13"/>
        </w:rPr>
        <w:t xml:space="preserve">            doc.add_paragraph(clean_inline(re.sub(r"^\d+\.\s+", "", line)), style="List Number")</w:t>
      </w:r>
    </w:p>
    <w:p>
      <w:pPr>
        <w:spacing w:after="0" w:line="240" w:lineRule="auto"/>
      </w:pPr>
      <w:r>
        <w:rPr>
          <w:rFonts w:ascii="Consolas" w:hAnsi="Consolas" w:eastAsia="Arial Unicode MS"/>
          <w:sz w:val="13"/>
        </w:rPr>
        <w:t xml:space="preserve">        elif line.startswith("- "):</w:t>
      </w:r>
    </w:p>
    <w:p>
      <w:pPr>
        <w:spacing w:after="0" w:line="240" w:lineRule="auto"/>
      </w:pPr>
      <w:r>
        <w:rPr>
          <w:rFonts w:ascii="Consolas" w:hAnsi="Consolas" w:eastAsia="Arial Unicode MS"/>
          <w:sz w:val="13"/>
        </w:rPr>
        <w:t xml:space="preserve">            doc.add_paragraph(clean_inline(line[2:]), style="List Bullet")</w:t>
      </w:r>
    </w:p>
    <w:p>
      <w:pPr>
        <w:spacing w:after="0" w:line="240" w:lineRule="auto"/>
      </w:pPr>
      <w:r>
        <w:rPr>
          <w:rFonts w:ascii="Consolas" w:hAnsi="Consolas" w:eastAsia="Arial Unicode MS"/>
          <w:sz w:val="13"/>
        </w:rPr>
        <w:t xml:space="preserve">        elif not line.strip():</w:t>
      </w:r>
    </w:p>
    <w:p>
      <w:pPr>
        <w:spacing w:after="0" w:line="240" w:lineRule="auto"/>
      </w:pPr>
      <w:r>
        <w:rPr>
          <w:rFonts w:ascii="Consolas" w:hAnsi="Consolas" w:eastAsia="Arial Unicode MS"/>
          <w:sz w:val="13"/>
        </w:rPr>
        <w:t xml:space="preserve">            pass</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p = doc.add_paragraph(); p.paragraph_format.first_line_indent = Pt(21)</w:t>
      </w:r>
    </w:p>
    <w:p>
      <w:pPr>
        <w:spacing w:after="0" w:line="240" w:lineRule="auto"/>
      </w:pPr>
      <w:r>
        <w:rPr>
          <w:rFonts w:ascii="Consolas" w:hAnsi="Consolas" w:eastAsia="Arial Unicode MS"/>
          <w:sz w:val="13"/>
        </w:rPr>
        <w:t xml:space="preserve">            p.paragraph_format.keep_together = False</w:t>
      </w:r>
    </w:p>
    <w:p>
      <w:pPr>
        <w:spacing w:after="0" w:line="240" w:lineRule="auto"/>
      </w:pPr>
      <w:r>
        <w:rPr>
          <w:rFonts w:ascii="Consolas" w:hAnsi="Consolas" w:eastAsia="Arial Unicode MS"/>
          <w:sz w:val="13"/>
        </w:rPr>
        <w:t xml:space="preserve">            run = p.add_run(clean_inline(line));</w:t>
      </w:r>
    </w:p>
    <w:p>
      <w:pPr>
        <w:spacing w:after="0" w:line="240" w:lineRule="auto"/>
      </w:pPr>
      <w:r>
        <w:rPr>
          <w:rFonts w:ascii="Consolas" w:hAnsi="Consolas" w:eastAsia="Arial Unicode MS"/>
          <w:sz w:val="13"/>
        </w:rPr>
        <w:t xml:space="preserve">        i += 1</w:t>
      </w:r>
    </w:p>
    <w:p>
      <w:pPr>
        <w:spacing w:after="0" w:line="240" w:lineRule="auto"/>
      </w:pPr>
      <w:r>
        <w:rPr>
          <w:rFonts w:ascii="Consolas" w:hAnsi="Consolas" w:eastAsia="Arial Unicode MS"/>
          <w:sz w:val="13"/>
        </w:rPr>
        <w:t xml:space="preserve">    output.parent.mkdir(parents=True, exist_ok=True); doc.save(output)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expand_ai() -&gt; str:</w:t>
      </w:r>
    </w:p>
    <w:p>
      <w:pPr>
        <w:spacing w:after="0" w:line="240" w:lineRule="auto"/>
      </w:pPr>
      <w:r>
        <w:rPr>
          <w:rFonts w:ascii="Consolas" w:hAnsi="Consolas" w:eastAsia="Arial Unicode MS"/>
          <w:sz w:val="13"/>
        </w:rPr>
        <w:t xml:space="preserve">    text = (ROOT / "work" / "paper_agent" / "AI工具使用详情_内容稿.md").read_text(encoding="utf-8")</w:t>
      </w:r>
    </w:p>
    <w:p>
      <w:pPr>
        <w:spacing w:after="0" w:line="240" w:lineRule="auto"/>
      </w:pPr>
      <w:r>
        <w:rPr>
          <w:rFonts w:ascii="Consolas" w:hAnsi="Consolas" w:eastAsia="Arial Unicode MS"/>
          <w:sz w:val="13"/>
        </w:rPr>
        <w:t xml:space="preserve">    text = text.replace("状态：内容模板", "状态：机器核验完成；提交前仍须团队人工签核")</w:t>
      </w:r>
    </w:p>
    <w:p>
      <w:pPr>
        <w:spacing w:after="0" w:line="240" w:lineRule="auto"/>
      </w:pPr>
      <w:r>
        <w:rPr>
          <w:rFonts w:ascii="Consolas" w:hAnsi="Consolas" w:eastAsia="Arial Unicode MS"/>
          <w:sz w:val="13"/>
        </w:rPr>
        <w:t xml:space="preserve">    text = text.replace(</w:t>
      </w:r>
    </w:p>
    <w:p>
      <w:pPr>
        <w:spacing w:after="0" w:line="240" w:lineRule="auto"/>
      </w:pPr>
      <w:r>
        <w:rPr>
          <w:rFonts w:ascii="Consolas" w:hAnsi="Consolas" w:eastAsia="Arial Unicode MS"/>
          <w:sz w:val="13"/>
        </w:rPr>
        <w:t xml:space="preserve">        "核心建模选择、题意解释、参数冻结、结果取舍和最终提交由参赛队审核后决定。参赛队对拟提交的模型、程序、数值、引文和文字逐项进行人工审查与核实。",</w:t>
      </w:r>
    </w:p>
    <w:p>
      <w:pPr>
        <w:spacing w:after="0" w:line="240" w:lineRule="auto"/>
      </w:pPr>
      <w:r>
        <w:rPr>
          <w:rFonts w:ascii="Consolas" w:hAnsi="Consolas" w:eastAsia="Arial Unicode MS"/>
          <w:sz w:val="13"/>
        </w:rPr>
        <w:t xml:space="preserve">        "核心建模选择、题意解释、参数冻结、结果取舍和最终提交须由参赛队审核决定；提交前还须对模型、程序、数值、引文和文字逐项人工审查与核实。",</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text = text.replace("GPT-5 系列；最终以任务界面显示名称补录", "GPT-5（Codex 任务运行环境）")</w:t>
      </w:r>
    </w:p>
    <w:p>
      <w:pPr>
        <w:spacing w:after="0" w:line="240" w:lineRule="auto"/>
      </w:pPr>
      <w:r>
        <w:rPr>
          <w:rFonts w:ascii="Consolas" w:hAnsi="Consolas" w:eastAsia="Arial Unicode MS"/>
          <w:sz w:val="13"/>
        </w:rPr>
        <w:t xml:space="preserve">    text = text.replace(</w:t>
      </w:r>
    </w:p>
    <w:p>
      <w:pPr>
        <w:spacing w:after="0" w:line="240" w:lineRule="auto"/>
      </w:pPr>
      <w:r>
        <w:rPr>
          <w:rFonts w:ascii="Consolas" w:hAnsi="Consolas" w:eastAsia="Arial Unicode MS"/>
          <w:sz w:val="13"/>
        </w:rPr>
        <w:t xml:space="preserve">        "下表必须根据实际会话界面、导出日志或账户记录补齐。未知型号不能猜填；应写“平台未显示具体型号”，并保留可核验的截图或导出记录。",</w:t>
      </w:r>
    </w:p>
    <w:p>
      <w:pPr>
        <w:spacing w:after="0" w:line="240" w:lineRule="auto"/>
      </w:pPr>
      <w:r>
        <w:rPr>
          <w:rFonts w:ascii="Consolas" w:hAnsi="Consolas" w:eastAsia="Arial Unicode MS"/>
          <w:sz w:val="13"/>
        </w:rPr>
        <w:t xml:space="preserve">        "下表根据现有会话环境和留存文件如实登记；无法从旧文件验证的型号明确标注，不作猜测。",</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text = text.replace(</w:t>
      </w:r>
    </w:p>
    <w:p>
      <w:pPr>
        <w:spacing w:after="0" w:line="240" w:lineRule="auto"/>
      </w:pPr>
      <w:r>
        <w:rPr>
          <w:rFonts w:ascii="Consolas" w:hAnsi="Consolas" w:eastAsia="Arial Unicode MS"/>
          <w:sz w:val="13"/>
        </w:rPr>
        <w:t xml:space="preserve">        "| A2 | 先前参与本题的其他AI工具 | `{{AI_VENDOR:A2}}` | `{{AI_MODEL:A2}}` | `{{AI_DATE:A2}}` | `{{AI_LOG:A2}}` | `{{AI_USED:A2}}` |",</w:t>
      </w:r>
    </w:p>
    <w:p>
      <w:pPr>
        <w:spacing w:after="0" w:line="240" w:lineRule="auto"/>
      </w:pPr>
      <w:r>
        <w:rPr>
          <w:rFonts w:ascii="Consolas" w:hAnsi="Consolas" w:eastAsia="Arial Unicode MS"/>
          <w:sz w:val="13"/>
        </w:rPr>
        <w:t xml:space="preserve">        "| A2 | 先前参与本题的AI智能体 | 无法由现有文件验证 | 无法由现有文件验证 | 旧成果生成阶段 | outputs/c_audit_v1 与原结果文件 | 是，作为旧成果与审计对象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text = text.replace("{{AI_LOG:A1}}", "model_run_summary.json、audit_run.log 与 SHA-256 清单")</w:t>
      </w:r>
    </w:p>
    <w:p>
      <w:pPr>
        <w:spacing w:after="0" w:line="240" w:lineRule="auto"/>
      </w:pPr>
      <w:r>
        <w:rPr>
          <w:rFonts w:ascii="Consolas" w:hAnsi="Consolas" w:eastAsia="Arial Unicode MS"/>
          <w:sz w:val="13"/>
        </w:rPr>
        <w:t xml:space="preserve">    text = "\n".join(line for line in text.splitlines() if not any(tag in line for tag in ("{{AI_MODEL:A3}}", "{{AI_DATE:A3}}", "{{AI_USED:A3}}")))</w:t>
      </w:r>
    </w:p>
    <w:p>
      <w:pPr>
        <w:spacing w:after="0" w:line="240" w:lineRule="auto"/>
      </w:pPr>
      <w:r>
        <w:rPr>
          <w:rFonts w:ascii="Consolas" w:hAnsi="Consolas" w:eastAsia="Arial Unicode MS"/>
          <w:sz w:val="13"/>
        </w:rPr>
        <w:t xml:space="preserve">    replacements = {</w:t>
      </w:r>
    </w:p>
    <w:p>
      <w:pPr>
        <w:spacing w:after="0" w:line="240" w:lineRule="auto"/>
      </w:pPr>
      <w:r>
        <w:rPr>
          <w:rFonts w:ascii="Consolas" w:hAnsi="Consolas" w:eastAsia="Arial Unicode MS"/>
          <w:sz w:val="13"/>
        </w:rPr>
        <w:t xml:space="preserve">        "{{EVIDENCE:TIME_MAPPING}}": "frozen/time_index.csv", "{{EVIDENCE:CAUSAL_AUDIT}}": "audit/audit_report.md与frozen/decision_versions.csv",</w:t>
      </w:r>
    </w:p>
    <w:p>
      <w:pPr>
        <w:spacing w:after="0" w:line="240" w:lineRule="auto"/>
      </w:pPr>
      <w:r>
        <w:rPr>
          <w:rFonts w:ascii="Consolas" w:hAnsi="Consolas" w:eastAsia="Arial Unicode MS"/>
          <w:sz w:val="13"/>
        </w:rPr>
        <w:t xml:space="preserve">        "{{EVIDENCE:SETTLEMENT}}": "audit/settlement_recalculation.csv", "{{EVIDENCE:ROLLING}}": "frozen/q3_decision_versions.csv与q4_3_decision_versions.csv",</w:t>
      </w:r>
    </w:p>
    <w:p>
      <w:pPr>
        <w:spacing w:after="0" w:line="240" w:lineRule="auto"/>
      </w:pPr>
      <w:r>
        <w:rPr>
          <w:rFonts w:ascii="Consolas" w:hAnsi="Consolas" w:eastAsia="Arial Unicode MS"/>
          <w:sz w:val="13"/>
        </w:rPr>
        <w:t xml:space="preserve">        "{{EVIDENCE:PAPER_QA}}": "evidence/result_provenance.csv与SHA256SUMS.json",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k, v in replacements.items(): text = text.replace(k, v)</w:t>
      </w:r>
    </w:p>
    <w:p>
      <w:pPr>
        <w:spacing w:after="0" w:line="240" w:lineRule="auto"/>
      </w:pPr>
      <w:r>
        <w:rPr>
          <w:rFonts w:ascii="Consolas" w:hAnsi="Consolas" w:eastAsia="Arial Unicode MS"/>
          <w:sz w:val="13"/>
        </w:rPr>
        <w:t xml:space="preserve">    text = text.split("## 发布前必须删除或替换的标记", 1)[0].rstrip() + "\n"</w:t>
      </w:r>
    </w:p>
    <w:p>
      <w:pPr>
        <w:spacing w:after="0" w:line="240" w:lineRule="auto"/>
      </w:pPr>
      <w:r>
        <w:rPr>
          <w:rFonts w:ascii="Consolas" w:hAnsi="Consolas" w:eastAsia="Arial Unicode MS"/>
          <w:sz w:val="13"/>
        </w:rPr>
        <w:t xml:space="preserve">    result_example = "`" + "{{" + "RESULT:...}}" + "`"</w:t>
      </w:r>
    </w:p>
    <w:p>
      <w:pPr>
        <w:spacing w:after="0" w:line="240" w:lineRule="auto"/>
      </w:pPr>
      <w:r>
        <w:rPr>
          <w:rFonts w:ascii="Consolas" w:hAnsi="Consolas" w:eastAsia="Arial Unicode MS"/>
          <w:sz w:val="13"/>
        </w:rPr>
        <w:t xml:space="preserve">    text = text.replace(result_example, "冻结结果键")</w:t>
      </w:r>
    </w:p>
    <w:p>
      <w:pPr>
        <w:spacing w:after="0" w:line="240" w:lineRule="auto"/>
      </w:pPr>
      <w:r>
        <w:rPr>
          <w:rFonts w:ascii="Consolas" w:hAnsi="Consolas" w:eastAsia="Arial Unicode MS"/>
          <w:sz w:val="13"/>
        </w:rPr>
        <w:t xml:space="preserve">    leftovers = re.findall(r"\{\{[^}]+\}\}", text)</w:t>
      </w:r>
    </w:p>
    <w:p>
      <w:pPr>
        <w:spacing w:after="0" w:line="240" w:lineRule="auto"/>
      </w:pPr>
      <w:r>
        <w:rPr>
          <w:rFonts w:ascii="Consolas" w:hAnsi="Consolas" w:eastAsia="Arial Unicode MS"/>
          <w:sz w:val="13"/>
        </w:rPr>
        <w:t xml:space="preserve">    if leftovers: raise RuntimeError(f"Unresolved AI detail placeholders: {leftovers}")</w:t>
      </w:r>
    </w:p>
    <w:p>
      <w:pPr>
        <w:spacing w:after="0" w:line="240" w:lineRule="auto"/>
      </w:pPr>
      <w:r>
        <w:rPr>
          <w:rFonts w:ascii="Consolas" w:hAnsi="Consolas" w:eastAsia="Arial Unicode MS"/>
          <w:sz w:val="13"/>
        </w:rPr>
        <w:t xml:space="preserve">    return text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None:</w:t>
      </w:r>
    </w:p>
    <w:p>
      <w:pPr>
        <w:spacing w:after="0" w:line="240" w:lineRule="auto"/>
      </w:pPr>
      <w:r>
        <w:rPr>
          <w:rFonts w:ascii="Consolas" w:hAnsi="Consolas" w:eastAsia="Arial Unicode MS"/>
          <w:sz w:val="13"/>
        </w:rPr>
        <w:t xml:space="preserve">    PAPER.mkdir(parents=True, exist_ok=True); WORK.mkdir(parents=True, exist_ok=True)</w:t>
      </w:r>
    </w:p>
    <w:p>
      <w:pPr>
        <w:spacing w:after="0" w:line="240" w:lineRule="auto"/>
      </w:pPr>
      <w:r>
        <w:rPr>
          <w:rFonts w:ascii="Consolas" w:hAnsi="Consolas" w:eastAsia="Arial Unicode MS"/>
          <w:sz w:val="13"/>
        </w:rPr>
        <w:t xml:space="preserve">    expanded = expand_paper(); source = FINAL / "evidence" / "paper_source_frozen.md"; source.parent.mkdir(parents=True, exist_ok=True); source.write_text(expanded, encoding="utf-8")</w:t>
      </w:r>
    </w:p>
    <w:p>
      <w:pPr>
        <w:spacing w:after="0" w:line="240" w:lineRule="auto"/>
      </w:pPr>
      <w:r>
        <w:rPr>
          <w:rFonts w:ascii="Consolas" w:hAnsi="Consolas" w:eastAsia="Arial Unicode MS"/>
          <w:sz w:val="13"/>
        </w:rPr>
        <w:t xml:space="preserve">    markdown_to_docx(expanded, PAPER / "C题论文.docx")</w:t>
      </w:r>
    </w:p>
    <w:p>
      <w:pPr>
        <w:spacing w:after="0" w:line="240" w:lineRule="auto"/>
      </w:pPr>
      <w:r>
        <w:rPr>
          <w:rFonts w:ascii="Consolas" w:hAnsi="Consolas" w:eastAsia="Arial Unicode MS"/>
          <w:sz w:val="13"/>
        </w:rPr>
        <w:t xml:space="preserve">    ai = expand_ai(); (FINAL / "evidence" / "AI工具使用详情_冻结稿.md").write_text(ai, encoding="utf-8")</w:t>
      </w:r>
    </w:p>
    <w:p>
      <w:pPr>
        <w:spacing w:after="0" w:line="240" w:lineRule="auto"/>
      </w:pPr>
      <w:r>
        <w:rPr>
          <w:rFonts w:ascii="Consolas" w:hAnsi="Consolas" w:eastAsia="Arial Unicode MS"/>
          <w:sz w:val="13"/>
        </w:rPr>
        <w:t xml:space="preserve">    markdown_to_docx(ai, WORK / "AI工具使用详情.docx")</w:t>
      </w:r>
    </w:p>
    <w:p>
      <w:pPr>
        <w:spacing w:after="0" w:line="240" w:lineRule="auto"/>
      </w:pPr>
      <w:r>
        <w:rPr>
          <w:rFonts w:ascii="Consolas" w:hAnsi="Consolas" w:eastAsia="Arial Unicode MS"/>
          <w:sz w:val="13"/>
        </w:rPr>
        <w:t xml:space="preserve">    print(json.dumps({"paper_docx": str(PAPER / 'C题论文.docx'), "ai_docx": str(WORK / 'AI工具使用详情.docx')}, ensure_ascii=False))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main()</w:t>
      </w:r>
    </w:p>
    <w:p>
      <w:pPr>
        <w:spacing w:after="0" w:line="240" w:lineRule="auto"/>
      </w:pPr>
      <w:r>
        <w:rPr>
          <w:rFonts w:ascii="Consolas" w:hAnsi="Consolas" w:eastAsia="Arial Unicode MS"/>
          <w:sz w:val="13"/>
        </w:rPr>
        <w:t xml:space="preserve"> </w:t>
      </w:r>
    </w:p>
    <w:p>
      <w:pPr>
        <w:pStyle w:val="Heading3"/>
      </w:pPr>
      <w:r>
        <w:t>scripts/freeze_results.py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"""Build the single scalar registry consumed by the paper and final checks."""</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import hashlib</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from collections import Counter</w:t>
      </w:r>
    </w:p>
    <w:p>
      <w:pPr>
        <w:spacing w:after="0" w:line="240" w:lineRule="auto"/>
      </w:pPr>
      <w:r>
        <w:rPr>
          <w:rFonts w:ascii="Consolas" w:hAnsi="Consolas" w:eastAsia="Arial Unicode MS"/>
          <w:sz w:val="13"/>
        </w:rPr>
        <w:t>from datetime import date</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import pandas as pd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ROOT = Path(__file__).resolve().parents[1]</w:t>
      </w:r>
    </w:p>
    <w:p>
      <w:pPr>
        <w:spacing w:after="0" w:line="240" w:lineRule="auto"/>
      </w:pPr>
      <w:r>
        <w:rPr>
          <w:rFonts w:ascii="Consolas" w:hAnsi="Consolas" w:eastAsia="Arial Unicode MS"/>
          <w:sz w:val="13"/>
        </w:rPr>
        <w:t>FINAL = ROOT / "outputs" / "c_final_v1"</w:t>
      </w:r>
    </w:p>
    <w:p>
      <w:pPr>
        <w:spacing w:after="0" w:line="240" w:lineRule="auto"/>
      </w:pPr>
      <w:r>
        <w:rPr>
          <w:rFonts w:ascii="Consolas" w:hAnsi="Consolas" w:eastAsia="Arial Unicode MS"/>
          <w:sz w:val="13"/>
        </w:rPr>
        <w:t>FROZEN = FINAL / "frozen"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csv_rows(name: str) -&gt; list[dict[str, str]]:</w:t>
      </w:r>
    </w:p>
    <w:p>
      <w:pPr>
        <w:spacing w:after="0" w:line="240" w:lineRule="auto"/>
      </w:pPr>
      <w:r>
        <w:rPr>
          <w:rFonts w:ascii="Consolas" w:hAnsi="Consolas" w:eastAsia="Arial Unicode MS"/>
          <w:sz w:val="13"/>
        </w:rPr>
        <w:t xml:space="preserve">    with (FROZEN / name).open(encoding="utf-8-sig", newline="") as f:</w:t>
      </w:r>
    </w:p>
    <w:p>
      <w:pPr>
        <w:spacing w:after="0" w:line="240" w:lineRule="auto"/>
      </w:pPr>
      <w:r>
        <w:rPr>
          <w:rFonts w:ascii="Consolas" w:hAnsi="Consolas" w:eastAsia="Arial Unicode MS"/>
          <w:sz w:val="13"/>
        </w:rPr>
        <w:t xml:space="preserve">        return list(csv.DictReader(f))</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sha256(path: Path) -&gt; str:</w:t>
      </w:r>
    </w:p>
    <w:p>
      <w:pPr>
        <w:spacing w:after="0" w:line="240" w:lineRule="auto"/>
      </w:pPr>
      <w:r>
        <w:rPr>
          <w:rFonts w:ascii="Consolas" w:hAnsi="Consolas" w:eastAsia="Arial Unicode MS"/>
          <w:sz w:val="13"/>
        </w:rPr>
        <w:t xml:space="preserve">    h = hashlib.sha256()</w:t>
      </w:r>
    </w:p>
    <w:p>
      <w:pPr>
        <w:spacing w:after="0" w:line="240" w:lineRule="auto"/>
      </w:pPr>
      <w:r>
        <w:rPr>
          <w:rFonts w:ascii="Consolas" w:hAnsi="Consolas" w:eastAsia="Arial Unicode MS"/>
          <w:sz w:val="13"/>
        </w:rPr>
        <w:t xml:space="preserve">    with path.open("rb") as f:</w:t>
      </w:r>
    </w:p>
    <w:p>
      <w:pPr>
        <w:spacing w:after="0" w:line="240" w:lineRule="auto"/>
      </w:pPr>
      <w:r>
        <w:rPr>
          <w:rFonts w:ascii="Consolas" w:hAnsi="Consolas" w:eastAsia="Arial Unicode MS"/>
          <w:sz w:val="13"/>
        </w:rPr>
        <w:t xml:space="preserve">        for block in iter(lambda: f.read(1 &lt;&lt; 20), b""):</w:t>
      </w:r>
    </w:p>
    <w:p>
      <w:pPr>
        <w:spacing w:after="0" w:line="240" w:lineRule="auto"/>
      </w:pPr>
      <w:r>
        <w:rPr>
          <w:rFonts w:ascii="Consolas" w:hAnsi="Consolas" w:eastAsia="Arial Unicode MS"/>
          <w:sz w:val="13"/>
        </w:rPr>
        <w:t xml:space="preserve">            h.update(block)</w:t>
      </w:r>
    </w:p>
    <w:p>
      <w:pPr>
        <w:spacing w:after="0" w:line="240" w:lineRule="auto"/>
      </w:pPr>
      <w:r>
        <w:rPr>
          <w:rFonts w:ascii="Consolas" w:hAnsi="Consolas" w:eastAsia="Arial Unicode MS"/>
          <w:sz w:val="13"/>
        </w:rPr>
        <w:t xml:space="preserve">    return h.hexdigest()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find(rows: list[dict[str, str]], **terms: str) -&gt; dict[str, str]:</w:t>
      </w:r>
    </w:p>
    <w:p>
      <w:pPr>
        <w:spacing w:after="0" w:line="240" w:lineRule="auto"/>
      </w:pPr>
      <w:r>
        <w:rPr>
          <w:rFonts w:ascii="Consolas" w:hAnsi="Consolas" w:eastAsia="Arial Unicode MS"/>
          <w:sz w:val="13"/>
        </w:rPr>
        <w:t xml:space="preserve">    found = [r for r in rows if all(str(r.get(k)) == str(v) for k, v in terms.items())]</w:t>
      </w:r>
    </w:p>
    <w:p>
      <w:pPr>
        <w:spacing w:after="0" w:line="240" w:lineRule="auto"/>
      </w:pPr>
      <w:r>
        <w:rPr>
          <w:rFonts w:ascii="Consolas" w:hAnsi="Consolas" w:eastAsia="Arial Unicode MS"/>
          <w:sz w:val="13"/>
        </w:rPr>
        <w:t xml:space="preserve">    if not found:</w:t>
      </w:r>
    </w:p>
    <w:p>
      <w:pPr>
        <w:spacing w:after="0" w:line="240" w:lineRule="auto"/>
      </w:pPr>
      <w:r>
        <w:rPr>
          <w:rFonts w:ascii="Consolas" w:hAnsi="Consolas" w:eastAsia="Arial Unicode MS"/>
          <w:sz w:val="13"/>
        </w:rPr>
        <w:t xml:space="preserve">        raise KeyError(f"No result row for {terms}")</w:t>
      </w:r>
    </w:p>
    <w:p>
      <w:pPr>
        <w:spacing w:after="0" w:line="240" w:lineRule="auto"/>
      </w:pPr>
      <w:r>
        <w:rPr>
          <w:rFonts w:ascii="Consolas" w:hAnsi="Consolas" w:eastAsia="Arial Unicode MS"/>
          <w:sz w:val="13"/>
        </w:rPr>
        <w:t xml:space="preserve">    return found[-1]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stable_label(rows: list[dict[str, str]], mode: str) -&gt; tuple[str, list[float]]:</w:t>
      </w:r>
    </w:p>
    <w:p>
      <w:pPr>
        <w:spacing w:after="0" w:line="240" w:lineRule="auto"/>
      </w:pPr>
      <w:r>
        <w:rPr>
          <w:rFonts w:ascii="Consolas" w:hAnsi="Consolas" w:eastAsia="Arial Unicode MS"/>
          <w:sz w:val="13"/>
        </w:rPr>
        <w:t xml:space="preserve">    group = [r for r in rows if r["mode"] == mode and r["model_arm"] == "all_three"]</w:t>
      </w:r>
    </w:p>
    <w:p>
      <w:pPr>
        <w:spacing w:after="0" w:line="240" w:lineRule="auto"/>
      </w:pPr>
      <w:r>
        <w:rPr>
          <w:rFonts w:ascii="Consolas" w:hAnsi="Consolas" w:eastAsia="Arial Unicode MS"/>
          <w:sz w:val="13"/>
        </w:rPr>
        <w:t xml:space="preserve">    by = {(r["solver_method"], r["tiebreak"], r["scenario"]): r for r in group}</w:t>
      </w:r>
    </w:p>
    <w:p>
      <w:pPr>
        <w:spacing w:after="0" w:line="240" w:lineRule="auto"/>
      </w:pPr>
      <w:r>
        <w:rPr>
          <w:rFonts w:ascii="Consolas" w:hAnsi="Consolas" w:eastAsia="Arial Unicode MS"/>
          <w:sz w:val="13"/>
        </w:rPr>
        <w:t xml:space="preserve">    diffs = []</w:t>
      </w:r>
    </w:p>
    <w:p>
      <w:pPr>
        <w:spacing w:after="0" w:line="240" w:lineRule="auto"/>
      </w:pPr>
      <w:r>
        <w:rPr>
          <w:rFonts w:ascii="Consolas" w:hAnsi="Consolas" w:eastAsia="Arial Unicode MS"/>
          <w:sz w:val="13"/>
        </w:rPr>
        <w:t xml:space="preserve">    for method in sorted({r["solver_method"] for r in group}):</w:t>
      </w:r>
    </w:p>
    <w:p>
      <w:pPr>
        <w:spacing w:after="0" w:line="240" w:lineRule="auto"/>
      </w:pPr>
      <w:r>
        <w:rPr>
          <w:rFonts w:ascii="Consolas" w:hAnsi="Consolas" w:eastAsia="Arial Unicode MS"/>
          <w:sz w:val="13"/>
        </w:rPr>
        <w:t xml:space="preserve">        for tb in sorted({r["tiebreak"] for r in group}, key=float):</w:t>
      </w:r>
    </w:p>
    <w:p>
      <w:pPr>
        <w:spacing w:after="0" w:line="240" w:lineRule="auto"/>
      </w:pPr>
      <w:r>
        <w:rPr>
          <w:rFonts w:ascii="Consolas" w:hAnsi="Consolas" w:eastAsia="Arial Unicode MS"/>
          <w:sz w:val="13"/>
        </w:rPr>
        <w:t xml:space="preserve">            if (method, tb, "S2") in by and (method, tb, "S3") in by:</w:t>
      </w:r>
    </w:p>
    <w:p>
      <w:pPr>
        <w:spacing w:after="0" w:line="240" w:lineRule="auto"/>
      </w:pPr>
      <w:r>
        <w:rPr>
          <w:rFonts w:ascii="Consolas" w:hAnsi="Consolas" w:eastAsia="Arial Unicode MS"/>
          <w:sz w:val="13"/>
        </w:rPr>
        <w:t xml:space="preserve">                diffs.append(float(by[(method, tb, "S3")]["final_relative_cost_yuan"]) - float(by[(method, tb, "S2")]["final_relative_cost_yuan"]))</w:t>
      </w:r>
    </w:p>
    <w:p>
      <w:pPr>
        <w:spacing w:after="0" w:line="240" w:lineRule="auto"/>
      </w:pPr>
      <w:r>
        <w:rPr>
          <w:rFonts w:ascii="Consolas" w:hAnsi="Consolas" w:eastAsia="Arial Unicode MS"/>
          <w:sz w:val="13"/>
        </w:rPr>
        <w:t xml:space="preserve">    cents = {round(v, 2) for v in diffs}</w:t>
      </w:r>
    </w:p>
    <w:p>
      <w:pPr>
        <w:spacing w:after="0" w:line="240" w:lineRule="auto"/>
      </w:pPr>
      <w:r>
        <w:rPr>
          <w:rFonts w:ascii="Consolas" w:hAnsi="Consolas" w:eastAsia="Arial Unicode MS"/>
          <w:sz w:val="13"/>
        </w:rPr>
        <w:t xml:space="preserve">    signs = {int(np.sign(v)) for v in diffs if abs(v) &gt;= 0.005}</w:t>
      </w:r>
    </w:p>
    <w:p>
      <w:pPr>
        <w:spacing w:after="0" w:line="240" w:lineRule="auto"/>
      </w:pPr>
      <w:r>
        <w:rPr>
          <w:rFonts w:ascii="Consolas" w:hAnsi="Consolas" w:eastAsia="Arial Unicode MS"/>
          <w:sz w:val="13"/>
        </w:rPr>
        <w:t xml:space="preserve">    stable = len(diffs) == 9 and len(cents) == 1 and len(signs) == 1 and 0.0 not in cents</w:t>
      </w:r>
    </w:p>
    <w:p>
      <w:pPr>
        <w:spacing w:after="0" w:line="240" w:lineRule="auto"/>
      </w:pPr>
      <w:r>
        <w:rPr>
          <w:rFonts w:ascii="Consolas" w:hAnsi="Consolas" w:eastAsia="Arial Unicode MS"/>
          <w:sz w:val="13"/>
        </w:rPr>
        <w:t xml:space="preserve">    label = f"稳定到分币（S3-S2={diffs[0]:.2f}元）" if stable else "数值不可区分"</w:t>
      </w:r>
    </w:p>
    <w:p>
      <w:pPr>
        <w:spacing w:after="0" w:line="240" w:lineRule="auto"/>
      </w:pPr>
      <w:r>
        <w:rPr>
          <w:rFonts w:ascii="Consolas" w:hAnsi="Consolas" w:eastAsia="Arial Unicode MS"/>
          <w:sz w:val="13"/>
        </w:rPr>
        <w:t xml:space="preserve">    return label, diffs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audit_metrics() -&gt; dict[str, float | int]:</w:t>
      </w:r>
    </w:p>
    <w:p>
      <w:pPr>
        <w:spacing w:after="0" w:line="240" w:lineRule="auto"/>
      </w:pPr>
      <w:r>
        <w:rPr>
          <w:rFonts w:ascii="Consolas" w:hAnsi="Consolas" w:eastAsia="Arial Unicode MS"/>
          <w:sz w:val="13"/>
        </w:rPr>
        <w:t xml:space="preserve">    max_balance = 0.0; max_soc = 0.0; soc_min = float("inf"); soc_max = -float("inf"); simultaneous = 0</w:t>
      </w:r>
    </w:p>
    <w:p>
      <w:pPr>
        <w:spacing w:after="0" w:line="240" w:lineRule="auto"/>
      </w:pPr>
      <w:r>
        <w:rPr>
          <w:rFonts w:ascii="Consolas" w:hAnsi="Consolas" w:eastAsia="Arial Unicode MS"/>
          <w:sz w:val="13"/>
        </w:rPr>
        <w:t xml:space="preserve">    eta = 0.9</w:t>
      </w:r>
    </w:p>
    <w:p>
      <w:pPr>
        <w:spacing w:after="0" w:line="240" w:lineRule="auto"/>
      </w:pPr>
      <w:r>
        <w:rPr>
          <w:rFonts w:ascii="Consolas" w:hAnsi="Consolas" w:eastAsia="Arial Unicode MS"/>
          <w:sz w:val="13"/>
        </w:rPr>
        <w:t xml:space="preserve">    for name in ("q1_dispatch.csv", "q2_dispatch.csv", "q3_dispatch.csv", "q4_2_dispatch.csv", "q4_3_dispatch.csv"):</w:t>
      </w:r>
    </w:p>
    <w:p>
      <w:pPr>
        <w:spacing w:after="0" w:line="240" w:lineRule="auto"/>
      </w:pPr>
      <w:r>
        <w:rPr>
          <w:rFonts w:ascii="Consolas" w:hAnsi="Consolas" w:eastAsia="Arial Unicode MS"/>
          <w:sz w:val="13"/>
        </w:rPr>
        <w:t xml:space="preserve">        d = pd.read_csv(FROZEN / name)</w:t>
      </w:r>
    </w:p>
    <w:p>
      <w:pPr>
        <w:spacing w:after="0" w:line="240" w:lineRule="auto"/>
      </w:pPr>
      <w:r>
        <w:rPr>
          <w:rFonts w:ascii="Consolas" w:hAnsi="Consolas" w:eastAsia="Arial Unicode MS"/>
          <w:sz w:val="13"/>
        </w:rPr>
        <w:t xml:space="preserve">        balance = (d["final_adjusted_grid_kwh"] + d["emergency_kwh"] + d["actual_pv_kwh"] + d["discharge_kwh"]</w:t>
      </w:r>
    </w:p>
    <w:p>
      <w:pPr>
        <w:spacing w:after="0" w:line="240" w:lineRule="auto"/>
      </w:pPr>
      <w:r>
        <w:rPr>
          <w:rFonts w:ascii="Consolas" w:hAnsi="Consolas" w:eastAsia="Arial Unicode MS"/>
          <w:sz w:val="13"/>
        </w:rPr>
        <w:t xml:space="preserve">                   - d["actual_load_kwh"] - d["charge_kwh"] - d["unused_surplus_kwh"])</w:t>
      </w:r>
    </w:p>
    <w:p>
      <w:pPr>
        <w:spacing w:after="0" w:line="240" w:lineRule="auto"/>
      </w:pPr>
      <w:r>
        <w:rPr>
          <w:rFonts w:ascii="Consolas" w:hAnsi="Consolas" w:eastAsia="Arial Unicode MS"/>
          <w:sz w:val="13"/>
        </w:rPr>
        <w:t xml:space="preserve">        soc = d["soc_end_kwh"] - d["soc_start_kwh"] - eta*d["charge_kwh"] + d["discharge_kwh"]/eta</w:t>
      </w:r>
    </w:p>
    <w:p>
      <w:pPr>
        <w:spacing w:after="0" w:line="240" w:lineRule="auto"/>
      </w:pPr>
      <w:r>
        <w:rPr>
          <w:rFonts w:ascii="Consolas" w:hAnsi="Consolas" w:eastAsia="Arial Unicode MS"/>
          <w:sz w:val="13"/>
        </w:rPr>
        <w:t xml:space="preserve">        max_balance = max(max_balance, float(balance.abs().max()))</w:t>
      </w:r>
    </w:p>
    <w:p>
      <w:pPr>
        <w:spacing w:after="0" w:line="240" w:lineRule="auto"/>
      </w:pPr>
      <w:r>
        <w:rPr>
          <w:rFonts w:ascii="Consolas" w:hAnsi="Consolas" w:eastAsia="Arial Unicode MS"/>
          <w:sz w:val="13"/>
        </w:rPr>
        <w:t xml:space="preserve">        max_soc = max(max_soc, float(soc.abs().max()))</w:t>
      </w:r>
    </w:p>
    <w:p>
      <w:pPr>
        <w:spacing w:after="0" w:line="240" w:lineRule="auto"/>
      </w:pPr>
      <w:r>
        <w:rPr>
          <w:rFonts w:ascii="Consolas" w:hAnsi="Consolas" w:eastAsia="Arial Unicode MS"/>
          <w:sz w:val="13"/>
        </w:rPr>
        <w:t xml:space="preserve">        soc_min = min(soc_min, float(d[["soc_start_kwh", "soc_end_kwh"]].min().min()))</w:t>
      </w:r>
    </w:p>
    <w:p>
      <w:pPr>
        <w:spacing w:after="0" w:line="240" w:lineRule="auto"/>
      </w:pPr>
      <w:r>
        <w:rPr>
          <w:rFonts w:ascii="Consolas" w:hAnsi="Consolas" w:eastAsia="Arial Unicode MS"/>
          <w:sz w:val="13"/>
        </w:rPr>
        <w:t xml:space="preserve">        soc_max = max(soc_max, float(d[["soc_start_kwh", "soc_end_kwh"]].max().max()))</w:t>
      </w:r>
    </w:p>
    <w:p>
      <w:pPr>
        <w:spacing w:after="0" w:line="240" w:lineRule="auto"/>
      </w:pPr>
      <w:r>
        <w:rPr>
          <w:rFonts w:ascii="Consolas" w:hAnsi="Consolas" w:eastAsia="Arial Unicode MS"/>
          <w:sz w:val="13"/>
        </w:rPr>
        <w:t xml:space="preserve">        simultaneous += int(((d["charge_kwh"] &gt; 1e-7) &amp; (d["discharge_kwh"] &gt; 1e-7)).sum())</w:t>
      </w:r>
    </w:p>
    <w:p>
      <w:pPr>
        <w:spacing w:after="0" w:line="240" w:lineRule="auto"/>
      </w:pPr>
      <w:r>
        <w:rPr>
          <w:rFonts w:ascii="Consolas" w:hAnsi="Consolas" w:eastAsia="Arial Unicode MS"/>
          <w:sz w:val="13"/>
        </w:rPr>
        <w:t xml:space="preserve">    return {"max_balance": max_balance, "max_soc": max_soc, "soc_min": soc_min, "soc_max": soc_max, "simultaneous": simultaneous}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audit_actual(audit: dict, check_id: str) -&gt; dict:</w:t>
      </w:r>
    </w:p>
    <w:p>
      <w:pPr>
        <w:spacing w:after="0" w:line="240" w:lineRule="auto"/>
      </w:pPr>
      <w:r>
        <w:rPr>
          <w:rFonts w:ascii="Consolas" w:hAnsi="Consolas" w:eastAsia="Arial Unicode MS"/>
          <w:sz w:val="13"/>
        </w:rPr>
        <w:t xml:space="preserve">    matches = [item.get("actual", {}) for item in audit.get("checks", []) if item.get("id") == check_id]</w:t>
      </w:r>
    </w:p>
    <w:p>
      <w:pPr>
        <w:spacing w:after="0" w:line="240" w:lineRule="auto"/>
      </w:pPr>
      <w:r>
        <w:rPr>
          <w:rFonts w:ascii="Consolas" w:hAnsi="Consolas" w:eastAsia="Arial Unicode MS"/>
          <w:sz w:val="13"/>
        </w:rPr>
        <w:t xml:space="preserve">    if not matches:</w:t>
      </w:r>
    </w:p>
    <w:p>
      <w:pPr>
        <w:spacing w:after="0" w:line="240" w:lineRule="auto"/>
      </w:pPr>
      <w:r>
        <w:rPr>
          <w:rFonts w:ascii="Consolas" w:hAnsi="Consolas" w:eastAsia="Arial Unicode MS"/>
          <w:sz w:val="13"/>
        </w:rPr>
        <w:t xml:space="preserve">        raise KeyError(f"Audit check not found: {check_id}")</w:t>
      </w:r>
    </w:p>
    <w:p>
      <w:pPr>
        <w:spacing w:after="0" w:line="240" w:lineRule="auto"/>
      </w:pPr>
      <w:r>
        <w:rPr>
          <w:rFonts w:ascii="Consolas" w:hAnsi="Consolas" w:eastAsia="Arial Unicode MS"/>
          <w:sz w:val="13"/>
        </w:rPr>
        <w:t xml:space="preserve">    return matches[-1]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None:</w:t>
      </w:r>
    </w:p>
    <w:p>
      <w:pPr>
        <w:spacing w:after="0" w:line="240" w:lineRule="auto"/>
      </w:pPr>
      <w:r>
        <w:rPr>
          <w:rFonts w:ascii="Consolas" w:hAnsi="Consolas" w:eastAsia="Arial Unicode MS"/>
          <w:sz w:val="13"/>
        </w:rPr>
        <w:t xml:space="preserve">    exp = csv_rows("experiment_summary.csv")</w:t>
      </w:r>
    </w:p>
    <w:p>
      <w:pPr>
        <w:spacing w:after="0" w:line="240" w:lineRule="auto"/>
      </w:pPr>
      <w:r>
        <w:rPr>
          <w:rFonts w:ascii="Consolas" w:hAnsi="Consolas" w:eastAsia="Arial Unicode MS"/>
          <w:sz w:val="13"/>
        </w:rPr>
        <w:t xml:space="preserve">    official = csv_rows("official_summary.csv") if (FROZEN / "official_summary.csv").exists() else exp</w:t>
      </w:r>
    </w:p>
    <w:p>
      <w:pPr>
        <w:spacing w:after="0" w:line="240" w:lineRule="auto"/>
      </w:pPr>
      <w:r>
        <w:rPr>
          <w:rFonts w:ascii="Consolas" w:hAnsi="Consolas" w:eastAsia="Arial Unicode MS"/>
          <w:sz w:val="13"/>
        </w:rPr>
        <w:t xml:space="preserve">    stability = csv_rows("stability_summary.csv")</w:t>
      </w:r>
    </w:p>
    <w:p>
      <w:pPr>
        <w:spacing w:after="0" w:line="240" w:lineRule="auto"/>
      </w:pPr>
      <w:r>
        <w:rPr>
          <w:rFonts w:ascii="Consolas" w:hAnsi="Consolas" w:eastAsia="Arial Unicode MS"/>
          <w:sz w:val="13"/>
        </w:rPr>
        <w:t xml:space="preserve">    comparison = csv_rows("comparison_stats.csv") if (FROZEN / "comparison_stats.csv").exists() else []</w:t>
      </w:r>
    </w:p>
    <w:p>
      <w:pPr>
        <w:spacing w:after="0" w:line="240" w:lineRule="auto"/>
      </w:pPr>
      <w:r>
        <w:rPr>
          <w:rFonts w:ascii="Consolas" w:hAnsi="Consolas" w:eastAsia="Arial Unicode MS"/>
          <w:sz w:val="13"/>
        </w:rPr>
        <w:t xml:space="preserve">    perfect = csv_rows("perfect_information_summary.csv") if (FROZEN / "perfect_information_summary.csv").exists() else []</w:t>
      </w:r>
    </w:p>
    <w:p>
      <w:pPr>
        <w:spacing w:after="0" w:line="240" w:lineRule="auto"/>
      </w:pPr>
      <w:r>
        <w:rPr>
          <w:rFonts w:ascii="Consolas" w:hAnsi="Consolas" w:eastAsia="Arial Unicode MS"/>
          <w:sz w:val="13"/>
        </w:rPr>
        <w:t xml:space="preserve">    audit = json.loads((FINAL / "audit" / "audit_summary.json").read_text(encoding="utf-8"))</w:t>
      </w:r>
    </w:p>
    <w:p>
      <w:pPr>
        <w:spacing w:after="0" w:line="240" w:lineRule="auto"/>
      </w:pPr>
      <w:r>
        <w:rPr>
          <w:rFonts w:ascii="Consolas" w:hAnsi="Consolas" w:eastAsia="Arial Unicode MS"/>
          <w:sz w:val="13"/>
        </w:rPr>
        <w:t xml:space="preserve">    legacy = json.loads((FINAL / "audit" / "legacy_audit_snapshot.json").read_text(encoding="utf-8"))</w:t>
      </w:r>
    </w:p>
    <w:p>
      <w:pPr>
        <w:spacing w:after="0" w:line="240" w:lineRule="auto"/>
      </w:pPr>
      <w:r>
        <w:rPr>
          <w:rFonts w:ascii="Consolas" w:hAnsi="Consolas" w:eastAsia="Arial Unicode MS"/>
          <w:sz w:val="13"/>
        </w:rPr>
        <w:t xml:space="preserve">    q1 = pd.read_csv(FROZEN / "q1_dispatch.csv")</w:t>
      </w:r>
    </w:p>
    <w:p>
      <w:pPr>
        <w:spacing w:after="0" w:line="240" w:lineRule="auto"/>
      </w:pPr>
      <w:r>
        <w:rPr>
          <w:rFonts w:ascii="Consolas" w:hAnsi="Consolas" w:eastAsia="Arial Unicode MS"/>
          <w:sz w:val="13"/>
        </w:rPr>
        <w:t xml:space="preserve">    q1_grid = float(q1["plan_00_grid_kwh"].sum()); q1_cost = float(q1["plan_cost_yuan"].sum())</w:t>
      </w:r>
    </w:p>
    <w:p>
      <w:pPr>
        <w:spacing w:after="0" w:line="240" w:lineRule="auto"/>
      </w:pPr>
      <w:r>
        <w:rPr>
          <w:rFonts w:ascii="Consolas" w:hAnsi="Consolas" w:eastAsia="Arial Unicode MS"/>
          <w:sz w:val="13"/>
        </w:rPr>
        <w:t xml:space="preserve">    no_storage = float((np.maximum(q1["actual_load_kwh"] - q1["actual_pv_kwh"], 0) * q1["settlement_price"]).sum())</w:t>
      </w:r>
    </w:p>
    <w:p>
      <w:pPr>
        <w:spacing w:after="0" w:line="240" w:lineRule="auto"/>
      </w:pPr>
      <w:r>
        <w:rPr>
          <w:rFonts w:ascii="Consolas" w:hAnsi="Consolas" w:eastAsia="Arial Unicode MS"/>
          <w:sz w:val="13"/>
        </w:rPr>
        <w:t xml:space="preserve">    phys = audit_metrics()</w:t>
      </w:r>
    </w:p>
    <w:p>
      <w:pPr>
        <w:spacing w:after="0" w:line="240" w:lineRule="auto"/>
      </w:pPr>
      <w:r>
        <w:rPr>
          <w:rFonts w:ascii="Consolas" w:hAnsi="Consolas" w:eastAsia="Arial Unicode MS"/>
          <w:sz w:val="13"/>
        </w:rPr>
        <w:t xml:space="preserve">    cfg = json.loads((FROZEN / "resolved_config.json").read_text(encoding="utf-8")) if (FROZEN / "resolved_config.json").exists() else json.loads((ROOT / "config" / "final.yaml").read_text(encoding="utf-8"))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reg: dict[str, object] = {</w:t>
      </w:r>
    </w:p>
    <w:p>
      <w:pPr>
        <w:spacing w:after="0" w:line="240" w:lineRule="auto"/>
      </w:pPr>
      <w:r>
        <w:rPr>
          <w:rFonts w:ascii="Consolas" w:hAnsi="Consolas" w:eastAsia="Arial Unicode MS"/>
          <w:sz w:val="13"/>
        </w:rPr>
        <w:t xml:space="preserve">        "META.N_DAYS": 334,</w:t>
      </w:r>
    </w:p>
    <w:p>
      <w:pPr>
        <w:spacing w:after="0" w:line="240" w:lineRule="auto"/>
      </w:pPr>
      <w:r>
        <w:rPr>
          <w:rFonts w:ascii="Consolas" w:hAnsi="Consolas" w:eastAsia="Arial Unicode MS"/>
          <w:sz w:val="13"/>
        </w:rPr>
        <w:t xml:space="preserve">        "Q1.TOTAL_GRID_KWH": q1_grid,</w:t>
      </w:r>
    </w:p>
    <w:p>
      <w:pPr>
        <w:spacing w:after="0" w:line="240" w:lineRule="auto"/>
      </w:pPr>
      <w:r>
        <w:rPr>
          <w:rFonts w:ascii="Consolas" w:hAnsi="Consolas" w:eastAsia="Arial Unicode MS"/>
          <w:sz w:val="13"/>
        </w:rPr>
        <w:t xml:space="preserve">        "Q1.TOTAL_COST_YUAN": q1_cost,</w:t>
      </w:r>
    </w:p>
    <w:p>
      <w:pPr>
        <w:spacing w:after="0" w:line="240" w:lineRule="auto"/>
      </w:pPr>
      <w:r>
        <w:rPr>
          <w:rFonts w:ascii="Consolas" w:hAnsi="Consolas" w:eastAsia="Arial Unicode MS"/>
          <w:sz w:val="13"/>
        </w:rPr>
        <w:t xml:space="preserve">        "Q1.COST_WITHOUT_STORAGE_YUAN": no_storage,</w:t>
      </w:r>
    </w:p>
    <w:p>
      <w:pPr>
        <w:spacing w:after="0" w:line="240" w:lineRule="auto"/>
      </w:pPr>
      <w:r>
        <w:rPr>
          <w:rFonts w:ascii="Consolas" w:hAnsi="Consolas" w:eastAsia="Arial Unicode MS"/>
          <w:sz w:val="13"/>
        </w:rPr>
        <w:t xml:space="preserve">        "Q1.COST_SAVING_PERCENT": 100 * (no_storage - q1_cost) / no_storage,</w:t>
      </w:r>
    </w:p>
    <w:p>
      <w:pPr>
        <w:spacing w:after="0" w:line="240" w:lineRule="auto"/>
      </w:pPr>
      <w:r>
        <w:rPr>
          <w:rFonts w:ascii="Consolas" w:hAnsi="Consolas" w:eastAsia="Arial Unicode MS"/>
          <w:sz w:val="13"/>
        </w:rPr>
        <w:t xml:space="preserve">        "Q3.SELECTED_ARM": cfg["experiments"]["official_arm"],</w:t>
      </w:r>
    </w:p>
    <w:p>
      <w:pPr>
        <w:spacing w:after="0" w:line="240" w:lineRule="auto"/>
      </w:pPr>
      <w:r>
        <w:rPr>
          <w:rFonts w:ascii="Consolas" w:hAnsi="Consolas" w:eastAsia="Arial Unicode MS"/>
          <w:sz w:val="13"/>
        </w:rPr>
        <w:t xml:space="preserve">        "Q4_3.SELECTED_ARM": cfg["experiments"]["official_arm"],</w:t>
      </w:r>
    </w:p>
    <w:p>
      <w:pPr>
        <w:spacing w:after="0" w:line="240" w:lineRule="auto"/>
      </w:pPr>
      <w:r>
        <w:rPr>
          <w:rFonts w:ascii="Consolas" w:hAnsi="Consolas" w:eastAsia="Arial Unicode MS"/>
          <w:sz w:val="13"/>
        </w:rPr>
        <w:t xml:space="preserve">        "Q3.SELECTED_TERMINAL_RULE": cfg["rolling"]["selected_terminal_rule"],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mode, prefix in (("q2", "Q2.CAUSAL"), ("q4_2", "Q4_2.CAUSAL")):</w:t>
      </w:r>
    </w:p>
    <w:p>
      <w:pPr>
        <w:spacing w:after="0" w:line="240" w:lineRule="auto"/>
      </w:pPr>
      <w:r>
        <w:rPr>
          <w:rFonts w:ascii="Consolas" w:hAnsi="Consolas" w:eastAsia="Arial Unicode MS"/>
          <w:sz w:val="13"/>
        </w:rPr>
        <w:t xml:space="preserve">        r = find(official, mode=mode)</w:t>
      </w:r>
    </w:p>
    <w:p>
      <w:pPr>
        <w:spacing w:after="0" w:line="240" w:lineRule="auto"/>
      </w:pPr>
      <w:r>
        <w:rPr>
          <w:rFonts w:ascii="Consolas" w:hAnsi="Consolas" w:eastAsia="Arial Unicode MS"/>
          <w:sz w:val="13"/>
        </w:rPr>
        <w:t xml:space="preserve">        reg[f"{prefix}.TOTAL_COST_YUAN"] = float(r["final_relative_cost_yuan"])</w:t>
      </w:r>
    </w:p>
    <w:p>
      <w:pPr>
        <w:spacing w:after="0" w:line="240" w:lineRule="auto"/>
      </w:pPr>
      <w:r>
        <w:rPr>
          <w:rFonts w:ascii="Consolas" w:hAnsi="Consolas" w:eastAsia="Arial Unicode MS"/>
          <w:sz w:val="13"/>
        </w:rPr>
        <w:t xml:space="preserve">        reg[f"{prefix}.EMERGENCY_KWH"] = float(r["emergency_kwh"])</w:t>
      </w:r>
    </w:p>
    <w:p>
      <w:pPr>
        <w:spacing w:after="0" w:line="240" w:lineRule="auto"/>
      </w:pPr>
      <w:r>
        <w:rPr>
          <w:rFonts w:ascii="Consolas" w:hAnsi="Consolas" w:eastAsia="Arial Unicode MS"/>
          <w:sz w:val="13"/>
        </w:rPr>
        <w:t xml:space="preserve">    for mode, prefix in (("q2", "Q2.PERFECT_INFO"), ("q4_2", "Q4_2.PERFECT_INFO")):</w:t>
      </w:r>
    </w:p>
    <w:p>
      <w:pPr>
        <w:spacing w:after="0" w:line="240" w:lineRule="auto"/>
      </w:pPr>
      <w:r>
        <w:rPr>
          <w:rFonts w:ascii="Consolas" w:hAnsi="Consolas" w:eastAsia="Arial Unicode MS"/>
          <w:sz w:val="13"/>
        </w:rPr>
        <w:t xml:space="preserve">        r = find(perfect, mode=mode)</w:t>
      </w:r>
    </w:p>
    <w:p>
      <w:pPr>
        <w:spacing w:after="0" w:line="240" w:lineRule="auto"/>
      </w:pPr>
      <w:r>
        <w:rPr>
          <w:rFonts w:ascii="Consolas" w:hAnsi="Consolas" w:eastAsia="Arial Unicode MS"/>
          <w:sz w:val="13"/>
        </w:rPr>
        <w:t xml:space="preserve">        reg[f"{prefix}.TOTAL_COST_YUAN"] = float(r["purchase_cost_yuan"])</w:t>
      </w:r>
    </w:p>
    <w:p>
      <w:pPr>
        <w:spacing w:after="0" w:line="240" w:lineRule="auto"/>
      </w:pPr>
      <w:r>
        <w:rPr>
          <w:rFonts w:ascii="Consolas" w:hAnsi="Consolas" w:eastAsia="Arial Unicode MS"/>
          <w:sz w:val="13"/>
        </w:rPr>
        <w:t xml:space="preserve">        reg[f"{prefix}.EMERGENCY_KWH"] = float(r.get("emergency_kwh", 0) or 0)</w:t>
      </w:r>
    </w:p>
    <w:p>
      <w:pPr>
        <w:spacing w:after="0" w:line="240" w:lineRule="auto"/>
      </w:pPr>
      <w:r>
        <w:rPr>
          <w:rFonts w:ascii="Consolas" w:hAnsi="Consolas" w:eastAsia="Arial Unicode MS"/>
          <w:sz w:val="13"/>
        </w:rPr>
        <w:t xml:space="preserve">    for mode, prefix in (("q3", "Q3"), ("q4_3", "Q4_3")):</w:t>
      </w:r>
    </w:p>
    <w:p>
      <w:pPr>
        <w:spacing w:after="0" w:line="240" w:lineRule="auto"/>
      </w:pPr>
      <w:r>
        <w:rPr>
          <w:rFonts w:ascii="Consolas" w:hAnsi="Consolas" w:eastAsia="Arial Unicode MS"/>
          <w:sz w:val="13"/>
        </w:rPr>
        <w:t xml:space="preserve">        s0 = find(exp, mode=mode, scenario="S0", model_arm="all_three")</w:t>
      </w:r>
    </w:p>
    <w:p>
      <w:pPr>
        <w:spacing w:after="0" w:line="240" w:lineRule="auto"/>
      </w:pPr>
      <w:r>
        <w:rPr>
          <w:rFonts w:ascii="Consolas" w:hAnsi="Consolas" w:eastAsia="Arial Unicode MS"/>
          <w:sz w:val="13"/>
        </w:rPr>
        <w:t xml:space="preserve">        for scen in ("S0", "S1", "S2", "S3"):</w:t>
      </w:r>
    </w:p>
    <w:p>
      <w:pPr>
        <w:spacing w:after="0" w:line="240" w:lineRule="auto"/>
      </w:pPr>
      <w:r>
        <w:rPr>
          <w:rFonts w:ascii="Consolas" w:hAnsi="Consolas" w:eastAsia="Arial Unicode MS"/>
          <w:sz w:val="13"/>
        </w:rPr>
        <w:t xml:space="preserve">            r = find(exp, mode=mode, scenario=scen, model_arm="all_three")</w:t>
      </w:r>
    </w:p>
    <w:p>
      <w:pPr>
        <w:spacing w:after="0" w:line="240" w:lineRule="auto"/>
      </w:pPr>
      <w:r>
        <w:rPr>
          <w:rFonts w:ascii="Consolas" w:hAnsi="Consolas" w:eastAsia="Arial Unicode MS"/>
          <w:sz w:val="13"/>
        </w:rPr>
        <w:t xml:space="preserve">            reg[f"{prefix}.{scen}.TOTAL_COST_YUAN"] = float(r["final_relative_cost_yuan"])</w:t>
      </w:r>
    </w:p>
    <w:p>
      <w:pPr>
        <w:spacing w:after="0" w:line="240" w:lineRule="auto"/>
      </w:pPr>
      <w:r>
        <w:rPr>
          <w:rFonts w:ascii="Consolas" w:hAnsi="Consolas" w:eastAsia="Arial Unicode MS"/>
          <w:sz w:val="13"/>
        </w:rPr>
        <w:t xml:space="preserve">            reg[f"{prefix}.{scen}.SEQUENTIAL_COST_YUAN"] = float(r["sequential_cost_yuan"])</w:t>
      </w:r>
    </w:p>
    <w:p>
      <w:pPr>
        <w:spacing w:after="0" w:line="240" w:lineRule="auto"/>
      </w:pPr>
      <w:r>
        <w:rPr>
          <w:rFonts w:ascii="Consolas" w:hAnsi="Consolas" w:eastAsia="Arial Unicode MS"/>
          <w:sz w:val="13"/>
        </w:rPr>
        <w:t xml:space="preserve">            reg[f"{prefix}.{scen}.EMERGENCY_KWH"] = float(r["emergency_kwh"])</w:t>
      </w:r>
    </w:p>
    <w:p>
      <w:pPr>
        <w:spacing w:after="0" w:line="240" w:lineRule="auto"/>
      </w:pPr>
      <w:r>
        <w:rPr>
          <w:rFonts w:ascii="Consolas" w:hAnsi="Consolas" w:eastAsia="Arial Unicode MS"/>
          <w:sz w:val="13"/>
        </w:rPr>
        <w:t xml:space="preserve">            reg[f"{prefix}.{scen}.DIFF_VS_S0_YUAN"] = float(r["final_relative_cost_yuan"]) - float(s0["final_relative_cost_yuan"])</w:t>
      </w:r>
    </w:p>
    <w:p>
      <w:pPr>
        <w:spacing w:after="0" w:line="240" w:lineRule="auto"/>
      </w:pPr>
      <w:r>
        <w:rPr>
          <w:rFonts w:ascii="Consolas" w:hAnsi="Consolas" w:eastAsia="Arial Unicode MS"/>
          <w:sz w:val="13"/>
        </w:rPr>
        <w:t xml:space="preserve">        label, diffs = stable_label(stability, mode)</w:t>
      </w:r>
    </w:p>
    <w:p>
      <w:pPr>
        <w:spacing w:after="0" w:line="240" w:lineRule="auto"/>
      </w:pPr>
      <w:r>
        <w:rPr>
          <w:rFonts w:ascii="Consolas" w:hAnsi="Consolas" w:eastAsia="Arial Unicode MS"/>
          <w:sz w:val="13"/>
        </w:rPr>
        <w:t xml:space="preserve">        reg[f"{prefix}.S2_S3.STABILITY_LABEL"] = label</w:t>
      </w:r>
    </w:p>
    <w:p>
      <w:pPr>
        <w:spacing w:after="0" w:line="240" w:lineRule="auto"/>
      </w:pPr>
      <w:r>
        <w:rPr>
          <w:rFonts w:ascii="Consolas" w:hAnsi="Consolas" w:eastAsia="Arial Unicode MS"/>
          <w:sz w:val="13"/>
        </w:rPr>
        <w:t xml:space="preserve">        reg[f"{prefix}.S2_S3.DIFF_YUAN"] = float(find(exp, mode=mode, scenario="S3", model_arm="all_three")["final_relative_cost_yuan"]) - float(find(exp, mode=mode, scenario="S2", model_arm="all_three")["final_relative_cost_yuan"])</w:t>
      </w:r>
    </w:p>
    <w:p>
      <w:pPr>
        <w:spacing w:after="0" w:line="240" w:lineRule="auto"/>
      </w:pPr>
      <w:r>
        <w:rPr>
          <w:rFonts w:ascii="Consolas" w:hAnsi="Consolas" w:eastAsia="Arial Unicode MS"/>
          <w:sz w:val="13"/>
        </w:rPr>
        <w:t xml:space="preserve">        if comparison:</w:t>
      </w:r>
    </w:p>
    <w:p>
      <w:pPr>
        <w:spacing w:after="0" w:line="240" w:lineRule="auto"/>
      </w:pPr>
      <w:r>
        <w:rPr>
          <w:rFonts w:ascii="Consolas" w:hAnsi="Consolas" w:eastAsia="Arial Unicode MS"/>
          <w:sz w:val="13"/>
        </w:rPr>
        <w:t xml:space="preserve">            c = find(comparison, mode=mode, comparison="S3_minus_S2_final_relative")</w:t>
      </w:r>
    </w:p>
    <w:p>
      <w:pPr>
        <w:spacing w:after="0" w:line="240" w:lineRule="auto"/>
      </w:pPr>
      <w:r>
        <w:rPr>
          <w:rFonts w:ascii="Consolas" w:hAnsi="Consolas" w:eastAsia="Arial Unicode MS"/>
          <w:sz w:val="13"/>
        </w:rPr>
        <w:t xml:space="preserve">            reg[f"{prefix}.S2_S3.BLOCK_CI95_LOW_YUAN"] = float(c["block_ci_low_yuan"])</w:t>
      </w:r>
    </w:p>
    <w:p>
      <w:pPr>
        <w:spacing w:after="0" w:line="240" w:lineRule="auto"/>
      </w:pPr>
      <w:r>
        <w:rPr>
          <w:rFonts w:ascii="Consolas" w:hAnsi="Consolas" w:eastAsia="Arial Unicode MS"/>
          <w:sz w:val="13"/>
        </w:rPr>
        <w:t xml:space="preserve">            reg[f"{prefix}.S2_S3.BLOCK_CI95_HIGH_YUAN"] = float(c["block_ci_high_yuan"])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counts = audit.get("status_counts", {})</w:t>
      </w:r>
    </w:p>
    <w:p>
      <w:pPr>
        <w:spacing w:after="0" w:line="240" w:lineRule="auto"/>
      </w:pPr>
      <w:r>
        <w:rPr>
          <w:rFonts w:ascii="Consolas" w:hAnsi="Consolas" w:eastAsia="Arial Unicode MS"/>
          <w:sz w:val="13"/>
        </w:rPr>
        <w:t xml:space="preserve">    legacy_counts = legacy.get("status_counts", {})</w:t>
      </w:r>
    </w:p>
    <w:p>
      <w:pPr>
        <w:spacing w:after="0" w:line="240" w:lineRule="auto"/>
      </w:pPr>
      <w:r>
        <w:rPr>
          <w:rFonts w:ascii="Consolas" w:hAnsi="Consolas" w:eastAsia="Arial Unicode MS"/>
          <w:sz w:val="13"/>
        </w:rPr>
        <w:t xml:space="preserve">    reg.update({</w:t>
      </w:r>
    </w:p>
    <w:p>
      <w:pPr>
        <w:spacing w:after="0" w:line="240" w:lineRule="auto"/>
      </w:pPr>
      <w:r>
        <w:rPr>
          <w:rFonts w:ascii="Consolas" w:hAnsi="Consolas" w:eastAsia="Arial Unicode MS"/>
          <w:sz w:val="13"/>
        </w:rPr>
        <w:t xml:space="preserve">        "AUDIT.PASS_COUNT_NEW": int(counts.get("PASS", 0)),</w:t>
      </w:r>
    </w:p>
    <w:p>
      <w:pPr>
        <w:spacing w:after="0" w:line="240" w:lineRule="auto"/>
      </w:pPr>
      <w:r>
        <w:rPr>
          <w:rFonts w:ascii="Consolas" w:hAnsi="Consolas" w:eastAsia="Arial Unicode MS"/>
          <w:sz w:val="13"/>
        </w:rPr>
        <w:t xml:space="preserve">        "AUDIT.WARN_COUNT_NEW": int(counts.get("WARN", 0)),</w:t>
      </w:r>
    </w:p>
    <w:p>
      <w:pPr>
        <w:spacing w:after="0" w:line="240" w:lineRule="auto"/>
      </w:pPr>
      <w:r>
        <w:rPr>
          <w:rFonts w:ascii="Consolas" w:hAnsi="Consolas" w:eastAsia="Arial Unicode MS"/>
          <w:sz w:val="13"/>
        </w:rPr>
        <w:t xml:space="preserve">        "AUDIT.FAIL_COUNT_NEW": int(counts.get("FAIL", 0)),</w:t>
      </w:r>
    </w:p>
    <w:p>
      <w:pPr>
        <w:spacing w:after="0" w:line="240" w:lineRule="auto"/>
      </w:pPr>
      <w:r>
        <w:rPr>
          <w:rFonts w:ascii="Consolas" w:hAnsi="Consolas" w:eastAsia="Arial Unicode MS"/>
          <w:sz w:val="13"/>
        </w:rPr>
        <w:t xml:space="preserve">        "AUDIT.LEGACY_FAIL_COUNT": int(legacy_counts.get("FAIL", 0)),</w:t>
      </w:r>
    </w:p>
    <w:p>
      <w:pPr>
        <w:spacing w:after="0" w:line="240" w:lineRule="auto"/>
      </w:pPr>
      <w:r>
        <w:rPr>
          <w:rFonts w:ascii="Consolas" w:hAnsi="Consolas" w:eastAsia="Arial Unicode MS"/>
          <w:sz w:val="13"/>
        </w:rPr>
        <w:t xml:space="preserve">        "AUDIT.LEGACY_NOT_VERIFIABLE_COUNT": int(legacy_counts.get("NOT_VERIFIABLE", 0)),</w:t>
      </w:r>
    </w:p>
    <w:p>
      <w:pPr>
        <w:spacing w:after="0" w:line="240" w:lineRule="auto"/>
      </w:pPr>
      <w:r>
        <w:rPr>
          <w:rFonts w:ascii="Consolas" w:hAnsi="Consolas" w:eastAsia="Arial Unicode MS"/>
          <w:sz w:val="13"/>
        </w:rPr>
        <w:t xml:space="preserve">        "AUDIT.MAX_BALANCE_RESIDUAL_KWH": phys["max_balance"],</w:t>
      </w:r>
    </w:p>
    <w:p>
      <w:pPr>
        <w:spacing w:after="0" w:line="240" w:lineRule="auto"/>
      </w:pPr>
      <w:r>
        <w:rPr>
          <w:rFonts w:ascii="Consolas" w:hAnsi="Consolas" w:eastAsia="Arial Unicode MS"/>
          <w:sz w:val="13"/>
        </w:rPr>
        <w:t xml:space="preserve">        "AUDIT.MAX_SOC_RESIDUAL_KWH": phys["max_soc"],</w:t>
      </w:r>
    </w:p>
    <w:p>
      <w:pPr>
        <w:spacing w:after="0" w:line="240" w:lineRule="auto"/>
      </w:pPr>
      <w:r>
        <w:rPr>
          <w:rFonts w:ascii="Consolas" w:hAnsi="Consolas" w:eastAsia="Arial Unicode MS"/>
          <w:sz w:val="13"/>
        </w:rPr>
        <w:t xml:space="preserve">        "AUDIT.SOC_MIN_KWH": phys["soc_min"],</w:t>
      </w:r>
    </w:p>
    <w:p>
      <w:pPr>
        <w:spacing w:after="0" w:line="240" w:lineRule="auto"/>
      </w:pPr>
      <w:r>
        <w:rPr>
          <w:rFonts w:ascii="Consolas" w:hAnsi="Consolas" w:eastAsia="Arial Unicode MS"/>
          <w:sz w:val="13"/>
        </w:rPr>
        <w:t xml:space="preserve">        "AUDIT.SOC_MAX_KWH": phys["soc_max"],</w:t>
      </w:r>
    </w:p>
    <w:p>
      <w:pPr>
        <w:spacing w:after="0" w:line="240" w:lineRule="auto"/>
      </w:pPr>
      <w:r>
        <w:rPr>
          <w:rFonts w:ascii="Consolas" w:hAnsi="Consolas" w:eastAsia="Arial Unicode MS"/>
          <w:sz w:val="13"/>
        </w:rPr>
        <w:t xml:space="preserve">        "AUDIT.SIMULTANEOUS_COUNT": phys["simultaneous"],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versions = pd.read_csv(FROZEN / "decision_versions.csv")</w:t>
      </w:r>
    </w:p>
    <w:p>
      <w:pPr>
        <w:spacing w:after="0" w:line="240" w:lineRule="auto"/>
      </w:pPr>
      <w:r>
        <w:rPr>
          <w:rFonts w:ascii="Consolas" w:hAnsi="Consolas" w:eastAsia="Arial Unicode MS"/>
          <w:sz w:val="13"/>
        </w:rPr>
        <w:t xml:space="preserve">    reg["AUDIT.DECISION_VERSION_ROWS"] = int(len(versions))</w:t>
      </w:r>
    </w:p>
    <w:p>
      <w:pPr>
        <w:spacing w:after="0" w:line="240" w:lineRule="auto"/>
      </w:pPr>
      <w:r>
        <w:rPr>
          <w:rFonts w:ascii="Consolas" w:hAnsi="Consolas" w:eastAsia="Arial Unicode MS"/>
          <w:sz w:val="13"/>
        </w:rPr>
        <w:t xml:space="preserve">    future_history = release_violations = past_rewrites = commitment_mismatches = 0</w:t>
      </w:r>
    </w:p>
    <w:p>
      <w:pPr>
        <w:spacing w:after="0" w:line="240" w:lineRule="auto"/>
      </w:pPr>
      <w:r>
        <w:rPr>
          <w:rFonts w:ascii="Consolas" w:hAnsi="Consolas" w:eastAsia="Arial Unicode MS"/>
          <w:sz w:val="13"/>
        </w:rPr>
        <w:t xml:space="preserve">    for workbook in ("result3.xlsx", "result4-3.xlsx"):</w:t>
      </w:r>
    </w:p>
    <w:p>
      <w:pPr>
        <w:spacing w:after="0" w:line="240" w:lineRule="auto"/>
      </w:pPr>
      <w:r>
        <w:rPr>
          <w:rFonts w:ascii="Consolas" w:hAnsi="Consolas" w:eastAsia="Arial Unicode MS"/>
          <w:sz w:val="13"/>
        </w:rPr>
        <w:t xml:space="preserve">        seq = audit_actual(audit, f"FINAL-{workbook}-SETTLEMENT-SEQUENTIAL")</w:t>
      </w:r>
    </w:p>
    <w:p>
      <w:pPr>
        <w:spacing w:after="0" w:line="240" w:lineRule="auto"/>
      </w:pPr>
      <w:r>
        <w:rPr>
          <w:rFonts w:ascii="Consolas" w:hAnsi="Consolas" w:eastAsia="Arial Unicode MS"/>
          <w:sz w:val="13"/>
        </w:rPr>
        <w:t xml:space="preserve">        rel = audit_actual(audit, f"FINAL-{workbook}-FORECAST-RELEASE")</w:t>
      </w:r>
    </w:p>
    <w:p>
      <w:pPr>
        <w:spacing w:after="0" w:line="240" w:lineRule="auto"/>
      </w:pPr>
      <w:r>
        <w:rPr>
          <w:rFonts w:ascii="Consolas" w:hAnsi="Consolas" w:eastAsia="Arial Unicode MS"/>
          <w:sz w:val="13"/>
        </w:rPr>
        <w:t xml:space="preserve">        future_history += int(seq.get("future_history_references", 0))</w:t>
      </w:r>
    </w:p>
    <w:p>
      <w:pPr>
        <w:spacing w:after="0" w:line="240" w:lineRule="auto"/>
      </w:pPr>
      <w:r>
        <w:rPr>
          <w:rFonts w:ascii="Consolas" w:hAnsi="Consolas" w:eastAsia="Arial Unicode MS"/>
          <w:sz w:val="13"/>
        </w:rPr>
        <w:t xml:space="preserve">        release_violations += int(rel.get("violations", 0))</w:t>
      </w:r>
    </w:p>
    <w:p>
      <w:pPr>
        <w:spacing w:after="0" w:line="240" w:lineRule="auto"/>
      </w:pPr>
      <w:r>
        <w:rPr>
          <w:rFonts w:ascii="Consolas" w:hAnsi="Consolas" w:eastAsia="Arial Unicode MS"/>
          <w:sz w:val="13"/>
        </w:rPr>
        <w:t xml:space="preserve">        for chain_name in ("formal_chain", "sensitivity_chain"):</w:t>
      </w:r>
    </w:p>
    <w:p>
      <w:pPr>
        <w:spacing w:after="0" w:line="240" w:lineRule="auto"/>
      </w:pPr>
      <w:r>
        <w:rPr>
          <w:rFonts w:ascii="Consolas" w:hAnsi="Consolas" w:eastAsia="Arial Unicode MS"/>
          <w:sz w:val="13"/>
        </w:rPr>
        <w:t xml:space="preserve">            chain = seq.get(chain_name, {})</w:t>
      </w:r>
    </w:p>
    <w:p>
      <w:pPr>
        <w:spacing w:after="0" w:line="240" w:lineRule="auto"/>
      </w:pPr>
      <w:r>
        <w:rPr>
          <w:rFonts w:ascii="Consolas" w:hAnsi="Consolas" w:eastAsia="Arial Unicode MS"/>
          <w:sz w:val="13"/>
        </w:rPr>
        <w:t xml:space="preserve">            past_rewrites += int(chain.get("past_interval_rewrites", 0))</w:t>
      </w:r>
    </w:p>
    <w:p>
      <w:pPr>
        <w:spacing w:after="0" w:line="240" w:lineRule="auto"/>
      </w:pPr>
      <w:r>
        <w:rPr>
          <w:rFonts w:ascii="Consolas" w:hAnsi="Consolas" w:eastAsia="Arial Unicode MS"/>
          <w:sz w:val="13"/>
        </w:rPr>
        <w:t xml:space="preserve">            commitment_mismatches += int(chain.get("commitment_chain_errors", 0))</w:t>
      </w:r>
    </w:p>
    <w:p>
      <w:pPr>
        <w:spacing w:after="0" w:line="240" w:lineRule="auto"/>
      </w:pPr>
      <w:r>
        <w:rPr>
          <w:rFonts w:ascii="Consolas" w:hAnsi="Consolas" w:eastAsia="Arial Unicode MS"/>
          <w:sz w:val="13"/>
        </w:rPr>
        <w:t xml:space="preserve">        commitment_mismatches += int(seq.get("formal_chain", {}).get("final_dispatch_mismatches", 0))</w:t>
      </w:r>
    </w:p>
    <w:p>
      <w:pPr>
        <w:spacing w:after="0" w:line="240" w:lineRule="auto"/>
      </w:pPr>
      <w:r>
        <w:rPr>
          <w:rFonts w:ascii="Consolas" w:hAnsi="Consolas" w:eastAsia="Arial Unicode MS"/>
          <w:sz w:val="13"/>
        </w:rPr>
        <w:t xml:space="preserve">    reg["AUDIT.FUTURE_HISTORY_REFERENCE_COUNT"] = future_history</w:t>
      </w:r>
    </w:p>
    <w:p>
      <w:pPr>
        <w:spacing w:after="0" w:line="240" w:lineRule="auto"/>
      </w:pPr>
      <w:r>
        <w:rPr>
          <w:rFonts w:ascii="Consolas" w:hAnsi="Consolas" w:eastAsia="Arial Unicode MS"/>
          <w:sz w:val="13"/>
        </w:rPr>
        <w:t xml:space="preserve">    reg["AUDIT.FORECAST_RELEASE_VIOLATION_COUNT"] = release_violations</w:t>
      </w:r>
    </w:p>
    <w:p>
      <w:pPr>
        <w:spacing w:after="0" w:line="240" w:lineRule="auto"/>
      </w:pPr>
      <w:r>
        <w:rPr>
          <w:rFonts w:ascii="Consolas" w:hAnsi="Consolas" w:eastAsia="Arial Unicode MS"/>
          <w:sz w:val="13"/>
        </w:rPr>
        <w:t xml:space="preserve">    reg["AUDIT.PAST_REWRITE_COUNT"] = past_rewrites</w:t>
      </w:r>
    </w:p>
    <w:p>
      <w:pPr>
        <w:spacing w:after="0" w:line="240" w:lineRule="auto"/>
      </w:pPr>
      <w:r>
        <w:rPr>
          <w:rFonts w:ascii="Consolas" w:hAnsi="Consolas" w:eastAsia="Arial Unicode MS"/>
          <w:sz w:val="13"/>
        </w:rPr>
        <w:t xml:space="preserve">    reg["AUDIT.COMMITMENT_MISMATCH_COUNT"] = commitment_mismatches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out = {"schema_version": "1.0", "values": reg}</w:t>
      </w:r>
    </w:p>
    <w:p>
      <w:pPr>
        <w:spacing w:after="0" w:line="240" w:lineRule="auto"/>
      </w:pPr>
      <w:r>
        <w:rPr>
          <w:rFonts w:ascii="Consolas" w:hAnsi="Consolas" w:eastAsia="Arial Unicode MS"/>
          <w:sz w:val="13"/>
        </w:rPr>
        <w:t xml:space="preserve">    result_path = FROZEN / "frozen_results.json"</w:t>
      </w:r>
    </w:p>
    <w:p>
      <w:pPr>
        <w:spacing w:after="0" w:line="240" w:lineRule="auto"/>
      </w:pPr>
      <w:r>
        <w:rPr>
          <w:rFonts w:ascii="Consolas" w:hAnsi="Consolas" w:eastAsia="Arial Unicode MS"/>
          <w:sz w:val="13"/>
        </w:rPr>
        <w:t xml:space="preserve">    result_path.write_text(json.dumps(out, ensure_ascii=False, indent=2), encoding="utf-8")</w:t>
      </w:r>
    </w:p>
    <w:p>
      <w:pPr>
        <w:spacing w:after="0" w:line="240" w:lineRule="auto"/>
      </w:pPr>
      <w:r>
        <w:rPr>
          <w:rFonts w:ascii="Consolas" w:hAnsi="Consolas" w:eastAsia="Arial Unicode MS"/>
          <w:sz w:val="13"/>
        </w:rPr>
        <w:t xml:space="preserve">    files = sorted(p for p in FROZEN.iterdir() if p.is_file() and p.name != "frozen_manifest.json")</w:t>
      </w:r>
    </w:p>
    <w:p>
      <w:pPr>
        <w:spacing w:after="0" w:line="240" w:lineRule="auto"/>
      </w:pPr>
      <w:r>
        <w:rPr>
          <w:rFonts w:ascii="Consolas" w:hAnsi="Consolas" w:eastAsia="Arial Unicode MS"/>
          <w:sz w:val="13"/>
        </w:rPr>
        <w:t xml:space="preserve">    manifest = {</w:t>
      </w:r>
    </w:p>
    <w:p>
      <w:pPr>
        <w:spacing w:after="0" w:line="240" w:lineRule="auto"/>
      </w:pPr>
      <w:r>
        <w:rPr>
          <w:rFonts w:ascii="Consolas" w:hAnsi="Consolas" w:eastAsia="Arial Unicode MS"/>
          <w:sz w:val="13"/>
        </w:rPr>
        <w:t xml:space="preserve">        "schema_version": "1.0",</w:t>
      </w:r>
    </w:p>
    <w:p>
      <w:pPr>
        <w:spacing w:after="0" w:line="240" w:lineRule="auto"/>
      </w:pPr>
      <w:r>
        <w:rPr>
          <w:rFonts w:ascii="Consolas" w:hAnsi="Consolas" w:eastAsia="Arial Unicode MS"/>
          <w:sz w:val="13"/>
        </w:rPr>
        <w:t xml:space="preserve">        "command": "bash run_pipeline.sh --config config/final.yaml",</w:t>
      </w:r>
    </w:p>
    <w:p>
      <w:pPr>
        <w:spacing w:after="0" w:line="240" w:lineRule="auto"/>
      </w:pPr>
      <w:r>
        <w:rPr>
          <w:rFonts w:ascii="Consolas" w:hAnsi="Consolas" w:eastAsia="Arial Unicode MS"/>
          <w:sz w:val="13"/>
        </w:rPr>
        <w:t xml:space="preserve">        "files": [{"path": p.name, "bytes": p.stat().st_size, "sha256": sha256(p)} for p in files],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(FROZEN / "frozen_manifest.json").write_text(json.dumps(manifest, ensure_ascii=False, indent=2), encoding="utf-8")</w:t>
      </w:r>
    </w:p>
    <w:p>
      <w:pPr>
        <w:spacing w:after="0" w:line="240" w:lineRule="auto"/>
      </w:pPr>
      <w:r>
        <w:rPr>
          <w:rFonts w:ascii="Consolas" w:hAnsi="Consolas" w:eastAsia="Arial Unicode MS"/>
          <w:sz w:val="13"/>
        </w:rPr>
        <w:t xml:space="preserve">    print(json.dumps({"values": len(reg), "manifest_files": len(files)}, ensure_ascii=False))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main()</w:t>
      </w:r>
    </w:p>
    <w:p>
      <w:pPr>
        <w:spacing w:after="0" w:line="240" w:lineRule="auto"/>
      </w:pPr>
      <w:r>
        <w:rPr>
          <w:rFonts w:ascii="Consolas" w:hAnsi="Consolas" w:eastAsia="Arial Unicode MS"/>
          <w:sz w:val="13"/>
        </w:rPr>
        <w:t xml:space="preserve"> </w:t>
      </w:r>
    </w:p>
    <w:p>
      <w:pPr>
        <w:pStyle w:val="Heading3"/>
      </w:pPr>
      <w:r>
        <w:t>scripts/make_charts.py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"""Generate the paper figures exclusively from the frozen result files."""</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from collections import defaultdict</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matplotlib</w:t>
      </w:r>
    </w:p>
    <w:p>
      <w:pPr>
        <w:spacing w:after="0" w:line="240" w:lineRule="auto"/>
      </w:pPr>
      <w:r>
        <w:rPr>
          <w:rFonts w:ascii="Consolas" w:hAnsi="Consolas" w:eastAsia="Arial Unicode MS"/>
          <w:sz w:val="13"/>
        </w:rPr>
        <w:t>matplotlib.use("Agg")</w:t>
      </w:r>
    </w:p>
    <w:p>
      <w:pPr>
        <w:spacing w:after="0" w:line="240" w:lineRule="auto"/>
      </w:pPr>
      <w:r>
        <w:rPr>
          <w:rFonts w:ascii="Consolas" w:hAnsi="Consolas" w:eastAsia="Arial Unicode MS"/>
          <w:sz w:val="13"/>
        </w:rPr>
        <w:t>import matplotlib.pyplot as plt</w:t>
      </w:r>
    </w:p>
    <w:p>
      <w:pPr>
        <w:spacing w:after="0" w:line="240" w:lineRule="auto"/>
      </w:pPr>
      <w:r>
        <w:rPr>
          <w:rFonts w:ascii="Consolas" w:hAnsi="Consolas" w:eastAsia="Arial Unicode MS"/>
          <w:sz w:val="13"/>
        </w:rPr>
        <w:t>import numpy as np</w:t>
      </w:r>
    </w:p>
    <w:p>
      <w:pPr>
        <w:spacing w:after="0" w:line="240" w:lineRule="auto"/>
      </w:pPr>
      <w:r>
        <w:rPr>
          <w:rFonts w:ascii="Consolas" w:hAnsi="Consolas" w:eastAsia="Arial Unicode MS"/>
          <w:sz w:val="13"/>
        </w:rPr>
        <w:t>import pandas as pd</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ROOT = Path(__file__).resolve().parents[1]</w:t>
      </w:r>
    </w:p>
    <w:p>
      <w:pPr>
        <w:spacing w:after="0" w:line="240" w:lineRule="auto"/>
      </w:pPr>
      <w:r>
        <w:rPr>
          <w:rFonts w:ascii="Consolas" w:hAnsi="Consolas" w:eastAsia="Arial Unicode MS"/>
          <w:sz w:val="13"/>
        </w:rPr>
        <w:t>FINAL = ROOT / "outputs" / "c_final_v1"</w:t>
      </w:r>
    </w:p>
    <w:p>
      <w:pPr>
        <w:spacing w:after="0" w:line="240" w:lineRule="auto"/>
      </w:pPr>
      <w:r>
        <w:rPr>
          <w:rFonts w:ascii="Consolas" w:hAnsi="Consolas" w:eastAsia="Arial Unicode MS"/>
          <w:sz w:val="13"/>
        </w:rPr>
        <w:t>FROZEN = FINAL / "frozen"</w:t>
      </w:r>
    </w:p>
    <w:p>
      <w:pPr>
        <w:spacing w:after="0" w:line="240" w:lineRule="auto"/>
      </w:pPr>
      <w:r>
        <w:rPr>
          <w:rFonts w:ascii="Consolas" w:hAnsi="Consolas" w:eastAsia="Arial Unicode MS"/>
          <w:sz w:val="13"/>
        </w:rPr>
        <w:t>CHARTS = FINAL / "charts"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COLORS = {"q3": "#1F4E78", "q4_3": "#C55A11"}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save(fig: plt.Figure, stem: str) -&gt; None:</w:t>
      </w:r>
    </w:p>
    <w:p>
      <w:pPr>
        <w:spacing w:after="0" w:line="240" w:lineRule="auto"/>
      </w:pPr>
      <w:r>
        <w:rPr>
          <w:rFonts w:ascii="Consolas" w:hAnsi="Consolas" w:eastAsia="Arial Unicode MS"/>
          <w:sz w:val="13"/>
        </w:rPr>
        <w:t xml:space="preserve">    fig.tight_layout()</w:t>
      </w:r>
    </w:p>
    <w:p>
      <w:pPr>
        <w:spacing w:after="0" w:line="240" w:lineRule="auto"/>
      </w:pPr>
      <w:r>
        <w:rPr>
          <w:rFonts w:ascii="Consolas" w:hAnsi="Consolas" w:eastAsia="Arial Unicode MS"/>
          <w:sz w:val="13"/>
        </w:rPr>
        <w:t xml:space="preserve">    fig.savefig(CHARTS / f"{stem}.png", dpi=220, bbox_inches="tight", facecolor="white")</w:t>
      </w:r>
    </w:p>
    <w:p>
      <w:pPr>
        <w:spacing w:after="0" w:line="240" w:lineRule="auto"/>
      </w:pPr>
      <w:r>
        <w:rPr>
          <w:rFonts w:ascii="Consolas" w:hAnsi="Consolas" w:eastAsia="Arial Unicode MS"/>
          <w:sz w:val="13"/>
        </w:rPr>
        <w:t xml:space="preserve">    fig.savefig(CHARTS / f"{stem}.svg", bbox_inches="tight", facecolor="white")</w:t>
      </w:r>
    </w:p>
    <w:p>
      <w:pPr>
        <w:spacing w:after="0" w:line="240" w:lineRule="auto"/>
      </w:pPr>
      <w:r>
        <w:rPr>
          <w:rFonts w:ascii="Consolas" w:hAnsi="Consolas" w:eastAsia="Arial Unicode MS"/>
          <w:sz w:val="13"/>
        </w:rPr>
        <w:t xml:space="preserve">    plt.close(fig)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None:</w:t>
      </w:r>
    </w:p>
    <w:p>
      <w:pPr>
        <w:spacing w:after="0" w:line="240" w:lineRule="auto"/>
      </w:pPr>
      <w:r>
        <w:rPr>
          <w:rFonts w:ascii="Consolas" w:hAnsi="Consolas" w:eastAsia="Arial Unicode MS"/>
          <w:sz w:val="13"/>
        </w:rPr>
        <w:t xml:space="preserve">    CHARTS.mkdir(parents=True, exist_ok=True)</w:t>
      </w:r>
    </w:p>
    <w:p>
      <w:pPr>
        <w:spacing w:after="0" w:line="240" w:lineRule="auto"/>
      </w:pPr>
      <w:r>
        <w:rPr>
          <w:rFonts w:ascii="Consolas" w:hAnsi="Consolas" w:eastAsia="Arial Unicode MS"/>
          <w:sz w:val="13"/>
        </w:rPr>
        <w:t xml:space="preserve">    plt.rcParams.update({"font.family": "DejaVu Sans", "font.size": 9, "axes.spines.top": False, "axes.spines.right": False})</w:t>
      </w:r>
    </w:p>
    <w:p>
      <w:pPr>
        <w:spacing w:after="0" w:line="240" w:lineRule="auto"/>
      </w:pPr>
      <w:r>
        <w:rPr>
          <w:rFonts w:ascii="Consolas" w:hAnsi="Consolas" w:eastAsia="Arial Unicode MS"/>
          <w:sz w:val="13"/>
        </w:rPr>
        <w:t xml:space="preserve">    exp = pd.read_csv(FROZEN / "experiment_summary.csv").drop_duplicates(</w:t>
      </w:r>
    </w:p>
    <w:p>
      <w:pPr>
        <w:spacing w:after="0" w:line="240" w:lineRule="auto"/>
      </w:pPr>
      <w:r>
        <w:rPr>
          <w:rFonts w:ascii="Consolas" w:hAnsi="Consolas" w:eastAsia="Arial Unicode MS"/>
          <w:sz w:val="13"/>
        </w:rPr>
        <w:t xml:space="preserve">        subset=["mode", "scenario", "model_arm"], keep="last"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monthly = pd.read_csv(FROZEN / "monthly_effects.csv")</w:t>
      </w:r>
    </w:p>
    <w:p>
      <w:pPr>
        <w:spacing w:after="0" w:line="240" w:lineRule="auto"/>
      </w:pPr>
      <w:r>
        <w:rPr>
          <w:rFonts w:ascii="Consolas" w:hAnsi="Consolas" w:eastAsia="Arial Unicode MS"/>
          <w:sz w:val="13"/>
        </w:rPr>
        <w:t xml:space="preserve">    stab = pd.read_csv(FROZEN / "stability_summary.csv")</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1. Pre-registered ablation at S3.</w:t>
      </w:r>
    </w:p>
    <w:p>
      <w:pPr>
        <w:spacing w:after="0" w:line="240" w:lineRule="auto"/>
      </w:pPr>
      <w:r>
        <w:rPr>
          <w:rFonts w:ascii="Consolas" w:hAnsi="Consolas" w:eastAsia="Arial Unicode MS"/>
          <w:sz w:val="13"/>
        </w:rPr>
        <w:t xml:space="preserve">    arms = ["raw_baseline", "crossday_only", "bias_only", "bias_crossday", "scenario_crossday", "all_three"]</w:t>
      </w:r>
    </w:p>
    <w:p>
      <w:pPr>
        <w:spacing w:after="0" w:line="240" w:lineRule="auto"/>
      </w:pPr>
      <w:r>
        <w:rPr>
          <w:rFonts w:ascii="Consolas" w:hAnsi="Consolas" w:eastAsia="Arial Unicode MS"/>
          <w:sz w:val="13"/>
        </w:rPr>
        <w:t xml:space="preserve">    labels = ["Raw", "Cross-day", "Bias", "Bias + cross-day", "Scenarios + cross-day", "All three"]</w:t>
      </w:r>
    </w:p>
    <w:p>
      <w:pPr>
        <w:spacing w:after="0" w:line="240" w:lineRule="auto"/>
      </w:pPr>
      <w:r>
        <w:rPr>
          <w:rFonts w:ascii="Consolas" w:hAnsi="Consolas" w:eastAsia="Arial Unicode MS"/>
          <w:sz w:val="13"/>
        </w:rPr>
        <w:t xml:space="preserve">    fig, ax = plt.subplots(figsize=(9.0, 4.6))</w:t>
      </w:r>
    </w:p>
    <w:p>
      <w:pPr>
        <w:spacing w:after="0" w:line="240" w:lineRule="auto"/>
      </w:pPr>
      <w:r>
        <w:rPr>
          <w:rFonts w:ascii="Consolas" w:hAnsi="Consolas" w:eastAsia="Arial Unicode MS"/>
          <w:sz w:val="13"/>
        </w:rPr>
        <w:t xml:space="preserve">    x = np.arange(len(arms)); width = 0.36</w:t>
      </w:r>
    </w:p>
    <w:p>
      <w:pPr>
        <w:spacing w:after="0" w:line="240" w:lineRule="auto"/>
      </w:pPr>
      <w:r>
        <w:rPr>
          <w:rFonts w:ascii="Consolas" w:hAnsi="Consolas" w:eastAsia="Arial Unicode MS"/>
          <w:sz w:val="13"/>
        </w:rPr>
        <w:t xml:space="preserve">    for offset, mode in [(-width/2, "q3"), (width/2, "q4_3")]:</w:t>
      </w:r>
    </w:p>
    <w:p>
      <w:pPr>
        <w:spacing w:after="0" w:line="240" w:lineRule="auto"/>
      </w:pPr>
      <w:r>
        <w:rPr>
          <w:rFonts w:ascii="Consolas" w:hAnsi="Consolas" w:eastAsia="Arial Unicode MS"/>
          <w:sz w:val="13"/>
        </w:rPr>
        <w:t xml:space="preserve">        d = exp[(exp["mode"] == mode) &amp; (exp["scenario"] == "S3")].set_index("model_arm")</w:t>
      </w:r>
    </w:p>
    <w:p>
      <w:pPr>
        <w:spacing w:after="0" w:line="240" w:lineRule="auto"/>
      </w:pPr>
      <w:r>
        <w:rPr>
          <w:rFonts w:ascii="Consolas" w:hAnsi="Consolas" w:eastAsia="Arial Unicode MS"/>
          <w:sz w:val="13"/>
        </w:rPr>
        <w:t xml:space="preserve">        vals = [float(d.loc[a, "final_relative_cost_yuan"]) / 1e6 if a in d.index else np.nan for a in arms]</w:t>
      </w:r>
    </w:p>
    <w:p>
      <w:pPr>
        <w:spacing w:after="0" w:line="240" w:lineRule="auto"/>
      </w:pPr>
      <w:r>
        <w:rPr>
          <w:rFonts w:ascii="Consolas" w:hAnsi="Consolas" w:eastAsia="Arial Unicode MS"/>
          <w:sz w:val="13"/>
        </w:rPr>
        <w:t xml:space="preserve">        ax.bar(x + offset, vals, width, label=mode.upper().replace("_", "-"), color=COLORS[mode])</w:t>
      </w:r>
    </w:p>
    <w:p>
      <w:pPr>
        <w:spacing w:after="0" w:line="240" w:lineRule="auto"/>
      </w:pPr>
      <w:r>
        <w:rPr>
          <w:rFonts w:ascii="Consolas" w:hAnsi="Consolas" w:eastAsia="Arial Unicode MS"/>
          <w:sz w:val="13"/>
        </w:rPr>
        <w:t xml:space="preserve">    ax.set_xticks(x, labels, rotation=18, ha="right")</w:t>
      </w:r>
    </w:p>
    <w:p>
      <w:pPr>
        <w:spacing w:after="0" w:line="240" w:lineRule="auto"/>
      </w:pPr>
      <w:r>
        <w:rPr>
          <w:rFonts w:ascii="Consolas" w:hAnsi="Consolas" w:eastAsia="Arial Unicode MS"/>
          <w:sz w:val="13"/>
        </w:rPr>
        <w:t xml:space="preserve">    ax.set_ylabel("Settled cost (million yuan)")</w:t>
      </w:r>
    </w:p>
    <w:p>
      <w:pPr>
        <w:spacing w:after="0" w:line="240" w:lineRule="auto"/>
      </w:pPr>
      <w:r>
        <w:rPr>
          <w:rFonts w:ascii="Consolas" w:hAnsi="Consolas" w:eastAsia="Arial Unicode MS"/>
          <w:sz w:val="13"/>
        </w:rPr>
        <w:t xml:space="preserve">    ax.set_title("Ablation under the same causal information boundary")</w:t>
      </w:r>
    </w:p>
    <w:p>
      <w:pPr>
        <w:spacing w:after="0" w:line="240" w:lineRule="auto"/>
      </w:pPr>
      <w:r>
        <w:rPr>
          <w:rFonts w:ascii="Consolas" w:hAnsi="Consolas" w:eastAsia="Arial Unicode MS"/>
          <w:sz w:val="13"/>
        </w:rPr>
        <w:t xml:space="preserve">    ax.legend(frameon=False, ncol=2)</w:t>
      </w:r>
    </w:p>
    <w:p>
      <w:pPr>
        <w:spacing w:after="0" w:line="240" w:lineRule="auto"/>
      </w:pPr>
      <w:r>
        <w:rPr>
          <w:rFonts w:ascii="Consolas" w:hAnsi="Consolas" w:eastAsia="Arial Unicode MS"/>
          <w:sz w:val="13"/>
        </w:rPr>
        <w:t xml:space="preserve">    ax.grid(axis="y", color="#D9D9D9", linewidth=.6)</w:t>
      </w:r>
    </w:p>
    <w:p>
      <w:pPr>
        <w:spacing w:after="0" w:line="240" w:lineRule="auto"/>
      </w:pPr>
      <w:r>
        <w:rPr>
          <w:rFonts w:ascii="Consolas" w:hAnsi="Consolas" w:eastAsia="Arial Unicode MS"/>
          <w:sz w:val="13"/>
        </w:rPr>
        <w:t xml:space="preserve">    save(fig, "fig1_ablation_cost")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2. S0-S3 schedule comparison for the selected model.</w:t>
      </w:r>
    </w:p>
    <w:p>
      <w:pPr>
        <w:spacing w:after="0" w:line="240" w:lineRule="auto"/>
      </w:pPr>
      <w:r>
        <w:rPr>
          <w:rFonts w:ascii="Consolas" w:hAnsi="Consolas" w:eastAsia="Arial Unicode MS"/>
          <w:sz w:val="13"/>
        </w:rPr>
        <w:t xml:space="preserve">    fig, ax = plt.subplots(figsize=(7.4, 4.2))</w:t>
      </w:r>
    </w:p>
    <w:p>
      <w:pPr>
        <w:spacing w:after="0" w:line="240" w:lineRule="auto"/>
      </w:pPr>
      <w:r>
        <w:rPr>
          <w:rFonts w:ascii="Consolas" w:hAnsi="Consolas" w:eastAsia="Arial Unicode MS"/>
          <w:sz w:val="13"/>
        </w:rPr>
        <w:t xml:space="preserve">    schedules = ["S0", "S1", "S2", "S3"]</w:t>
      </w:r>
    </w:p>
    <w:p>
      <w:pPr>
        <w:spacing w:after="0" w:line="240" w:lineRule="auto"/>
      </w:pPr>
      <w:r>
        <w:rPr>
          <w:rFonts w:ascii="Consolas" w:hAnsi="Consolas" w:eastAsia="Arial Unicode MS"/>
          <w:sz w:val="13"/>
        </w:rPr>
        <w:t xml:space="preserve">    for mode in ["q3", "q4_3"]:</w:t>
      </w:r>
    </w:p>
    <w:p>
      <w:pPr>
        <w:spacing w:after="0" w:line="240" w:lineRule="auto"/>
      </w:pPr>
      <w:r>
        <w:rPr>
          <w:rFonts w:ascii="Consolas" w:hAnsi="Consolas" w:eastAsia="Arial Unicode MS"/>
          <w:sz w:val="13"/>
        </w:rPr>
        <w:t xml:space="preserve">        d = exp[(exp["mode"] == mode) &amp; (exp["model_arm"] == "all_three")].set_index("scenario")</w:t>
      </w:r>
    </w:p>
    <w:p>
      <w:pPr>
        <w:spacing w:after="0" w:line="240" w:lineRule="auto"/>
      </w:pPr>
      <w:r>
        <w:rPr>
          <w:rFonts w:ascii="Consolas" w:hAnsi="Consolas" w:eastAsia="Arial Unicode MS"/>
          <w:sz w:val="13"/>
        </w:rPr>
        <w:t xml:space="preserve">        vals = [float(d.loc[s, "final_relative_cost_yuan"]) / 1e6 if s in d.index else np.nan for s in schedules]</w:t>
      </w:r>
    </w:p>
    <w:p>
      <w:pPr>
        <w:spacing w:after="0" w:line="240" w:lineRule="auto"/>
      </w:pPr>
      <w:r>
        <w:rPr>
          <w:rFonts w:ascii="Consolas" w:hAnsi="Consolas" w:eastAsia="Arial Unicode MS"/>
          <w:sz w:val="13"/>
        </w:rPr>
        <w:t xml:space="preserve">        ax.plot(schedules, vals, marker="o", linewidth=2, label=mode.upper().replace("_", "-"), color=COLORS[mode])</w:t>
      </w:r>
    </w:p>
    <w:p>
      <w:pPr>
        <w:spacing w:after="0" w:line="240" w:lineRule="auto"/>
      </w:pPr>
      <w:r>
        <w:rPr>
          <w:rFonts w:ascii="Consolas" w:hAnsi="Consolas" w:eastAsia="Arial Unicode MS"/>
          <w:sz w:val="13"/>
        </w:rPr>
        <w:t xml:space="preserve">    ax.set_ylabel("Settled cost (million yuan)")</w:t>
      </w:r>
    </w:p>
    <w:p>
      <w:pPr>
        <w:spacing w:after="0" w:line="240" w:lineRule="auto"/>
      </w:pPr>
      <w:r>
        <w:rPr>
          <w:rFonts w:ascii="Consolas" w:hAnsi="Consolas" w:eastAsia="Arial Unicode MS"/>
          <w:sz w:val="13"/>
        </w:rPr>
        <w:t xml:space="preserve">    ax.set_xlabel("Forecast update schedule")</w:t>
      </w:r>
    </w:p>
    <w:p>
      <w:pPr>
        <w:spacing w:after="0" w:line="240" w:lineRule="auto"/>
      </w:pPr>
      <w:r>
        <w:rPr>
          <w:rFonts w:ascii="Consolas" w:hAnsi="Consolas" w:eastAsia="Arial Unicode MS"/>
          <w:sz w:val="13"/>
        </w:rPr>
        <w:t xml:space="preserve">    ax.set_title("Value of intraday forecast updates")</w:t>
      </w:r>
    </w:p>
    <w:p>
      <w:pPr>
        <w:spacing w:after="0" w:line="240" w:lineRule="auto"/>
      </w:pPr>
      <w:r>
        <w:rPr>
          <w:rFonts w:ascii="Consolas" w:hAnsi="Consolas" w:eastAsia="Arial Unicode MS"/>
          <w:sz w:val="13"/>
        </w:rPr>
        <w:t xml:space="preserve">    ax.grid(color="#D9D9D9", linewidth=.6)</w:t>
      </w:r>
    </w:p>
    <w:p>
      <w:pPr>
        <w:spacing w:after="0" w:line="240" w:lineRule="auto"/>
      </w:pPr>
      <w:r>
        <w:rPr>
          <w:rFonts w:ascii="Consolas" w:hAnsi="Consolas" w:eastAsia="Arial Unicode MS"/>
          <w:sz w:val="13"/>
        </w:rPr>
        <w:t xml:space="preserve">    ax.legend(frameon=False)</w:t>
      </w:r>
    </w:p>
    <w:p>
      <w:pPr>
        <w:spacing w:after="0" w:line="240" w:lineRule="auto"/>
      </w:pPr>
      <w:r>
        <w:rPr>
          <w:rFonts w:ascii="Consolas" w:hAnsi="Consolas" w:eastAsia="Arial Unicode MS"/>
          <w:sz w:val="13"/>
        </w:rPr>
        <w:t xml:space="preserve">    save(fig, "fig2_update_schedule")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3. Cost composition for the selected S3 strategy.</w:t>
      </w:r>
    </w:p>
    <w:p>
      <w:pPr>
        <w:spacing w:after="0" w:line="240" w:lineRule="auto"/>
      </w:pPr>
      <w:r>
        <w:rPr>
          <w:rFonts w:ascii="Consolas" w:hAnsi="Consolas" w:eastAsia="Arial Unicode MS"/>
          <w:sz w:val="13"/>
        </w:rPr>
        <w:t xml:space="preserve">    d = exp[(exp["scenario"] == "S3") &amp; (exp["model_arm"] == "all_three")].set_index("mode")</w:t>
      </w:r>
    </w:p>
    <w:p>
      <w:pPr>
        <w:spacing w:after="0" w:line="240" w:lineRule="auto"/>
      </w:pPr>
      <w:r>
        <w:rPr>
          <w:rFonts w:ascii="Consolas" w:hAnsi="Consolas" w:eastAsia="Arial Unicode MS"/>
          <w:sz w:val="13"/>
        </w:rPr>
        <w:t xml:space="preserve">    fig, ax = plt.subplots(figsize=(6.7, 4.3))</w:t>
      </w:r>
    </w:p>
    <w:p>
      <w:pPr>
        <w:spacing w:after="0" w:line="240" w:lineRule="auto"/>
      </w:pPr>
      <w:r>
        <w:rPr>
          <w:rFonts w:ascii="Consolas" w:hAnsi="Consolas" w:eastAsia="Arial Unicode MS"/>
          <w:sz w:val="13"/>
        </w:rPr>
        <w:t xml:space="preserve">    modes = [m for m in ["q3", "q4_3"] if m in d.index]</w:t>
      </w:r>
    </w:p>
    <w:p>
      <w:pPr>
        <w:spacing w:after="0" w:line="240" w:lineRule="auto"/>
      </w:pPr>
      <w:r>
        <w:rPr>
          <w:rFonts w:ascii="Consolas" w:hAnsi="Consolas" w:eastAsia="Arial Unicode MS"/>
          <w:sz w:val="13"/>
        </w:rPr>
        <w:t xml:space="preserve">    bottom = np.zeros(len(modes))</w:t>
      </w:r>
    </w:p>
    <w:p>
      <w:pPr>
        <w:spacing w:after="0" w:line="240" w:lineRule="auto"/>
      </w:pPr>
      <w:r>
        <w:rPr>
          <w:rFonts w:ascii="Consolas" w:hAnsi="Consolas" w:eastAsia="Arial Unicode MS"/>
          <w:sz w:val="13"/>
        </w:rPr>
        <w:t xml:space="preserve">    for col, label, color in [</w:t>
      </w:r>
    </w:p>
    <w:p>
      <w:pPr>
        <w:spacing w:after="0" w:line="240" w:lineRule="auto"/>
      </w:pPr>
      <w:r>
        <w:rPr>
          <w:rFonts w:ascii="Consolas" w:hAnsi="Consolas" w:eastAsia="Arial Unicode MS"/>
          <w:sz w:val="13"/>
        </w:rPr>
        <w:t xml:space="preserve">        ("plan_cost_yuan", "00:00 plan", "#5B9BD5"),</w:t>
      </w:r>
    </w:p>
    <w:p>
      <w:pPr>
        <w:spacing w:after="0" w:line="240" w:lineRule="auto"/>
      </w:pPr>
      <w:r>
        <w:rPr>
          <w:rFonts w:ascii="Consolas" w:hAnsi="Consolas" w:eastAsia="Arial Unicode MS"/>
          <w:sz w:val="13"/>
        </w:rPr>
        <w:t xml:space="preserve">        ("adjustment_cost_yuan", "Net adjustment", "#ED7D31"),</w:t>
      </w:r>
    </w:p>
    <w:p>
      <w:pPr>
        <w:spacing w:after="0" w:line="240" w:lineRule="auto"/>
      </w:pPr>
      <w:r>
        <w:rPr>
          <w:rFonts w:ascii="Consolas" w:hAnsi="Consolas" w:eastAsia="Arial Unicode MS"/>
          <w:sz w:val="13"/>
        </w:rPr>
        <w:t xml:space="preserve">        ("emergency_cost_yuan", "Emergency", "#A5A5A5"),</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vals = d.loc[modes, col].astype(float).to_numpy() / 1e6</w:t>
      </w:r>
    </w:p>
    <w:p>
      <w:pPr>
        <w:spacing w:after="0" w:line="240" w:lineRule="auto"/>
      </w:pPr>
      <w:r>
        <w:rPr>
          <w:rFonts w:ascii="Consolas" w:hAnsi="Consolas" w:eastAsia="Arial Unicode MS"/>
          <w:sz w:val="13"/>
        </w:rPr>
        <w:t xml:space="preserve">        ax.bar([m.upper().replace("_", "-") for m in modes], vals, bottom=bottom, label=label, color=color)</w:t>
      </w:r>
    </w:p>
    <w:p>
      <w:pPr>
        <w:spacing w:after="0" w:line="240" w:lineRule="auto"/>
      </w:pPr>
      <w:r>
        <w:rPr>
          <w:rFonts w:ascii="Consolas" w:hAnsi="Consolas" w:eastAsia="Arial Unicode MS"/>
          <w:sz w:val="13"/>
        </w:rPr>
        <w:t xml:space="preserve">        bottom += vals</w:t>
      </w:r>
    </w:p>
    <w:p>
      <w:pPr>
        <w:spacing w:after="0" w:line="240" w:lineRule="auto"/>
      </w:pPr>
      <w:r>
        <w:rPr>
          <w:rFonts w:ascii="Consolas" w:hAnsi="Consolas" w:eastAsia="Arial Unicode MS"/>
          <w:sz w:val="13"/>
        </w:rPr>
        <w:t xml:space="preserve">    ax.set_ylabel("Cost component (million yuan)")</w:t>
      </w:r>
    </w:p>
    <w:p>
      <w:pPr>
        <w:spacing w:after="0" w:line="240" w:lineRule="auto"/>
      </w:pPr>
      <w:r>
        <w:rPr>
          <w:rFonts w:ascii="Consolas" w:hAnsi="Consolas" w:eastAsia="Arial Unicode MS"/>
          <w:sz w:val="13"/>
        </w:rPr>
        <w:t xml:space="preserve">    ax.set_title("Cost composition of the selected causal strategy")</w:t>
      </w:r>
    </w:p>
    <w:p>
      <w:pPr>
        <w:spacing w:after="0" w:line="240" w:lineRule="auto"/>
      </w:pPr>
      <w:r>
        <w:rPr>
          <w:rFonts w:ascii="Consolas" w:hAnsi="Consolas" w:eastAsia="Arial Unicode MS"/>
          <w:sz w:val="13"/>
        </w:rPr>
        <w:t xml:space="preserve">    ax.legend(frameon=False)</w:t>
      </w:r>
    </w:p>
    <w:p>
      <w:pPr>
        <w:spacing w:after="0" w:line="240" w:lineRule="auto"/>
      </w:pPr>
      <w:r>
        <w:rPr>
          <w:rFonts w:ascii="Consolas" w:hAnsi="Consolas" w:eastAsia="Arial Unicode MS"/>
          <w:sz w:val="13"/>
        </w:rPr>
        <w:t xml:space="preserve">    ax.grid(axis="y", color="#D9D9D9", linewidth=.6)</w:t>
      </w:r>
    </w:p>
    <w:p>
      <w:pPr>
        <w:spacing w:after="0" w:line="240" w:lineRule="auto"/>
      </w:pPr>
      <w:r>
        <w:rPr>
          <w:rFonts w:ascii="Consolas" w:hAnsi="Consolas" w:eastAsia="Arial Unicode MS"/>
          <w:sz w:val="13"/>
        </w:rPr>
        <w:t xml:space="preserve">    save(fig, "fig3_cost_components")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4. Month-level paired effects and uncertainty intervals.</w:t>
      </w:r>
    </w:p>
    <w:p>
      <w:pPr>
        <w:spacing w:after="0" w:line="240" w:lineRule="auto"/>
      </w:pPr>
      <w:r>
        <w:rPr>
          <w:rFonts w:ascii="Consolas" w:hAnsi="Consolas" w:eastAsia="Arial Unicode MS"/>
          <w:sz w:val="13"/>
        </w:rPr>
        <w:t xml:space="preserve">    fig, axes = plt.subplots(2, 1, figsize=(8.0, 6.5), sharex=True)</w:t>
      </w:r>
    </w:p>
    <w:p>
      <w:pPr>
        <w:spacing w:after="0" w:line="240" w:lineRule="auto"/>
      </w:pPr>
      <w:r>
        <w:rPr>
          <w:rFonts w:ascii="Consolas" w:hAnsi="Consolas" w:eastAsia="Arial Unicode MS"/>
          <w:sz w:val="13"/>
        </w:rPr>
        <w:t xml:space="preserve">    for ax, mode in zip(axes, ["q3", "q4_3"]):</w:t>
      </w:r>
    </w:p>
    <w:p>
      <w:pPr>
        <w:spacing w:after="0" w:line="240" w:lineRule="auto"/>
      </w:pPr>
      <w:r>
        <w:rPr>
          <w:rFonts w:ascii="Consolas" w:hAnsi="Consolas" w:eastAsia="Arial Unicode MS"/>
          <w:sz w:val="13"/>
        </w:rPr>
        <w:t xml:space="preserve">        d = monthly[monthly["mode"] == mode].sort_values("month")</w:t>
      </w:r>
    </w:p>
    <w:p>
      <w:pPr>
        <w:spacing w:after="0" w:line="240" w:lineRule="auto"/>
      </w:pPr>
      <w:r>
        <w:rPr>
          <w:rFonts w:ascii="Consolas" w:hAnsi="Consolas" w:eastAsia="Arial Unicode MS"/>
          <w:sz w:val="13"/>
        </w:rPr>
        <w:t xml:space="preserve">        y = d["difference_yuan"].astype(float).to_numpy() / 1000</w:t>
      </w:r>
    </w:p>
    <w:p>
      <w:pPr>
        <w:spacing w:after="0" w:line="240" w:lineRule="auto"/>
      </w:pPr>
      <w:r>
        <w:rPr>
          <w:rFonts w:ascii="Consolas" w:hAnsi="Consolas" w:eastAsia="Arial Unicode MS"/>
          <w:sz w:val="13"/>
        </w:rPr>
        <w:t xml:space="preserve">        lo = d["block_bootstrap_95_low_yuan"].astype(float).to_numpy() / 1000</w:t>
      </w:r>
    </w:p>
    <w:p>
      <w:pPr>
        <w:spacing w:after="0" w:line="240" w:lineRule="auto"/>
      </w:pPr>
      <w:r>
        <w:rPr>
          <w:rFonts w:ascii="Consolas" w:hAnsi="Consolas" w:eastAsia="Arial Unicode MS"/>
          <w:sz w:val="13"/>
        </w:rPr>
        <w:t xml:space="preserve">        hi = d["block_bootstrap_95_high_yuan"].astype(float).to_numpy() / 1000</w:t>
      </w:r>
    </w:p>
    <w:p>
      <w:pPr>
        <w:spacing w:after="0" w:line="240" w:lineRule="auto"/>
      </w:pPr>
      <w:r>
        <w:rPr>
          <w:rFonts w:ascii="Consolas" w:hAnsi="Consolas" w:eastAsia="Arial Unicode MS"/>
          <w:sz w:val="13"/>
        </w:rPr>
        <w:t xml:space="preserve">        ax.errorbar(d["month"].astype(str), y, yerr=np.vstack([y-lo, hi-y]), marker="o", capsize=3, color=COLORS[mode])</w:t>
      </w:r>
    </w:p>
    <w:p>
      <w:pPr>
        <w:spacing w:after="0" w:line="240" w:lineRule="auto"/>
      </w:pPr>
      <w:r>
        <w:rPr>
          <w:rFonts w:ascii="Consolas" w:hAnsi="Consolas" w:eastAsia="Arial Unicode MS"/>
          <w:sz w:val="13"/>
        </w:rPr>
        <w:t xml:space="preserve">        ax.axhline(0, color="#444444", linewidth=.8)</w:t>
      </w:r>
    </w:p>
    <w:p>
      <w:pPr>
        <w:spacing w:after="0" w:line="240" w:lineRule="auto"/>
      </w:pPr>
      <w:r>
        <w:rPr>
          <w:rFonts w:ascii="Consolas" w:hAnsi="Consolas" w:eastAsia="Arial Unicode MS"/>
          <w:sz w:val="13"/>
        </w:rPr>
        <w:t xml:space="preserve">        ax.set_ylabel("Difference (thousand yuan)")</w:t>
      </w:r>
    </w:p>
    <w:p>
      <w:pPr>
        <w:spacing w:after="0" w:line="240" w:lineRule="auto"/>
      </w:pPr>
      <w:r>
        <w:rPr>
          <w:rFonts w:ascii="Consolas" w:hAnsi="Consolas" w:eastAsia="Arial Unicode MS"/>
          <w:sz w:val="13"/>
        </w:rPr>
        <w:t xml:space="preserve">        ax.set_title(mode.upper().replace("_", "-"))</w:t>
      </w:r>
    </w:p>
    <w:p>
      <w:pPr>
        <w:spacing w:after="0" w:line="240" w:lineRule="auto"/>
      </w:pPr>
      <w:r>
        <w:rPr>
          <w:rFonts w:ascii="Consolas" w:hAnsi="Consolas" w:eastAsia="Arial Unicode MS"/>
          <w:sz w:val="13"/>
        </w:rPr>
        <w:t xml:space="preserve">        ax.grid(axis="y", color="#D9D9D9", linewidth=.6)</w:t>
      </w:r>
    </w:p>
    <w:p>
      <w:pPr>
        <w:spacing w:after="0" w:line="240" w:lineRule="auto"/>
      </w:pPr>
      <w:r>
        <w:rPr>
          <w:rFonts w:ascii="Consolas" w:hAnsi="Consolas" w:eastAsia="Arial Unicode MS"/>
          <w:sz w:val="13"/>
        </w:rPr>
        <w:t xml:space="preserve">    axes[-1].set_xlabel("Month")</w:t>
      </w:r>
    </w:p>
    <w:p>
      <w:pPr>
        <w:spacing w:after="0" w:line="240" w:lineRule="auto"/>
      </w:pPr>
      <w:r>
        <w:rPr>
          <w:rFonts w:ascii="Consolas" w:hAnsi="Consolas" w:eastAsia="Arial Unicode MS"/>
          <w:sz w:val="13"/>
        </w:rPr>
        <w:t xml:space="preserve">    fig.suptitle("All-three strategy minus raw causal baseline")</w:t>
      </w:r>
    </w:p>
    <w:p>
      <w:pPr>
        <w:spacing w:after="0" w:line="240" w:lineRule="auto"/>
      </w:pPr>
      <w:r>
        <w:rPr>
          <w:rFonts w:ascii="Consolas" w:hAnsi="Consolas" w:eastAsia="Arial Unicode MS"/>
          <w:sz w:val="13"/>
        </w:rPr>
        <w:t xml:space="preserve">    save(fig, "fig4_monthly_effects")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5. Representative summer-day operation from the selected Q3 dispatch.</w:t>
      </w:r>
    </w:p>
    <w:p>
      <w:pPr>
        <w:spacing w:after="0" w:line="240" w:lineRule="auto"/>
      </w:pPr>
      <w:r>
        <w:rPr>
          <w:rFonts w:ascii="Consolas" w:hAnsi="Consolas" w:eastAsia="Arial Unicode MS"/>
          <w:sz w:val="13"/>
        </w:rPr>
        <w:t xml:space="preserve">    q3 = pd.read_csv(FROZEN / "q3_dispatch.csv")</w:t>
      </w:r>
    </w:p>
    <w:p>
      <w:pPr>
        <w:spacing w:after="0" w:line="240" w:lineRule="auto"/>
      </w:pPr>
      <w:r>
        <w:rPr>
          <w:rFonts w:ascii="Consolas" w:hAnsi="Consolas" w:eastAsia="Arial Unicode MS"/>
          <w:sz w:val="13"/>
        </w:rPr>
        <w:t xml:space="preserve">    sample_date = "2025-06-21" if (q3["date"] == "2025-06-21").any() else str(q3.iloc[len(q3)//2]["date"])</w:t>
      </w:r>
    </w:p>
    <w:p>
      <w:pPr>
        <w:spacing w:after="0" w:line="240" w:lineRule="auto"/>
      </w:pPr>
      <w:r>
        <w:rPr>
          <w:rFonts w:ascii="Consolas" w:hAnsi="Consolas" w:eastAsia="Arial Unicode MS"/>
          <w:sz w:val="13"/>
        </w:rPr>
        <w:t xml:space="preserve">    day = q3[q3["date"] == sample_date].sort_values("position")</w:t>
      </w:r>
    </w:p>
    <w:p>
      <w:pPr>
        <w:spacing w:after="0" w:line="240" w:lineRule="auto"/>
      </w:pPr>
      <w:r>
        <w:rPr>
          <w:rFonts w:ascii="Consolas" w:hAnsi="Consolas" w:eastAsia="Arial Unicode MS"/>
          <w:sz w:val="13"/>
        </w:rPr>
        <w:t xml:space="preserve">    hours = (day["position"].astype(float).to_numpy() - .5) / 6</w:t>
      </w:r>
    </w:p>
    <w:p>
      <w:pPr>
        <w:spacing w:after="0" w:line="240" w:lineRule="auto"/>
      </w:pPr>
      <w:r>
        <w:rPr>
          <w:rFonts w:ascii="Consolas" w:hAnsi="Consolas" w:eastAsia="Arial Unicode MS"/>
          <w:sz w:val="13"/>
        </w:rPr>
        <w:t xml:space="preserve">    fig, ax1 = plt.subplots(figsize=(9.0, 4.5))</w:t>
      </w:r>
    </w:p>
    <w:p>
      <w:pPr>
        <w:spacing w:after="0" w:line="240" w:lineRule="auto"/>
      </w:pPr>
      <w:r>
        <w:rPr>
          <w:rFonts w:ascii="Consolas" w:hAnsi="Consolas" w:eastAsia="Arial Unicode MS"/>
          <w:sz w:val="13"/>
        </w:rPr>
        <w:t xml:space="preserve">    ax1.plot(hours, day["plan_00_grid_kwh"], label="00:00 plan", color="#7F7F7F", linewidth=1.2)</w:t>
      </w:r>
    </w:p>
    <w:p>
      <w:pPr>
        <w:spacing w:after="0" w:line="240" w:lineRule="auto"/>
      </w:pPr>
      <w:r>
        <w:rPr>
          <w:rFonts w:ascii="Consolas" w:hAnsi="Consolas" w:eastAsia="Arial Unicode MS"/>
          <w:sz w:val="13"/>
        </w:rPr>
        <w:t xml:space="preserve">    ax1.plot(hours, day["final_adjusted_grid_kwh"], label="Executed grid purchase", color="#1F4E78", linewidth=1.6)</w:t>
      </w:r>
    </w:p>
    <w:p>
      <w:pPr>
        <w:spacing w:after="0" w:line="240" w:lineRule="auto"/>
      </w:pPr>
      <w:r>
        <w:rPr>
          <w:rFonts w:ascii="Consolas" w:hAnsi="Consolas" w:eastAsia="Arial Unicode MS"/>
          <w:sz w:val="13"/>
        </w:rPr>
        <w:t xml:space="preserve">    ax1.plot(hours, day["emergency_kwh"], label="Emergency", color="#C00000", linewidth=1.0)</w:t>
      </w:r>
    </w:p>
    <w:p>
      <w:pPr>
        <w:spacing w:after="0" w:line="240" w:lineRule="auto"/>
      </w:pPr>
      <w:r>
        <w:rPr>
          <w:rFonts w:ascii="Consolas" w:hAnsi="Consolas" w:eastAsia="Arial Unicode MS"/>
          <w:sz w:val="13"/>
        </w:rPr>
        <w:t xml:space="preserve">    ax1.set_xlabel("Hour")</w:t>
      </w:r>
    </w:p>
    <w:p>
      <w:pPr>
        <w:spacing w:after="0" w:line="240" w:lineRule="auto"/>
      </w:pPr>
      <w:r>
        <w:rPr>
          <w:rFonts w:ascii="Consolas" w:hAnsi="Consolas" w:eastAsia="Arial Unicode MS"/>
          <w:sz w:val="13"/>
        </w:rPr>
        <w:t xml:space="preserve">    ax1.set_ylabel("Energy per 10 min (kWh)")</w:t>
      </w:r>
    </w:p>
    <w:p>
      <w:pPr>
        <w:spacing w:after="0" w:line="240" w:lineRule="auto"/>
      </w:pPr>
      <w:r>
        <w:rPr>
          <w:rFonts w:ascii="Consolas" w:hAnsi="Consolas" w:eastAsia="Arial Unicode MS"/>
          <w:sz w:val="13"/>
        </w:rPr>
        <w:t xml:space="preserve">    ax2 = ax1.twinx()</w:t>
      </w:r>
    </w:p>
    <w:p>
      <w:pPr>
        <w:spacing w:after="0" w:line="240" w:lineRule="auto"/>
      </w:pPr>
      <w:r>
        <w:rPr>
          <w:rFonts w:ascii="Consolas" w:hAnsi="Consolas" w:eastAsia="Arial Unicode MS"/>
          <w:sz w:val="13"/>
        </w:rPr>
        <w:t xml:space="preserve">    ax2.plot(hours, day["soc_end_kwh"], label="SOC", color="#70AD47", linewidth=1.5)</w:t>
      </w:r>
    </w:p>
    <w:p>
      <w:pPr>
        <w:spacing w:after="0" w:line="240" w:lineRule="auto"/>
      </w:pPr>
      <w:r>
        <w:rPr>
          <w:rFonts w:ascii="Consolas" w:hAnsi="Consolas" w:eastAsia="Arial Unicode MS"/>
          <w:sz w:val="13"/>
        </w:rPr>
        <w:t xml:space="preserve">    ax2.set_ylabel("Stored energy (kWh)")</w:t>
      </w:r>
    </w:p>
    <w:p>
      <w:pPr>
        <w:spacing w:after="0" w:line="240" w:lineRule="auto"/>
      </w:pPr>
      <w:r>
        <w:rPr>
          <w:rFonts w:ascii="Consolas" w:hAnsi="Consolas" w:eastAsia="Arial Unicode MS"/>
          <w:sz w:val="13"/>
        </w:rPr>
        <w:t xml:space="preserve">    lines, labels1 = ax1.get_legend_handles_labels(); lines2, labels2 = ax2.get_legend_handles_labels()</w:t>
      </w:r>
    </w:p>
    <w:p>
      <w:pPr>
        <w:spacing w:after="0" w:line="240" w:lineRule="auto"/>
      </w:pPr>
      <w:r>
        <w:rPr>
          <w:rFonts w:ascii="Consolas" w:hAnsi="Consolas" w:eastAsia="Arial Unicode MS"/>
          <w:sz w:val="13"/>
        </w:rPr>
        <w:t xml:space="preserve">    ax1.legend(lines + lines2, labels1 + labels2, frameon=False, ncol=2, loc="upper center")</w:t>
      </w:r>
    </w:p>
    <w:p>
      <w:pPr>
        <w:spacing w:after="0" w:line="240" w:lineRule="auto"/>
      </w:pPr>
      <w:r>
        <w:rPr>
          <w:rFonts w:ascii="Consolas" w:hAnsi="Consolas" w:eastAsia="Arial Unicode MS"/>
          <w:sz w:val="13"/>
        </w:rPr>
        <w:t xml:space="preserve">    ax1.set_title(f"Representative rolling operation on {sample_date}")</w:t>
      </w:r>
    </w:p>
    <w:p>
      <w:pPr>
        <w:spacing w:after="0" w:line="240" w:lineRule="auto"/>
      </w:pPr>
      <w:r>
        <w:rPr>
          <w:rFonts w:ascii="Consolas" w:hAnsi="Consolas" w:eastAsia="Arial Unicode MS"/>
          <w:sz w:val="13"/>
        </w:rPr>
        <w:t xml:space="preserve">    ax1.grid(color="#D9D9D9", linewidth=.6)</w:t>
      </w:r>
    </w:p>
    <w:p>
      <w:pPr>
        <w:spacing w:after="0" w:line="240" w:lineRule="auto"/>
      </w:pPr>
      <w:r>
        <w:rPr>
          <w:rFonts w:ascii="Consolas" w:hAnsi="Consolas" w:eastAsia="Arial Unicode MS"/>
          <w:sz w:val="13"/>
        </w:rPr>
        <w:t xml:space="preserve">    save(fig, "fig5_representative_day")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 6. Pair each S2 run with the exactly matching S3 solver/tie-break run.</w:t>
      </w:r>
    </w:p>
    <w:p>
      <w:pPr>
        <w:spacing w:after="0" w:line="240" w:lineRule="auto"/>
      </w:pPr>
      <w:r>
        <w:rPr>
          <w:rFonts w:ascii="Consolas" w:hAnsi="Consolas" w:eastAsia="Arial Unicode MS"/>
          <w:sz w:val="13"/>
        </w:rPr>
        <w:t xml:space="preserve">    fig, ax = plt.subplots(figsize=(9.0, 4.6))</w:t>
      </w:r>
    </w:p>
    <w:p>
      <w:pPr>
        <w:spacing w:after="0" w:line="240" w:lineRule="auto"/>
      </w:pPr>
      <w:r>
        <w:rPr>
          <w:rFonts w:ascii="Consolas" w:hAnsi="Consolas" w:eastAsia="Arial Unicode MS"/>
          <w:sz w:val="13"/>
        </w:rPr>
        <w:t xml:space="preserve">    stable = stab[(stab["model_arm"] == "all_three") &amp; (stab["scenario"].isin(["S2", "S3"]))].copy()</w:t>
      </w:r>
    </w:p>
    <w:p>
      <w:pPr>
        <w:spacing w:after="0" w:line="240" w:lineRule="auto"/>
      </w:pPr>
      <w:r>
        <w:rPr>
          <w:rFonts w:ascii="Consolas" w:hAnsi="Consolas" w:eastAsia="Arial Unicode MS"/>
          <w:sz w:val="13"/>
        </w:rPr>
        <w:t xml:space="preserve">    methods = ["highs", "highs-ds", "highs-ipm"]</w:t>
      </w:r>
    </w:p>
    <w:p>
      <w:pPr>
        <w:spacing w:after="0" w:line="240" w:lineRule="auto"/>
      </w:pPr>
      <w:r>
        <w:rPr>
          <w:rFonts w:ascii="Consolas" w:hAnsi="Consolas" w:eastAsia="Arial Unicode MS"/>
          <w:sz w:val="13"/>
        </w:rPr>
        <w:t xml:space="preserve">    tiebreaks = sorted(stable["tiebreak"].astype(float).unique())</w:t>
      </w:r>
    </w:p>
    <w:p>
      <w:pPr>
        <w:spacing w:after="0" w:line="240" w:lineRule="auto"/>
      </w:pPr>
      <w:r>
        <w:rPr>
          <w:rFonts w:ascii="Consolas" w:hAnsi="Consolas" w:eastAsia="Arial Unicode MS"/>
          <w:sz w:val="13"/>
        </w:rPr>
        <w:t xml:space="preserve">    pairs = [(m, tb) for m in methods for tb in tiebreaks]</w:t>
      </w:r>
    </w:p>
    <w:p>
      <w:pPr>
        <w:spacing w:after="0" w:line="240" w:lineRule="auto"/>
      </w:pPr>
      <w:r>
        <w:rPr>
          <w:rFonts w:ascii="Consolas" w:hAnsi="Consolas" w:eastAsia="Arial Unicode MS"/>
          <w:sz w:val="13"/>
        </w:rPr>
        <w:t xml:space="preserve">    labels6 = [f"{m}\n{tb:.0e}" for m, tb in pairs]</w:t>
      </w:r>
    </w:p>
    <w:p>
      <w:pPr>
        <w:spacing w:after="0" w:line="240" w:lineRule="auto"/>
      </w:pPr>
      <w:r>
        <w:rPr>
          <w:rFonts w:ascii="Consolas" w:hAnsi="Consolas" w:eastAsia="Arial Unicode MS"/>
          <w:sz w:val="13"/>
        </w:rPr>
        <w:t xml:space="preserve">    x6 = np.arange(len(pairs))</w:t>
      </w:r>
    </w:p>
    <w:p>
      <w:pPr>
        <w:spacing w:after="0" w:line="240" w:lineRule="auto"/>
      </w:pPr>
      <w:r>
        <w:rPr>
          <w:rFonts w:ascii="Consolas" w:hAnsi="Consolas" w:eastAsia="Arial Unicode MS"/>
          <w:sz w:val="13"/>
        </w:rPr>
        <w:t xml:space="preserve">    for mode in ["q3", "q4_3"]:</w:t>
      </w:r>
    </w:p>
    <w:p>
      <w:pPr>
        <w:spacing w:after="0" w:line="240" w:lineRule="auto"/>
      </w:pPr>
      <w:r>
        <w:rPr>
          <w:rFonts w:ascii="Consolas" w:hAnsi="Consolas" w:eastAsia="Arial Unicode MS"/>
          <w:sz w:val="13"/>
        </w:rPr>
        <w:t xml:space="preserve">        dm = stable[stable["mode"] == mode]</w:t>
      </w:r>
    </w:p>
    <w:p>
      <w:pPr>
        <w:spacing w:after="0" w:line="240" w:lineRule="auto"/>
      </w:pPr>
      <w:r>
        <w:rPr>
          <w:rFonts w:ascii="Consolas" w:hAnsi="Consolas" w:eastAsia="Arial Unicode MS"/>
          <w:sz w:val="13"/>
        </w:rPr>
        <w:t xml:space="preserve">        vals = []</w:t>
      </w:r>
    </w:p>
    <w:p>
      <w:pPr>
        <w:spacing w:after="0" w:line="240" w:lineRule="auto"/>
      </w:pPr>
      <w:r>
        <w:rPr>
          <w:rFonts w:ascii="Consolas" w:hAnsi="Consolas" w:eastAsia="Arial Unicode MS"/>
          <w:sz w:val="13"/>
        </w:rPr>
        <w:t xml:space="preserve">        for method, tb in pairs:</w:t>
      </w:r>
    </w:p>
    <w:p>
      <w:pPr>
        <w:spacing w:after="0" w:line="240" w:lineRule="auto"/>
      </w:pPr>
      <w:r>
        <w:rPr>
          <w:rFonts w:ascii="Consolas" w:hAnsi="Consolas" w:eastAsia="Arial Unicode MS"/>
          <w:sz w:val="13"/>
        </w:rPr>
        <w:t xml:space="preserve">            same_tb = (dm["tiebreak"].astype(float) - tb).abs() &lt; 1e-15</w:t>
      </w:r>
    </w:p>
    <w:p>
      <w:pPr>
        <w:spacing w:after="0" w:line="240" w:lineRule="auto"/>
      </w:pPr>
      <w:r>
        <w:rPr>
          <w:rFonts w:ascii="Consolas" w:hAnsi="Consolas" w:eastAsia="Arial Unicode MS"/>
          <w:sz w:val="13"/>
        </w:rPr>
        <w:t xml:space="preserve">            s2 = dm[(dm["scenario"] == "S2") &amp; (dm["solver_method"] == method) &amp; same_tb]</w:t>
      </w:r>
    </w:p>
    <w:p>
      <w:pPr>
        <w:spacing w:after="0" w:line="240" w:lineRule="auto"/>
      </w:pPr>
      <w:r>
        <w:rPr>
          <w:rFonts w:ascii="Consolas" w:hAnsi="Consolas" w:eastAsia="Arial Unicode MS"/>
          <w:sz w:val="13"/>
        </w:rPr>
        <w:t xml:space="preserve">            s3 = dm[(dm["scenario"] == "S3") &amp; (dm["solver_method"] == method) &amp; same_tb]</w:t>
      </w:r>
    </w:p>
    <w:p>
      <w:pPr>
        <w:spacing w:after="0" w:line="240" w:lineRule="auto"/>
      </w:pPr>
      <w:r>
        <w:rPr>
          <w:rFonts w:ascii="Consolas" w:hAnsi="Consolas" w:eastAsia="Arial Unicode MS"/>
          <w:sz w:val="13"/>
        </w:rPr>
        <w:t xml:space="preserve">            vals.append(float(s3.iloc[0]["final_relative_cost_yuan"] - s2.iloc[0]["final_relative_cost_yuan"]) if len(s2) and len(s3) else np.nan)</w:t>
      </w:r>
    </w:p>
    <w:p>
      <w:pPr>
        <w:spacing w:after="0" w:line="240" w:lineRule="auto"/>
      </w:pPr>
      <w:r>
        <w:rPr>
          <w:rFonts w:ascii="Consolas" w:hAnsi="Consolas" w:eastAsia="Arial Unicode MS"/>
          <w:sz w:val="13"/>
        </w:rPr>
        <w:t xml:space="preserve">        ax.plot(x6, vals, marker="o", linewidth=1.6, label=mode.upper().replace("_", "-"), color=COLORS[mode])</w:t>
      </w:r>
    </w:p>
    <w:p>
      <w:pPr>
        <w:spacing w:after="0" w:line="240" w:lineRule="auto"/>
      </w:pPr>
      <w:r>
        <w:rPr>
          <w:rFonts w:ascii="Consolas" w:hAnsi="Consolas" w:eastAsia="Arial Unicode MS"/>
          <w:sz w:val="13"/>
        </w:rPr>
        <w:t xml:space="preserve">    ax.set_xticks(x6, labels6)</w:t>
      </w:r>
    </w:p>
    <w:p>
      <w:pPr>
        <w:spacing w:after="0" w:line="240" w:lineRule="auto"/>
      </w:pPr>
      <w:r>
        <w:rPr>
          <w:rFonts w:ascii="Consolas" w:hAnsi="Consolas" w:eastAsia="Arial Unicode MS"/>
          <w:sz w:val="13"/>
        </w:rPr>
        <w:t xml:space="preserve">    ax.set_ylabel("S3 minus S2 settled cost (yuan)")</w:t>
      </w:r>
    </w:p>
    <w:p>
      <w:pPr>
        <w:spacing w:after="0" w:line="240" w:lineRule="auto"/>
      </w:pPr>
      <w:r>
        <w:rPr>
          <w:rFonts w:ascii="Consolas" w:hAnsi="Consolas" w:eastAsia="Arial Unicode MS"/>
          <w:sz w:val="13"/>
        </w:rPr>
        <w:t xml:space="preserve">    ax.set_title("S2/S3 sensitivity to solver and tie-break coefficient")</w:t>
      </w:r>
    </w:p>
    <w:p>
      <w:pPr>
        <w:spacing w:after="0" w:line="240" w:lineRule="auto"/>
      </w:pPr>
      <w:r>
        <w:rPr>
          <w:rFonts w:ascii="Consolas" w:hAnsi="Consolas" w:eastAsia="Arial Unicode MS"/>
          <w:sz w:val="13"/>
        </w:rPr>
        <w:t xml:space="preserve">    ax.axhline(0, color="#444444", linewidth=.8)</w:t>
      </w:r>
    </w:p>
    <w:p>
      <w:pPr>
        <w:spacing w:after="0" w:line="240" w:lineRule="auto"/>
      </w:pPr>
      <w:r>
        <w:rPr>
          <w:rFonts w:ascii="Consolas" w:hAnsi="Consolas" w:eastAsia="Arial Unicode MS"/>
          <w:sz w:val="13"/>
        </w:rPr>
        <w:t xml:space="preserve">    ax.grid(axis="y", color="#D9D9D9", linewidth=.6)</w:t>
      </w:r>
    </w:p>
    <w:p>
      <w:pPr>
        <w:spacing w:after="0" w:line="240" w:lineRule="auto"/>
      </w:pPr>
      <w:r>
        <w:rPr>
          <w:rFonts w:ascii="Consolas" w:hAnsi="Consolas" w:eastAsia="Arial Unicode MS"/>
          <w:sz w:val="13"/>
        </w:rPr>
        <w:t xml:space="preserve">    ax.legend(frameon=False)</w:t>
      </w:r>
    </w:p>
    <w:p>
      <w:pPr>
        <w:spacing w:after="0" w:line="240" w:lineRule="auto"/>
      </w:pPr>
      <w:r>
        <w:rPr>
          <w:rFonts w:ascii="Consolas" w:hAnsi="Consolas" w:eastAsia="Arial Unicode MS"/>
          <w:sz w:val="13"/>
        </w:rPr>
        <w:t xml:space="preserve">    save(fig, "fig6_stability")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(CHARTS / "figure_notes.md").write_text(</w:t>
      </w:r>
    </w:p>
    <w:p>
      <w:pPr>
        <w:spacing w:after="0" w:line="240" w:lineRule="auto"/>
      </w:pPr>
      <w:r>
        <w:rPr>
          <w:rFonts w:ascii="Consolas" w:hAnsi="Consolas" w:eastAsia="Arial Unicode MS"/>
          <w:sz w:val="13"/>
        </w:rPr>
        <w:t xml:space="preserve">        "# 图表说明\n\n所有图由 `scripts/make_charts.py` 直接读取 `frozen/` 冻结结果生成。"</w:t>
      </w:r>
    </w:p>
    <w:p>
      <w:pPr>
        <w:spacing w:after="0" w:line="240" w:lineRule="auto"/>
      </w:pPr>
      <w:r>
        <w:rPr>
          <w:rFonts w:ascii="Consolas" w:hAnsi="Consolas" w:eastAsia="Arial Unicode MS"/>
          <w:sz w:val="13"/>
        </w:rPr>
        <w:t xml:space="preserve">        "图1为预注册消融，图2为S0-S3更新次数比较，图3为费用分项，图4为逐月配对差及7天移动块区间，"</w:t>
      </w:r>
    </w:p>
    <w:p>
      <w:pPr>
        <w:spacing w:after="0" w:line="240" w:lineRule="auto"/>
      </w:pPr>
      <w:r>
        <w:rPr>
          <w:rFonts w:ascii="Consolas" w:hAnsi="Consolas" w:eastAsia="Arial Unicode MS"/>
          <w:sz w:val="13"/>
        </w:rPr>
        <w:t xml:space="preserve">        f"图5为{sample_date}代表日，图6为S2/S3多求解器与并列破除系数复算。\n",</w:t>
      </w:r>
    </w:p>
    <w:p>
      <w:pPr>
        <w:spacing w:after="0" w:line="240" w:lineRule="auto"/>
      </w:pPr>
      <w:r>
        <w:rPr>
          <w:rFonts w:ascii="Consolas" w:hAnsi="Consolas" w:eastAsia="Arial Unicode MS"/>
          <w:sz w:val="13"/>
        </w:rPr>
        <w:t xml:space="preserve">        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main()</w:t>
      </w:r>
    </w:p>
    <w:p>
      <w:pPr>
        <w:spacing w:after="0" w:line="240" w:lineRule="auto"/>
      </w:pPr>
      <w:r>
        <w:rPr>
          <w:rFonts w:ascii="Consolas" w:hAnsi="Consolas" w:eastAsia="Arial Unicode MS"/>
          <w:sz w:val="13"/>
        </w:rPr>
        <w:t xml:space="preserve"> </w:t>
      </w:r>
    </w:p>
    <w:p>
      <w:pPr>
        <w:pStyle w:val="Heading3"/>
      </w:pPr>
      <w:r>
        <w:t>scripts/make_evidence.py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"""Create human-readable evidence tables from the frozen result registry."""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import hashlib</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import shutil</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ROOT = Path(__file__).resolve().parents[1]</w:t>
      </w:r>
    </w:p>
    <w:p>
      <w:pPr>
        <w:spacing w:after="0" w:line="240" w:lineRule="auto"/>
      </w:pPr>
      <w:r>
        <w:rPr>
          <w:rFonts w:ascii="Consolas" w:hAnsi="Consolas" w:eastAsia="Arial Unicode MS"/>
          <w:sz w:val="13"/>
        </w:rPr>
        <w:t>FINAL = ROOT / "outputs" / "c_final_v1"</w:t>
      </w:r>
    </w:p>
    <w:p>
      <w:pPr>
        <w:spacing w:after="0" w:line="240" w:lineRule="auto"/>
      </w:pPr>
      <w:r>
        <w:rPr>
          <w:rFonts w:ascii="Consolas" w:hAnsi="Consolas" w:eastAsia="Arial Unicode MS"/>
          <w:sz w:val="13"/>
        </w:rPr>
        <w:t>FROZEN = FINAL / "frozen"</w:t>
      </w:r>
    </w:p>
    <w:p>
      <w:pPr>
        <w:spacing w:after="0" w:line="240" w:lineRule="auto"/>
      </w:pPr>
      <w:r>
        <w:rPr>
          <w:rFonts w:ascii="Consolas" w:hAnsi="Consolas" w:eastAsia="Arial Unicode MS"/>
          <w:sz w:val="13"/>
        </w:rPr>
        <w:t>EVIDENCE = FINAL / "evidence"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digest(path: Path) -&gt; str:</w:t>
      </w:r>
    </w:p>
    <w:p>
      <w:pPr>
        <w:spacing w:after="0" w:line="240" w:lineRule="auto"/>
      </w:pPr>
      <w:r>
        <w:rPr>
          <w:rFonts w:ascii="Consolas" w:hAnsi="Consolas" w:eastAsia="Arial Unicode MS"/>
          <w:sz w:val="13"/>
        </w:rPr>
        <w:t xml:space="preserve">    h = hashlib.sha256(path.read_bytes()).hexdigest()</w:t>
      </w:r>
    </w:p>
    <w:p>
      <w:pPr>
        <w:spacing w:after="0" w:line="240" w:lineRule="auto"/>
      </w:pPr>
      <w:r>
        <w:rPr>
          <w:rFonts w:ascii="Consolas" w:hAnsi="Consolas" w:eastAsia="Arial Unicode MS"/>
          <w:sz w:val="13"/>
        </w:rPr>
        <w:t xml:space="preserve">    return 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rows(path: Path) -&gt; list[dict[str, str]]:</w:t>
      </w:r>
    </w:p>
    <w:p>
      <w:pPr>
        <w:spacing w:after="0" w:line="240" w:lineRule="auto"/>
      </w:pPr>
      <w:r>
        <w:rPr>
          <w:rFonts w:ascii="Consolas" w:hAnsi="Consolas" w:eastAsia="Arial Unicode MS"/>
          <w:sz w:val="13"/>
        </w:rPr>
        <w:t xml:space="preserve">    with path.open(encoding="utf-8-sig", newline="") as f:</w:t>
      </w:r>
    </w:p>
    <w:p>
      <w:pPr>
        <w:spacing w:after="0" w:line="240" w:lineRule="auto"/>
      </w:pPr>
      <w:r>
        <w:rPr>
          <w:rFonts w:ascii="Consolas" w:hAnsi="Consolas" w:eastAsia="Arial Unicode MS"/>
          <w:sz w:val="13"/>
        </w:rPr>
        <w:t xml:space="preserve">        return list(csv.DictReader(f))</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money(value: str | float) -&gt; str:</w:t>
      </w:r>
    </w:p>
    <w:p>
      <w:pPr>
        <w:spacing w:after="0" w:line="240" w:lineRule="auto"/>
      </w:pPr>
      <w:r>
        <w:rPr>
          <w:rFonts w:ascii="Consolas" w:hAnsi="Consolas" w:eastAsia="Arial Unicode MS"/>
          <w:sz w:val="13"/>
        </w:rPr>
        <w:t xml:space="preserve">    return f"{float(value):,.2f}"</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None:</w:t>
      </w:r>
    </w:p>
    <w:p>
      <w:pPr>
        <w:spacing w:after="0" w:line="240" w:lineRule="auto"/>
      </w:pPr>
      <w:r>
        <w:rPr>
          <w:rFonts w:ascii="Consolas" w:hAnsi="Consolas" w:eastAsia="Arial Unicode MS"/>
          <w:sz w:val="13"/>
        </w:rPr>
        <w:t xml:space="preserve">    EVIDENCE.mkdir(parents=True, exist_ok=True)</w:t>
      </w:r>
    </w:p>
    <w:p>
      <w:pPr>
        <w:spacing w:after="0" w:line="240" w:lineRule="auto"/>
      </w:pPr>
      <w:r>
        <w:rPr>
          <w:rFonts w:ascii="Consolas" w:hAnsi="Consolas" w:eastAsia="Arial Unicode MS"/>
          <w:sz w:val="13"/>
        </w:rPr>
        <w:t xml:space="preserve">    for name in ("literature_evidence.md", "experiment_plan.md", "format_anonymity_checklist.md"):</w:t>
      </w:r>
    </w:p>
    <w:p>
      <w:pPr>
        <w:spacing w:after="0" w:line="240" w:lineRule="auto"/>
      </w:pPr>
      <w:r>
        <w:rPr>
          <w:rFonts w:ascii="Consolas" w:hAnsi="Consolas" w:eastAsia="Arial Unicode MS"/>
          <w:sz w:val="13"/>
        </w:rPr>
        <w:t xml:space="preserve">        source = ROOT / "work" / "paper_agent" / name</w:t>
      </w:r>
    </w:p>
    <w:p>
      <w:pPr>
        <w:spacing w:after="0" w:line="240" w:lineRule="auto"/>
      </w:pPr>
      <w:r>
        <w:rPr>
          <w:rFonts w:ascii="Consolas" w:hAnsi="Consolas" w:eastAsia="Arial Unicode MS"/>
          <w:sz w:val="13"/>
        </w:rPr>
        <w:t xml:space="preserve">        if source.exists():</w:t>
      </w:r>
    </w:p>
    <w:p>
      <w:pPr>
        <w:spacing w:after="0" w:line="240" w:lineRule="auto"/>
      </w:pPr>
      <w:r>
        <w:rPr>
          <w:rFonts w:ascii="Consolas" w:hAnsi="Consolas" w:eastAsia="Arial Unicode MS"/>
          <w:sz w:val="13"/>
        </w:rPr>
        <w:t xml:space="preserve">            shutil.copy2(source, EVIDENCE / name)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exp = rows(FROZEN / "experiment_summary.csv")</w:t>
      </w:r>
    </w:p>
    <w:p>
      <w:pPr>
        <w:spacing w:after="0" w:line="240" w:lineRule="auto"/>
      </w:pPr>
      <w:r>
        <w:rPr>
          <w:rFonts w:ascii="Consolas" w:hAnsi="Consolas" w:eastAsia="Arial Unicode MS"/>
          <w:sz w:val="13"/>
        </w:rPr>
        <w:t xml:space="preserve">    official = rows(FROZEN / "official_summary.csv")</w:t>
      </w:r>
    </w:p>
    <w:p>
      <w:pPr>
        <w:spacing w:after="0" w:line="240" w:lineRule="auto"/>
      </w:pPr>
      <w:r>
        <w:rPr>
          <w:rFonts w:ascii="Consolas" w:hAnsi="Consolas" w:eastAsia="Arial Unicode MS"/>
          <w:sz w:val="13"/>
        </w:rPr>
        <w:t xml:space="preserve">    summary_lines = [</w:t>
      </w:r>
    </w:p>
    <w:p>
      <w:pPr>
        <w:spacing w:after="0" w:line="240" w:lineRule="auto"/>
      </w:pPr>
      <w:r>
        <w:rPr>
          <w:rFonts w:ascii="Consolas" w:hAnsi="Consolas" w:eastAsia="Arial Unicode MS"/>
          <w:sz w:val="13"/>
        </w:rPr>
        <w:t xml:space="preserve">        "# 冻结实验结果摘要", "",</w:t>
      </w:r>
    </w:p>
    <w:p>
      <w:pPr>
        <w:spacing w:after="0" w:line="240" w:lineRule="auto"/>
      </w:pPr>
      <w:r>
        <w:rPr>
          <w:rFonts w:ascii="Consolas" w:hAnsi="Consolas" w:eastAsia="Arial Unicode MS"/>
          <w:sz w:val="13"/>
        </w:rPr>
        <w:t xml:space="preserve">        "正式口径为因果策略、2025-02-01 至 2025-12-31、SOC 6000→6000 kWh、最终调整量相对 0:00 计划结算。", "",</w:t>
      </w:r>
    </w:p>
    <w:p>
      <w:pPr>
        <w:spacing w:after="0" w:line="240" w:lineRule="auto"/>
      </w:pPr>
      <w:r>
        <w:rPr>
          <w:rFonts w:ascii="Consolas" w:hAnsi="Consolas" w:eastAsia="Arial Unicode MS"/>
          <w:sz w:val="13"/>
        </w:rPr>
        <w:t xml:space="preserve">        "| 问题 | 计划费 | 调整净费用 | 紧急购电费 | 总费用 | 逐次结算 | 紧急购电量 | 未用能量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r in official:</w:t>
      </w:r>
    </w:p>
    <w:p>
      <w:pPr>
        <w:spacing w:after="0" w:line="240" w:lineRule="auto"/>
      </w:pPr>
      <w:r>
        <w:rPr>
          <w:rFonts w:ascii="Consolas" w:hAnsi="Consolas" w:eastAsia="Arial Unicode MS"/>
          <w:sz w:val="13"/>
        </w:rPr>
        <w:t xml:space="preserve">        summary_lines.append(</w:t>
      </w:r>
    </w:p>
    <w:p>
      <w:pPr>
        <w:spacing w:after="0" w:line="240" w:lineRule="auto"/>
      </w:pPr>
      <w:r>
        <w:rPr>
          <w:rFonts w:ascii="Consolas" w:hAnsi="Consolas" w:eastAsia="Arial Unicode MS"/>
          <w:sz w:val="13"/>
        </w:rPr>
        <w:t xml:space="preserve">            f"| {r['mode'].upper().replace('_', '-')} | {money(r['plan_cost_yuan'])} | {money(r['adjustment_cost_yuan'])} | "</w:t>
      </w:r>
    </w:p>
    <w:p>
      <w:pPr>
        <w:spacing w:after="0" w:line="240" w:lineRule="auto"/>
      </w:pPr>
      <w:r>
        <w:rPr>
          <w:rFonts w:ascii="Consolas" w:hAnsi="Consolas" w:eastAsia="Arial Unicode MS"/>
          <w:sz w:val="13"/>
        </w:rPr>
        <w:t xml:space="preserve">            f"{money(r['emergency_cost_yuan'])} | {money(r['final_relative_cost_yuan'])} | {money(r['sequential_cost_yuan'])} | "</w:t>
      </w:r>
    </w:p>
    <w:p>
      <w:pPr>
        <w:spacing w:after="0" w:line="240" w:lineRule="auto"/>
      </w:pPr>
      <w:r>
        <w:rPr>
          <w:rFonts w:ascii="Consolas" w:hAnsi="Consolas" w:eastAsia="Arial Unicode MS"/>
          <w:sz w:val="13"/>
        </w:rPr>
        <w:t xml:space="preserve">            f"{float(r['emergency_kwh']):,.4f} | {float(r['unused_surplus_kwh']):,.4f}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(EVIDENCE / "experiment_results.md").write_text("\n".join(summary_lines) + "\n", 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cfg = json.loads((ROOT / "config" / "final.yaml").read_text(encoding="utf-8"))</w:t>
      </w:r>
    </w:p>
    <w:p>
      <w:pPr>
        <w:spacing w:after="0" w:line="240" w:lineRule="auto"/>
      </w:pPr>
      <w:r>
        <w:rPr>
          <w:rFonts w:ascii="Consolas" w:hAnsi="Consolas" w:eastAsia="Arial Unicode MS"/>
          <w:sz w:val="13"/>
        </w:rPr>
        <w:t xml:space="preserve">    contract = f"""# C题最终模型合同</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时间与信息边界</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内部十分钟时段按右端点解释附件时间戳；官方结果表标签保持原样，映射保存在 `frozen/time_index.csv`。</w:t>
      </w:r>
    </w:p>
    <w:p>
      <w:pPr>
        <w:spacing w:after="0" w:line="240" w:lineRule="auto"/>
      </w:pPr>
      <w:r>
        <w:rPr>
          <w:rFonts w:ascii="Consolas" w:hAnsi="Consolas" w:eastAsia="Arial Unicode MS"/>
          <w:sz w:val="13"/>
        </w:rPr>
        <w:t>- 正式评估区间为 {cfg['study']['official_start']} 至 {cfg['study']['official_end']}；1月只用于训练、偏差估计、场景抽取和终端参数选择。</w:t>
      </w:r>
    </w:p>
    <w:p>
      <w:pPr>
        <w:spacing w:after="0" w:line="240" w:lineRule="auto"/>
      </w:pPr>
      <w:r>
        <w:rPr>
          <w:rFonts w:ascii="Consolas" w:hAnsi="Consolas" w:eastAsia="Arial Unicode MS"/>
          <w:sz w:val="13"/>
        </w:rPr>
        <w:t>- 负载与波动电价预测只使用决策日前最近 {cfg['forecast']['same_weekday_profiles']} 个同星期日；实际量只在相应时段执行后用于结算。</w:t>
      </w:r>
    </w:p>
    <w:p>
      <w:pPr>
        <w:spacing w:after="0" w:line="240" w:lineRule="auto"/>
      </w:pPr>
      <w:r>
        <w:rPr>
          <w:rFonts w:ascii="Consolas" w:hAnsi="Consolas" w:eastAsia="Arial Unicode MS"/>
          <w:sz w:val="13"/>
        </w:rPr>
        <w:t>- Q3/Q4-3 在 0、6、12、18 时求解未来 {cfg['rolling']['horizon_hours']} 小时并只执行下一个 {cfg['rolling']['execute_hours']} 小时。午夜前的下一日量为预览，不形成正式承诺。</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电池与费用</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SOC：{cfg['storage']['soc_min_kwh']:.0f}–{cfg['storage']['soc_max_kwh']:.0f} kWh；额定容量 {cfg['storage']['capacity_kwh']:.0f} kWh；功率上限 {cfg['storage']['power_kw']:.0f} kW；充放电效率均为 {cfg['storage']['charge_efficiency']:.2f}。</w:t>
      </w:r>
    </w:p>
    <w:p>
      <w:pPr>
        <w:spacing w:after="0" w:line="240" w:lineRule="auto"/>
      </w:pPr>
      <w:r>
        <w:rPr>
          <w:rFonts w:ascii="Consolas" w:hAnsi="Consolas" w:eastAsia="Arial Unicode MS"/>
          <w:sz w:val="13"/>
        </w:rPr>
        <w:t>- 正式端点统一为 {cfg['study']['initial_soc_kwh']:.0f}→{cfg['study']['terminal_soc_kwh']:.0f} kWh。</w:t>
      </w:r>
    </w:p>
    <w:p>
      <w:pPr>
        <w:spacing w:after="0" w:line="240" w:lineRule="auto"/>
      </w:pPr>
      <w:r>
        <w:rPr>
          <w:rFonts w:ascii="Consolas" w:hAnsi="Consolas" w:eastAsia="Arial Unicode MS"/>
          <w:sz w:val="13"/>
        </w:rPr>
        <w:t>- 主结算为最终调整量相对 0:00 计划，下调、上调与紧急购电倍率分别为 {cfg['cost']['down_adjustment_multiplier']:.1f}、{cfg['cost']['up_adjustment_multiplier']:.1f}、{cfg['cost']['emergency_multiplier']:.1f}；逐次承诺变化另作敏感性。</w:t>
      </w:r>
    </w:p>
    <w:p>
      <w:pPr>
        <w:spacing w:after="0" w:line="240" w:lineRule="auto"/>
      </w:pPr>
      <w:r>
        <w:rPr>
          <w:rFonts w:ascii="Consolas" w:hAnsi="Consolas" w:eastAsia="Arial Unicode MS"/>
          <w:sz w:val="13"/>
        </w:rPr>
        <w:t>- 紧急购电区间从全精度明细重建，仅省略绝对量小于 {cfg['audit']['emergency_display_omit_threshold_kwh']:.5f} kWh、即四位小数显示为 0 的十分钟记录。</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三项增强</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光伏偏差校正：按发布时间×提前小时取过去 {cfg['forecast']['bias_window_days']} 天残差均值，截为非负，并用过去 {cfg['forecast']['cap_window_days']} 天相应小时 {cfg['forecast']['cap_quantile']:.3%} 分位数约束异常值。</w:t>
      </w:r>
    </w:p>
    <w:p>
      <w:pPr>
        <w:spacing w:after="0" w:line="240" w:lineRule="auto"/>
      </w:pPr>
      <w:r>
        <w:rPr>
          <w:rFonts w:ascii="Consolas" w:hAnsi="Consolas" w:eastAsia="Arial Unicode MS"/>
          <w:sz w:val="13"/>
        </w:rPr>
        <w:t>- 场景滚动：最近最多 {cfg['forecast']['scenario_count']} 条同发布时间完整残差轨迹；首个六小时块非预见，后续允许场景递补；最小化等概率期望费用。</w:t>
      </w:r>
    </w:p>
    <w:p>
      <w:pPr>
        <w:spacing w:after="0" w:line="240" w:lineRule="auto"/>
      </w:pPr>
      <w:r>
        <w:rPr>
          <w:rFonts w:ascii="Consolas" w:hAnsi="Consolas" w:eastAsia="Arial Unicode MS"/>
          <w:sz w:val="13"/>
        </w:rPr>
        <w:t>- 终端软目标参数只由1月滚动验证选择；2–12月不再调参。最后一个正式时段强制回到 {cfg['study']['terminal_soc_kwh']:.0f} kWh。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可复现与结论门</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正式表、图和论文只读取 `frozen/frozen_manifest.json` 登记的数据。S2/S3 使用三种 HiGHS 方法和三种并列破除系数复算；方向或分币不稳定时只能报告“数值不可区分”。完全信息模型仅在证据包中作事后对照。</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(EVIDENCE / "model_contract.md").write_text(contract, 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coverage = """# 要求覆盖表</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题目或交付要求 | 正式证据 | 验收方式 |</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Q1确定性日计划 | `workbooks/result1.xlsx`、`frozen/q1_dispatch.csv` | 144时段、能量平衡、6000→6000 |</w:t>
      </w:r>
    </w:p>
    <w:p>
      <w:pPr>
        <w:spacing w:after="0" w:line="240" w:lineRule="auto"/>
      </w:pPr>
      <w:r>
        <w:rPr>
          <w:rFonts w:ascii="Consolas" w:hAnsi="Consolas" w:eastAsia="Arial Unicode MS"/>
          <w:sz w:val="13"/>
        </w:rPr>
        <w:t>| Q2因果日前策略 | `workbooks/result2.xlsx`、`frozen/q2_dispatch.csv` | 历史截止日早于决策、334×144 |</w:t>
      </w:r>
    </w:p>
    <w:p>
      <w:pPr>
        <w:spacing w:after="0" w:line="240" w:lineRule="auto"/>
      </w:pPr>
      <w:r>
        <w:rPr>
          <w:rFonts w:ascii="Consolas" w:hAnsi="Consolas" w:eastAsia="Arial Unicode MS"/>
          <w:sz w:val="13"/>
        </w:rPr>
        <w:t>| Q3日内调整 | `workbooks/result3.xlsx`、`frozen/q3_dispatch.csv`、`decision_versions.csv` | 承诺链、过去冻结、两种结算 |</w:t>
      </w:r>
    </w:p>
    <w:p>
      <w:pPr>
        <w:spacing w:after="0" w:line="240" w:lineRule="auto"/>
      </w:pPr>
      <w:r>
        <w:rPr>
          <w:rFonts w:ascii="Consolas" w:hAnsi="Consolas" w:eastAsia="Arial Unicode MS"/>
          <w:sz w:val="13"/>
        </w:rPr>
        <w:t>| Q4波动价格 | `workbooks/result4-2.xlsx`、`workbooks/result4-3.xlsx` | 因果价格预测、实际价格事后结算 |</w:t>
      </w:r>
    </w:p>
    <w:p>
      <w:pPr>
        <w:spacing w:after="0" w:line="240" w:lineRule="auto"/>
      </w:pPr>
      <w:r>
        <w:rPr>
          <w:rFonts w:ascii="Consolas" w:hAnsi="Consolas" w:eastAsia="Arial Unicode MS"/>
          <w:sz w:val="13"/>
        </w:rPr>
        <w:t>| 24h跨日滚动 | `decision_versions.csv`、SOC列 | 下一日预览、执行块、跨日连续 |</w:t>
      </w:r>
    </w:p>
    <w:p>
      <w:pPr>
        <w:spacing w:after="0" w:line="240" w:lineRule="auto"/>
      </w:pPr>
      <w:r>
        <w:rPr>
          <w:rFonts w:ascii="Consolas" w:hAnsi="Consolas" w:eastAsia="Arial Unicode MS"/>
          <w:sz w:val="13"/>
        </w:rPr>
        <w:t>| 三项增强与消融 | `experiment_summary.csv`、`monthly_effects.csv` | 同信息边界、同端点、同结算 |</w:t>
      </w:r>
    </w:p>
    <w:p>
      <w:pPr>
        <w:spacing w:after="0" w:line="240" w:lineRule="auto"/>
      </w:pPr>
      <w:r>
        <w:rPr>
          <w:rFonts w:ascii="Consolas" w:hAnsi="Consolas" w:eastAsia="Arial Unicode MS"/>
          <w:sz w:val="13"/>
        </w:rPr>
        <w:t>| 数值稳定性 | `stability_summary.csv` | 3方法×3并列破除系数、分币判断 |</w:t>
      </w:r>
    </w:p>
    <w:p>
      <w:pPr>
        <w:spacing w:after="0" w:line="240" w:lineRule="auto"/>
      </w:pPr>
      <w:r>
        <w:rPr>
          <w:rFonts w:ascii="Consolas" w:hAnsi="Consolas" w:eastAsia="Arial Unicode MS"/>
          <w:sz w:val="13"/>
        </w:rPr>
        <w:t>| 工作簿 | 五份result文件、`qa/workbook_build.json` | 重开、重算、错误扫描、逐表渲染 |</w:t>
      </w:r>
    </w:p>
    <w:p>
      <w:pPr>
        <w:spacing w:after="0" w:line="240" w:lineRule="auto"/>
      </w:pPr>
      <w:r>
        <w:rPr>
          <w:rFonts w:ascii="Consolas" w:hAnsi="Consolas" w:eastAsia="Arial Unicode MS"/>
          <w:sz w:val="13"/>
        </w:rPr>
        <w:t>| 论文与匿名 | `paper/C题论文.pdf`、`paper/C题论文.docx` | 无目录、正文≤30页、无身份信息 |</w:t>
      </w:r>
    </w:p>
    <w:p>
      <w:pPr>
        <w:spacing w:after="0" w:line="240" w:lineRule="auto"/>
      </w:pPr>
      <w:r>
        <w:rPr>
          <w:rFonts w:ascii="Consolas" w:hAnsi="Consolas" w:eastAsia="Arial Unicode MS"/>
          <w:sz w:val="13"/>
        </w:rPr>
        <w:t>| AI披露 | 论文参考文献前声明、`paper/AI工具使用详情.pdf` | 团队人工核对并补录未知模型信息 |</w:t>
      </w:r>
    </w:p>
    <w:p>
      <w:pPr>
        <w:spacing w:after="0" w:line="240" w:lineRule="auto"/>
      </w:pPr>
      <w:r>
        <w:rPr>
          <w:rFonts w:ascii="Consolas" w:hAnsi="Consolas" w:eastAsia="Arial Unicode MS"/>
          <w:sz w:val="13"/>
        </w:rPr>
        <w:t>| 支撑材料 | `支撑材料.zip`、`SHA256SUMS.json` | 两文件均小于20MB、哈希冻结 |</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(EVIDENCE / "requirements_coverage.md").write_text(coverage, 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provenance_path = EVIDENCE / "result_provenance.csv"</w:t>
      </w:r>
    </w:p>
    <w:p>
      <w:pPr>
        <w:spacing w:after="0" w:line="240" w:lineRule="auto"/>
      </w:pPr>
      <w:r>
        <w:rPr>
          <w:rFonts w:ascii="Consolas" w:hAnsi="Consolas" w:eastAsia="Arial Unicode MS"/>
          <w:sz w:val="13"/>
        </w:rPr>
        <w:t xml:space="preserve">    with provenance_path.open("w", encoding="utf-8-sig", newline="") as f:</w:t>
      </w:r>
    </w:p>
    <w:p>
      <w:pPr>
        <w:spacing w:after="0" w:line="240" w:lineRule="auto"/>
      </w:pPr>
      <w:r>
        <w:rPr>
          <w:rFonts w:ascii="Consolas" w:hAnsi="Consolas" w:eastAsia="Arial Unicode MS"/>
          <w:sz w:val="13"/>
        </w:rPr>
        <w:t xml:space="preserve">        w = csv.writer(f)</w:t>
      </w:r>
    </w:p>
    <w:p>
      <w:pPr>
        <w:spacing w:after="0" w:line="240" w:lineRule="auto"/>
      </w:pPr>
      <w:r>
        <w:rPr>
          <w:rFonts w:ascii="Consolas" w:hAnsi="Consolas" w:eastAsia="Arial Unicode MS"/>
          <w:sz w:val="13"/>
        </w:rPr>
        <w:t xml:space="preserve">        w.writerow(["artifact", "metric_or_region", "frozen_source", "field", "generation_rule", "source_sha256"])</w:t>
      </w:r>
    </w:p>
    <w:p>
      <w:pPr>
        <w:spacing w:after="0" w:line="240" w:lineRule="auto"/>
      </w:pPr>
      <w:r>
        <w:rPr>
          <w:rFonts w:ascii="Consolas" w:hAnsi="Consolas" w:eastAsia="Arial Unicode MS"/>
          <w:sz w:val="13"/>
        </w:rPr>
        <w:t xml:space="preserve">        mapping = [</w:t>
      </w:r>
    </w:p>
    <w:p>
      <w:pPr>
        <w:spacing w:after="0" w:line="240" w:lineRule="auto"/>
      </w:pPr>
      <w:r>
        <w:rPr>
          <w:rFonts w:ascii="Consolas" w:hAnsi="Consolas" w:eastAsia="Arial Unicode MS"/>
          <w:sz w:val="13"/>
        </w:rPr>
        <w:t xml:space="preserve">            ("result1.xlsx", "全部", "q1_dispatch.csv"), ("result2.xlsx", "全部", "q2_dispatch.csv"),</w:t>
      </w:r>
    </w:p>
    <w:p>
      <w:pPr>
        <w:spacing w:after="0" w:line="240" w:lineRule="auto"/>
      </w:pPr>
      <w:r>
        <w:rPr>
          <w:rFonts w:ascii="Consolas" w:hAnsi="Consolas" w:eastAsia="Arial Unicode MS"/>
          <w:sz w:val="13"/>
        </w:rPr>
        <w:t xml:space="preserve">            ("result3.xlsx", "全部", "q3_dispatch.csv"), ("result4-2.xlsx", "全部", "q4_2_dispatch.csv"),</w:t>
      </w:r>
    </w:p>
    <w:p>
      <w:pPr>
        <w:spacing w:after="0" w:line="240" w:lineRule="auto"/>
      </w:pPr>
      <w:r>
        <w:rPr>
          <w:rFonts w:ascii="Consolas" w:hAnsi="Consolas" w:eastAsia="Arial Unicode MS"/>
          <w:sz w:val="13"/>
        </w:rPr>
        <w:t xml:space="preserve">            ("result4-3.xlsx", "全部", "q4_3_dispatch.csv"),</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artifact, region, name in mapping:</w:t>
      </w:r>
    </w:p>
    <w:p>
      <w:pPr>
        <w:spacing w:after="0" w:line="240" w:lineRule="auto"/>
      </w:pPr>
      <w:r>
        <w:rPr>
          <w:rFonts w:ascii="Consolas" w:hAnsi="Consolas" w:eastAsia="Arial Unicode MS"/>
          <w:sz w:val="13"/>
        </w:rPr>
        <w:t xml:space="preserve">            p = FROZEN / name</w:t>
      </w:r>
    </w:p>
    <w:p>
      <w:pPr>
        <w:spacing w:after="0" w:line="240" w:lineRule="auto"/>
      </w:pPr>
      <w:r>
        <w:rPr>
          <w:rFonts w:ascii="Consolas" w:hAnsi="Consolas" w:eastAsia="Arial Unicode MS"/>
          <w:sz w:val="13"/>
        </w:rPr>
        <w:t xml:space="preserve">            w.writerow([artifact, region, f"frozen/{name}", "统一dispatch schema", "scripts/build_workbooks.mjs；四位小数仅在展示层", digest(p)])</w:t>
      </w:r>
    </w:p>
    <w:p>
      <w:pPr>
        <w:spacing w:after="0" w:line="240" w:lineRule="auto"/>
      </w:pPr>
      <w:r>
        <w:rPr>
          <w:rFonts w:ascii="Consolas" w:hAnsi="Consolas" w:eastAsia="Arial Unicode MS"/>
          <w:sz w:val="13"/>
        </w:rPr>
        <w:t xml:space="preserve">        w.writerow(["论文与图", "实验数字", "experiment_summary.csv", "各费用/能量/求解指标", "scripts/make_charts.py与scripts/build_documents.py直接读取", digest(FROZEN / "experiment_summary.csv")])</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legacy = ROOT / "outputs" / "c_audit_v1" / "audit_summary.json"</w:t>
      </w:r>
    </w:p>
    <w:p>
      <w:pPr>
        <w:spacing w:after="0" w:line="240" w:lineRule="auto"/>
      </w:pPr>
      <w:r>
        <w:rPr>
          <w:rFonts w:ascii="Consolas" w:hAnsi="Consolas" w:eastAsia="Arial Unicode MS"/>
          <w:sz w:val="13"/>
        </w:rPr>
        <w:t xml:space="preserve">    if legacy.exists():</w:t>
      </w:r>
    </w:p>
    <w:p>
      <w:pPr>
        <w:spacing w:after="0" w:line="240" w:lineRule="auto"/>
      </w:pPr>
      <w:r>
        <w:rPr>
          <w:rFonts w:ascii="Consolas" w:hAnsi="Consolas" w:eastAsia="Arial Unicode MS"/>
          <w:sz w:val="13"/>
        </w:rPr>
        <w:t xml:space="preserve">        shutil.copy2(legacy, EVIDENCE / "legacy_audit_summary.json")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main()</w:t>
      </w:r>
    </w:p>
    <w:p>
      <w:pPr>
        <w:spacing w:after="0" w:line="240" w:lineRule="auto"/>
      </w:pPr>
      <w:r>
        <w:rPr>
          <w:rFonts w:ascii="Consolas" w:hAnsi="Consolas" w:eastAsia="Arial Unicode MS"/>
          <w:sz w:val="13"/>
        </w:rPr>
        <w:t xml:space="preserve"> </w:t>
      </w:r>
    </w:p>
    <w:p>
      <w:pPr>
        <w:pStyle w:val="Heading3"/>
      </w:pPr>
      <w:r>
        <w:t>scripts/package_final.py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"""Build the under-20 MB C-problem support archive and SHA-256 manifest."""</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hashlib</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import lzma</w:t>
      </w:r>
    </w:p>
    <w:p>
      <w:pPr>
        <w:spacing w:after="0" w:line="240" w:lineRule="auto"/>
      </w:pPr>
      <w:r>
        <w:rPr>
          <w:rFonts w:ascii="Consolas" w:hAnsi="Consolas" w:eastAsia="Arial Unicode MS"/>
          <w:sz w:val="13"/>
        </w:rPr>
        <w:t>import shutil</w:t>
      </w:r>
    </w:p>
    <w:p>
      <w:pPr>
        <w:spacing w:after="0" w:line="240" w:lineRule="auto"/>
      </w:pPr>
      <w:r>
        <w:rPr>
          <w:rFonts w:ascii="Consolas" w:hAnsi="Consolas" w:eastAsia="Arial Unicode MS"/>
          <w:sz w:val="13"/>
        </w:rPr>
        <w:t>import tempfile</w:t>
      </w:r>
    </w:p>
    <w:p>
      <w:pPr>
        <w:spacing w:after="0" w:line="240" w:lineRule="auto"/>
      </w:pPr>
      <w:r>
        <w:rPr>
          <w:rFonts w:ascii="Consolas" w:hAnsi="Consolas" w:eastAsia="Arial Unicode MS"/>
          <w:sz w:val="13"/>
        </w:rPr>
        <w:t>import zipfile</w:t>
      </w:r>
    </w:p>
    <w:p>
      <w:pPr>
        <w:spacing w:after="0" w:line="240" w:lineRule="auto"/>
      </w:pPr>
      <w:r>
        <w:rPr>
          <w:rFonts w:ascii="Consolas" w:hAnsi="Consolas" w:eastAsia="Arial Unicode MS"/>
          <w:sz w:val="13"/>
        </w:rPr>
        <w:t>from datetime import datetime, timezone</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ROOT = Path(__file__).resolve().parents[1]</w:t>
      </w:r>
    </w:p>
    <w:p>
      <w:pPr>
        <w:spacing w:after="0" w:line="240" w:lineRule="auto"/>
      </w:pPr>
      <w:r>
        <w:rPr>
          <w:rFonts w:ascii="Consolas" w:hAnsi="Consolas" w:eastAsia="Arial Unicode MS"/>
          <w:sz w:val="13"/>
        </w:rPr>
        <w:t>FINAL = ROOT / "outputs" / "c_final_v1"</w:t>
      </w:r>
    </w:p>
    <w:p>
      <w:pPr>
        <w:spacing w:after="0" w:line="240" w:lineRule="auto"/>
      </w:pPr>
      <w:r>
        <w:rPr>
          <w:rFonts w:ascii="Consolas" w:hAnsi="Consolas" w:eastAsia="Arial Unicode MS"/>
          <w:sz w:val="13"/>
        </w:rPr>
        <w:t>MAX_BYTES = 20 * 1024 * 1024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sha256(path: Path) -&gt; str:</w:t>
      </w:r>
    </w:p>
    <w:p>
      <w:pPr>
        <w:spacing w:after="0" w:line="240" w:lineRule="auto"/>
      </w:pPr>
      <w:r>
        <w:rPr>
          <w:rFonts w:ascii="Consolas" w:hAnsi="Consolas" w:eastAsia="Arial Unicode MS"/>
          <w:sz w:val="13"/>
        </w:rPr>
        <w:t xml:space="preserve">    h = hashlib.sha256()</w:t>
      </w:r>
    </w:p>
    <w:p>
      <w:pPr>
        <w:spacing w:after="0" w:line="240" w:lineRule="auto"/>
      </w:pPr>
      <w:r>
        <w:rPr>
          <w:rFonts w:ascii="Consolas" w:hAnsi="Consolas" w:eastAsia="Arial Unicode MS"/>
          <w:sz w:val="13"/>
        </w:rPr>
        <w:t xml:space="preserve">    with path.open("rb") as f:</w:t>
      </w:r>
    </w:p>
    <w:p>
      <w:pPr>
        <w:spacing w:after="0" w:line="240" w:lineRule="auto"/>
      </w:pPr>
      <w:r>
        <w:rPr>
          <w:rFonts w:ascii="Consolas" w:hAnsi="Consolas" w:eastAsia="Arial Unicode MS"/>
          <w:sz w:val="13"/>
        </w:rPr>
        <w:t xml:space="preserve">        for block in iter(lambda: f.read(1024 * 1024), b""):</w:t>
      </w:r>
    </w:p>
    <w:p>
      <w:pPr>
        <w:spacing w:after="0" w:line="240" w:lineRule="auto"/>
      </w:pPr>
      <w:r>
        <w:rPr>
          <w:rFonts w:ascii="Consolas" w:hAnsi="Consolas" w:eastAsia="Arial Unicode MS"/>
          <w:sz w:val="13"/>
        </w:rPr>
        <w:t xml:space="preserve">            h.update(block)</w:t>
      </w:r>
    </w:p>
    <w:p>
      <w:pPr>
        <w:spacing w:after="0" w:line="240" w:lineRule="auto"/>
      </w:pPr>
      <w:r>
        <w:rPr>
          <w:rFonts w:ascii="Consolas" w:hAnsi="Consolas" w:eastAsia="Arial Unicode MS"/>
          <w:sz w:val="13"/>
        </w:rPr>
        <w:t xml:space="preserve">    return h.hexdigest()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copy_if_exists(src: Path, dst: Path) -&gt; None:</w:t>
      </w:r>
    </w:p>
    <w:p>
      <w:pPr>
        <w:spacing w:after="0" w:line="240" w:lineRule="auto"/>
      </w:pPr>
      <w:r>
        <w:rPr>
          <w:rFonts w:ascii="Consolas" w:hAnsi="Consolas" w:eastAsia="Arial Unicode MS"/>
          <w:sz w:val="13"/>
        </w:rPr>
        <w:t xml:space="preserve">    if not src.exists():</w:t>
      </w:r>
    </w:p>
    <w:p>
      <w:pPr>
        <w:spacing w:after="0" w:line="240" w:lineRule="auto"/>
      </w:pPr>
      <w:r>
        <w:rPr>
          <w:rFonts w:ascii="Consolas" w:hAnsi="Consolas" w:eastAsia="Arial Unicode MS"/>
          <w:sz w:val="13"/>
        </w:rPr>
        <w:t xml:space="preserve">        return</w:t>
      </w:r>
    </w:p>
    <w:p>
      <w:pPr>
        <w:spacing w:after="0" w:line="240" w:lineRule="auto"/>
      </w:pPr>
      <w:r>
        <w:rPr>
          <w:rFonts w:ascii="Consolas" w:hAnsi="Consolas" w:eastAsia="Arial Unicode MS"/>
          <w:sz w:val="13"/>
        </w:rPr>
        <w:t xml:space="preserve">    dst.parent.mkdir(parents=True, exist_ok=True)</w:t>
      </w:r>
    </w:p>
    <w:p>
      <w:pPr>
        <w:spacing w:after="0" w:line="240" w:lineRule="auto"/>
      </w:pPr>
      <w:r>
        <w:rPr>
          <w:rFonts w:ascii="Consolas" w:hAnsi="Consolas" w:eastAsia="Arial Unicode MS"/>
          <w:sz w:val="13"/>
        </w:rPr>
        <w:t xml:space="preserve">    if src.is_dir():</w:t>
      </w:r>
    </w:p>
    <w:p>
      <w:pPr>
        <w:spacing w:after="0" w:line="240" w:lineRule="auto"/>
      </w:pPr>
      <w:r>
        <w:rPr>
          <w:rFonts w:ascii="Consolas" w:hAnsi="Consolas" w:eastAsia="Arial Unicode MS"/>
          <w:sz w:val="13"/>
        </w:rPr>
        <w:t xml:space="preserve">        shutil.copytree(</w:t>
      </w:r>
    </w:p>
    <w:p>
      <w:pPr>
        <w:spacing w:after="0" w:line="240" w:lineRule="auto"/>
      </w:pPr>
      <w:r>
        <w:rPr>
          <w:rFonts w:ascii="Consolas" w:hAnsi="Consolas" w:eastAsia="Arial Unicode MS"/>
          <w:sz w:val="13"/>
        </w:rPr>
        <w:t xml:space="preserve">            src,</w:t>
      </w:r>
    </w:p>
    <w:p>
      <w:pPr>
        <w:spacing w:after="0" w:line="240" w:lineRule="auto"/>
      </w:pPr>
      <w:r>
        <w:rPr>
          <w:rFonts w:ascii="Consolas" w:hAnsi="Consolas" w:eastAsia="Arial Unicode MS"/>
          <w:sz w:val="13"/>
        </w:rPr>
        <w:t xml:space="preserve">            dst,</w:t>
      </w:r>
    </w:p>
    <w:p>
      <w:pPr>
        <w:spacing w:after="0" w:line="240" w:lineRule="auto"/>
      </w:pPr>
      <w:r>
        <w:rPr>
          <w:rFonts w:ascii="Consolas" w:hAnsi="Consolas" w:eastAsia="Arial Unicode MS"/>
          <w:sz w:val="13"/>
        </w:rPr>
        <w:t xml:space="preserve">            dirs_exist_ok=True,</w:t>
      </w:r>
    </w:p>
    <w:p>
      <w:pPr>
        <w:spacing w:after="0" w:line="240" w:lineRule="auto"/>
      </w:pPr>
      <w:r>
        <w:rPr>
          <w:rFonts w:ascii="Consolas" w:hAnsi="Consolas" w:eastAsia="Arial Unicode MS"/>
          <w:sz w:val="13"/>
        </w:rPr>
        <w:t xml:space="preserve">            ignore=shutil.ignore_patterns("__pycache__", "*.pyc", ".DS_Store"),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shutil.copy2(src, dst)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None:</w:t>
      </w:r>
    </w:p>
    <w:p>
      <w:pPr>
        <w:spacing w:after="0" w:line="240" w:lineRule="auto"/>
      </w:pPr>
      <w:r>
        <w:rPr>
          <w:rFonts w:ascii="Consolas" w:hAnsi="Consolas" w:eastAsia="Arial Unicode MS"/>
          <w:sz w:val="13"/>
        </w:rPr>
        <w:t xml:space="preserve">    required = [</w:t>
      </w:r>
    </w:p>
    <w:p>
      <w:pPr>
        <w:spacing w:after="0" w:line="240" w:lineRule="auto"/>
      </w:pPr>
      <w:r>
        <w:rPr>
          <w:rFonts w:ascii="Consolas" w:hAnsi="Consolas" w:eastAsia="Arial Unicode MS"/>
          <w:sz w:val="13"/>
        </w:rPr>
        <w:t xml:space="preserve">        FINAL / "paper" / "C题论文.pdf",</w:t>
      </w:r>
    </w:p>
    <w:p>
      <w:pPr>
        <w:spacing w:after="0" w:line="240" w:lineRule="auto"/>
      </w:pPr>
      <w:r>
        <w:rPr>
          <w:rFonts w:ascii="Consolas" w:hAnsi="Consolas" w:eastAsia="Arial Unicode MS"/>
          <w:sz w:val="13"/>
        </w:rPr>
        <w:t xml:space="preserve">        FINAL / "paper" / "C题论文.docx",</w:t>
      </w:r>
    </w:p>
    <w:p>
      <w:pPr>
        <w:spacing w:after="0" w:line="240" w:lineRule="auto"/>
      </w:pPr>
      <w:r>
        <w:rPr>
          <w:rFonts w:ascii="Consolas" w:hAnsi="Consolas" w:eastAsia="Arial Unicode MS"/>
          <w:sz w:val="13"/>
        </w:rPr>
        <w:t xml:space="preserve">        FINAL / "paper" / "AI工具使用详情.pdf",</w:t>
      </w:r>
    </w:p>
    <w:p>
      <w:pPr>
        <w:spacing w:after="0" w:line="240" w:lineRule="auto"/>
      </w:pPr>
      <w:r>
        <w:rPr>
          <w:rFonts w:ascii="Consolas" w:hAnsi="Consolas" w:eastAsia="Arial Unicode MS"/>
          <w:sz w:val="13"/>
        </w:rPr>
        <w:t xml:space="preserve">        *[FINAL / "workbooks" / n for n in ("result1.xlsx", "result2.xlsx", "result3.xlsx", "result4-2.xlsx", "result4-3.xlsx")],</w:t>
      </w:r>
    </w:p>
    <w:p>
      <w:pPr>
        <w:spacing w:after="0" w:line="240" w:lineRule="auto"/>
      </w:pPr>
      <w:r>
        <w:rPr>
          <w:rFonts w:ascii="Consolas" w:hAnsi="Consolas" w:eastAsia="Arial Unicode MS"/>
          <w:sz w:val="13"/>
        </w:rPr>
        <w:t xml:space="preserve">        FINAL / "audit" / "audit_summary.json",</w:t>
      </w:r>
    </w:p>
    <w:p>
      <w:pPr>
        <w:spacing w:after="0" w:line="240" w:lineRule="auto"/>
      </w:pPr>
      <w:r>
        <w:rPr>
          <w:rFonts w:ascii="Consolas" w:hAnsi="Consolas" w:eastAsia="Arial Unicode MS"/>
          <w:sz w:val="13"/>
        </w:rPr>
        <w:t xml:space="preserve">        FINAL / "frozen" / "frozen_manifest.json",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missing = [str(p) for p in required if not p.exists()]</w:t>
      </w:r>
    </w:p>
    <w:p>
      <w:pPr>
        <w:spacing w:after="0" w:line="240" w:lineRule="auto"/>
      </w:pPr>
      <w:r>
        <w:rPr>
          <w:rFonts w:ascii="Consolas" w:hAnsi="Consolas" w:eastAsia="Arial Unicode MS"/>
          <w:sz w:val="13"/>
        </w:rPr>
        <w:t xml:space="preserve">    if missing:</w:t>
      </w:r>
    </w:p>
    <w:p>
      <w:pPr>
        <w:spacing w:after="0" w:line="240" w:lineRule="auto"/>
      </w:pPr>
      <w:r>
        <w:rPr>
          <w:rFonts w:ascii="Consolas" w:hAnsi="Consolas" w:eastAsia="Arial Unicode MS"/>
          <w:sz w:val="13"/>
        </w:rPr>
        <w:t xml:space="preserve">        raise FileNotFoundError("Cannot package; missing:\n" + "\n".join(missing))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out_zip = FINAL / "支撑材料.zip"</w:t>
      </w:r>
    </w:p>
    <w:p>
      <w:pPr>
        <w:spacing w:after="0" w:line="240" w:lineRule="auto"/>
      </w:pPr>
      <w:r>
        <w:rPr>
          <w:rFonts w:ascii="Consolas" w:hAnsi="Consolas" w:eastAsia="Arial Unicode MS"/>
          <w:sz w:val="13"/>
        </w:rPr>
        <w:t xml:space="preserve">    with tempfile.TemporaryDirectory(prefix="cumcm-support-") as td:</w:t>
      </w:r>
    </w:p>
    <w:p>
      <w:pPr>
        <w:spacing w:after="0" w:line="240" w:lineRule="auto"/>
      </w:pPr>
      <w:r>
        <w:rPr>
          <w:rFonts w:ascii="Consolas" w:hAnsi="Consolas" w:eastAsia="Arial Unicode MS"/>
          <w:sz w:val="13"/>
        </w:rPr>
        <w:t xml:space="preserve">        stage = Path(td) / "支撑材料"</w:t>
      </w:r>
    </w:p>
    <w:p>
      <w:pPr>
        <w:spacing w:after="0" w:line="240" w:lineRule="auto"/>
      </w:pPr>
      <w:r>
        <w:rPr>
          <w:rFonts w:ascii="Consolas" w:hAnsi="Consolas" w:eastAsia="Arial Unicode MS"/>
          <w:sz w:val="13"/>
        </w:rPr>
        <w:t xml:space="preserve">        stage.mkdir(parents=True)</w:t>
      </w:r>
    </w:p>
    <w:p>
      <w:pPr>
        <w:spacing w:after="0" w:line="240" w:lineRule="auto"/>
      </w:pPr>
      <w:r>
        <w:rPr>
          <w:rFonts w:ascii="Consolas" w:hAnsi="Consolas" w:eastAsia="Arial Unicode MS"/>
          <w:sz w:val="13"/>
        </w:rPr>
        <w:t xml:space="preserve">        copy_if_exists(ROOT / "config", stage / "config")</w:t>
      </w:r>
    </w:p>
    <w:p>
      <w:pPr>
        <w:spacing w:after="0" w:line="240" w:lineRule="auto"/>
      </w:pPr>
      <w:r>
        <w:rPr>
          <w:rFonts w:ascii="Consolas" w:hAnsi="Consolas" w:eastAsia="Arial Unicode MS"/>
          <w:sz w:val="13"/>
        </w:rPr>
        <w:t xml:space="preserve">        copy_if_exists(ROOT / "src", stage / "src")</w:t>
      </w:r>
    </w:p>
    <w:p>
      <w:pPr>
        <w:spacing w:after="0" w:line="240" w:lineRule="auto"/>
      </w:pPr>
      <w:r>
        <w:rPr>
          <w:rFonts w:ascii="Consolas" w:hAnsi="Consolas" w:eastAsia="Arial Unicode MS"/>
          <w:sz w:val="13"/>
        </w:rPr>
        <w:t xml:space="preserve">        copy_if_exists(ROOT / "scripts", stage / "scripts")</w:t>
      </w:r>
    </w:p>
    <w:p>
      <w:pPr>
        <w:spacing w:after="0" w:line="240" w:lineRule="auto"/>
      </w:pPr>
      <w:r>
        <w:rPr>
          <w:rFonts w:ascii="Consolas" w:hAnsi="Consolas" w:eastAsia="Arial Unicode MS"/>
          <w:sz w:val="13"/>
        </w:rPr>
        <w:t xml:space="preserve">        copy_if_exists(ROOT / "run_pipeline.sh", stage / "run_pipeline.sh")</w:t>
      </w:r>
    </w:p>
    <w:p>
      <w:pPr>
        <w:spacing w:after="0" w:line="240" w:lineRule="auto"/>
      </w:pPr>
      <w:r>
        <w:rPr>
          <w:rFonts w:ascii="Consolas" w:hAnsi="Consolas" w:eastAsia="Arial Unicode MS"/>
          <w:sz w:val="13"/>
        </w:rPr>
        <w:t xml:space="preserve">        copy_if_exists(ROOT / "requirements.txt", stage / "requirements.txt")</w:t>
      </w:r>
    </w:p>
    <w:p>
      <w:pPr>
        <w:spacing w:after="0" w:line="240" w:lineRule="auto"/>
      </w:pPr>
      <w:r>
        <w:rPr>
          <w:rFonts w:ascii="Consolas" w:hAnsi="Consolas" w:eastAsia="Arial Unicode MS"/>
          <w:sz w:val="13"/>
        </w:rPr>
        <w:t xml:space="preserve">        copy_if_exists(FINAL / "paper" / "AI工具使用详情.pdf", stage / "AI工具使用详情.pdf")</w:t>
      </w:r>
    </w:p>
    <w:p>
      <w:pPr>
        <w:spacing w:after="0" w:line="240" w:lineRule="auto"/>
      </w:pPr>
      <w:r>
        <w:rPr>
          <w:rFonts w:ascii="Consolas" w:hAnsi="Consolas" w:eastAsia="Arial Unicode MS"/>
          <w:sz w:val="13"/>
        </w:rPr>
        <w:t xml:space="preserve">        copy_if_exists(FINAL / "audit", stage / "audit")</w:t>
      </w:r>
    </w:p>
    <w:p>
      <w:pPr>
        <w:spacing w:after="0" w:line="240" w:lineRule="auto"/>
      </w:pPr>
      <w:r>
        <w:rPr>
          <w:rFonts w:ascii="Consolas" w:hAnsi="Consolas" w:eastAsia="Arial Unicode MS"/>
          <w:sz w:val="13"/>
        </w:rPr>
        <w:t xml:space="preserve">        copy_if_exists(FINAL / "evidence", stage / "evidence")</w:t>
      </w:r>
    </w:p>
    <w:p>
      <w:pPr>
        <w:spacing w:after="0" w:line="240" w:lineRule="auto"/>
      </w:pPr>
      <w:r>
        <w:rPr>
          <w:rFonts w:ascii="Consolas" w:hAnsi="Consolas" w:eastAsia="Arial Unicode MS"/>
          <w:sz w:val="13"/>
        </w:rPr>
        <w:t xml:space="preserve">        copy_if_exists(FINAL / "charts", stage / "charts")</w:t>
      </w:r>
    </w:p>
    <w:p>
      <w:pPr>
        <w:spacing w:after="0" w:line="240" w:lineRule="auto"/>
      </w:pPr>
      <w:r>
        <w:rPr>
          <w:rFonts w:ascii="Consolas" w:hAnsi="Consolas" w:eastAsia="Arial Unicode MS"/>
          <w:sz w:val="13"/>
        </w:rPr>
        <w:t xml:space="preserve">        copy_if_exists(FINAL / "workbooks", stage / "workbooks")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frozen_dst = stage / "frozen"</w:t>
      </w:r>
    </w:p>
    <w:p>
      <w:pPr>
        <w:spacing w:after="0" w:line="240" w:lineRule="auto"/>
      </w:pPr>
      <w:r>
        <w:rPr>
          <w:rFonts w:ascii="Consolas" w:hAnsi="Consolas" w:eastAsia="Arial Unicode MS"/>
          <w:sz w:val="13"/>
        </w:rPr>
        <w:t xml:space="preserve">        frozen_dst.mkdir()</w:t>
      </w:r>
    </w:p>
    <w:p>
      <w:pPr>
        <w:spacing w:after="0" w:line="240" w:lineRule="auto"/>
      </w:pPr>
      <w:r>
        <w:rPr>
          <w:rFonts w:ascii="Consolas" w:hAnsi="Consolas" w:eastAsia="Arial Unicode MS"/>
          <w:sz w:val="13"/>
        </w:rPr>
        <w:t xml:space="preserve">        # The combined ledger is the canonical interface.  The two per-question</w:t>
      </w:r>
    </w:p>
    <w:p>
      <w:pPr>
        <w:spacing w:after="0" w:line="240" w:lineRule="auto"/>
      </w:pPr>
      <w:r>
        <w:rPr>
          <w:rFonts w:ascii="Consolas" w:hAnsi="Consolas" w:eastAsia="Arial Unicode MS"/>
          <w:sz w:val="13"/>
        </w:rPr>
        <w:t xml:space="preserve">        # ledgers are byte-for-byte subsets and are intentionally omitted from</w:t>
      </w:r>
    </w:p>
    <w:p>
      <w:pPr>
        <w:spacing w:after="0" w:line="240" w:lineRule="auto"/>
      </w:pPr>
      <w:r>
        <w:rPr>
          <w:rFonts w:ascii="Consolas" w:hAnsi="Consolas" w:eastAsia="Arial Unicode MS"/>
          <w:sz w:val="13"/>
        </w:rPr>
        <w:t xml:space="preserve">        # the submission archive to avoid packaging large duplicate CSV data.</w:t>
      </w:r>
    </w:p>
    <w:p>
      <w:pPr>
        <w:spacing w:after="0" w:line="240" w:lineRule="auto"/>
      </w:pPr>
      <w:r>
        <w:rPr>
          <w:rFonts w:ascii="Consolas" w:hAnsi="Consolas" w:eastAsia="Arial Unicode MS"/>
          <w:sz w:val="13"/>
        </w:rPr>
        <w:t xml:space="preserve">        duplicate_csv = {"q3_decision_versions.csv", "q4_3_decision_versions.csv"}</w:t>
      </w:r>
    </w:p>
    <w:p>
      <w:pPr>
        <w:spacing w:after="0" w:line="240" w:lineRule="auto"/>
      </w:pPr>
      <w:r>
        <w:rPr>
          <w:rFonts w:ascii="Consolas" w:hAnsi="Consolas" w:eastAsia="Arial Unicode MS"/>
          <w:sz w:val="13"/>
        </w:rPr>
        <w:t xml:space="preserve">        for p in sorted((FINAL / "frozen").glob("*")):</w:t>
      </w:r>
    </w:p>
    <w:p>
      <w:pPr>
        <w:spacing w:after="0" w:line="240" w:lineRule="auto"/>
      </w:pPr>
      <w:r>
        <w:rPr>
          <w:rFonts w:ascii="Consolas" w:hAnsi="Consolas" w:eastAsia="Arial Unicode MS"/>
          <w:sz w:val="13"/>
        </w:rPr>
        <w:t xml:space="preserve">            if p.name in duplicate_csv:</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p.suffix == ".csv":</w:t>
      </w:r>
    </w:p>
    <w:p>
      <w:pPr>
        <w:spacing w:after="0" w:line="240" w:lineRule="auto"/>
      </w:pPr>
      <w:r>
        <w:rPr>
          <w:rFonts w:ascii="Consolas" w:hAnsi="Consolas" w:eastAsia="Arial Unicode MS"/>
          <w:sz w:val="13"/>
        </w:rPr>
        <w:t xml:space="preserve">                with p.open("rb") as src, lzma.open(frozen_dst / f"{p.name}.xz", "wb", preset=9) as dst:</w:t>
      </w:r>
    </w:p>
    <w:p>
      <w:pPr>
        <w:spacing w:after="0" w:line="240" w:lineRule="auto"/>
      </w:pPr>
      <w:r>
        <w:rPr>
          <w:rFonts w:ascii="Consolas" w:hAnsi="Consolas" w:eastAsia="Arial Unicode MS"/>
          <w:sz w:val="13"/>
        </w:rPr>
        <w:t xml:space="preserve">                    shutil.copyfileobj(src, dst)</w:t>
      </w:r>
    </w:p>
    <w:p>
      <w:pPr>
        <w:spacing w:after="0" w:line="240" w:lineRule="auto"/>
      </w:pPr>
      <w:r>
        <w:rPr>
          <w:rFonts w:ascii="Consolas" w:hAnsi="Consolas" w:eastAsia="Arial Unicode MS"/>
          <w:sz w:val="13"/>
        </w:rPr>
        <w:t xml:space="preserve">            elif p.suffix in {".json", ".md"}:</w:t>
      </w:r>
    </w:p>
    <w:p>
      <w:pPr>
        <w:spacing w:after="0" w:line="240" w:lineRule="auto"/>
      </w:pPr>
      <w:r>
        <w:rPr>
          <w:rFonts w:ascii="Consolas" w:hAnsi="Consolas" w:eastAsia="Arial Unicode MS"/>
          <w:sz w:val="13"/>
        </w:rPr>
        <w:t xml:space="preserve">                shutil.copy2(p, frozen_dst / p.name)</w:t>
      </w:r>
    </w:p>
    <w:p>
      <w:pPr>
        <w:spacing w:after="0" w:line="240" w:lineRule="auto"/>
      </w:pPr>
      <w:r>
        <w:rPr>
          <w:rFonts w:ascii="Consolas" w:hAnsi="Consolas" w:eastAsia="Arial Unicode MS"/>
          <w:sz w:val="13"/>
        </w:rPr>
        <w:t xml:space="preserve">        (frozen_dst / "README.md").write_text(</w:t>
      </w:r>
    </w:p>
    <w:p>
      <w:pPr>
        <w:spacing w:after="0" w:line="240" w:lineRule="auto"/>
      </w:pPr>
      <w:r>
        <w:rPr>
          <w:rFonts w:ascii="Consolas" w:hAnsi="Consolas" w:eastAsia="Arial Unicode MS"/>
          <w:sz w:val="13"/>
        </w:rPr>
        <w:t xml:space="preserve">            "# 冻结结果说明\n\n"</w:t>
      </w:r>
    </w:p>
    <w:p>
      <w:pPr>
        <w:spacing w:after="0" w:line="240" w:lineRule="auto"/>
      </w:pPr>
      <w:r>
        <w:rPr>
          <w:rFonts w:ascii="Consolas" w:hAnsi="Consolas" w:eastAsia="Arial Unicode MS"/>
          <w:sz w:val="13"/>
        </w:rPr>
        <w:t xml:space="preserve">            "CSV 以 XZ 保存。`decision_versions.csv.xz` 是完整合并账本；"</w:t>
      </w:r>
    </w:p>
    <w:p>
      <w:pPr>
        <w:spacing w:after="0" w:line="240" w:lineRule="auto"/>
      </w:pPr>
      <w:r>
        <w:rPr>
          <w:rFonts w:ascii="Consolas" w:hAnsi="Consolas" w:eastAsia="Arial Unicode MS"/>
          <w:sz w:val="13"/>
        </w:rPr>
        <w:t xml:space="preserve">            "为避免重复占用提交空间，未另收录其两个子集 "</w:t>
      </w:r>
    </w:p>
    <w:p>
      <w:pPr>
        <w:spacing w:after="0" w:line="240" w:lineRule="auto"/>
      </w:pPr>
      <w:r>
        <w:rPr>
          <w:rFonts w:ascii="Consolas" w:hAnsi="Consolas" w:eastAsia="Arial Unicode MS"/>
          <w:sz w:val="13"/>
        </w:rPr>
        <w:t xml:space="preserve">            "`q3_decision_versions.csv` 与 `q4_3_decision_versions.csv`。\n",</w:t>
      </w:r>
    </w:p>
    <w:p>
      <w:pPr>
        <w:spacing w:after="0" w:line="240" w:lineRule="auto"/>
      </w:pPr>
      <w:r>
        <w:rPr>
          <w:rFonts w:ascii="Consolas" w:hAnsi="Consolas" w:eastAsia="Arial Unicode MS"/>
          <w:sz w:val="13"/>
        </w:rPr>
        <w:t xml:space="preserve">            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internal_manifest = []</w:t>
      </w:r>
    </w:p>
    <w:p>
      <w:pPr>
        <w:spacing w:after="0" w:line="240" w:lineRule="auto"/>
      </w:pPr>
      <w:r>
        <w:rPr>
          <w:rFonts w:ascii="Consolas" w:hAnsi="Consolas" w:eastAsia="Arial Unicode MS"/>
          <w:sz w:val="13"/>
        </w:rPr>
        <w:t xml:space="preserve">        for p in sorted(x for x in stage.rglob("*") if x.is_file()):</w:t>
      </w:r>
    </w:p>
    <w:p>
      <w:pPr>
        <w:spacing w:after="0" w:line="240" w:lineRule="auto"/>
      </w:pPr>
      <w:r>
        <w:rPr>
          <w:rFonts w:ascii="Consolas" w:hAnsi="Consolas" w:eastAsia="Arial Unicode MS"/>
          <w:sz w:val="13"/>
        </w:rPr>
        <w:t xml:space="preserve">            internal_manifest.append({</w:t>
      </w:r>
    </w:p>
    <w:p>
      <w:pPr>
        <w:spacing w:after="0" w:line="240" w:lineRule="auto"/>
      </w:pPr>
      <w:r>
        <w:rPr>
          <w:rFonts w:ascii="Consolas" w:hAnsi="Consolas" w:eastAsia="Arial Unicode MS"/>
          <w:sz w:val="13"/>
        </w:rPr>
        <w:t xml:space="preserve">                "path": p.relative_to(stage).as_posix(),</w:t>
      </w:r>
    </w:p>
    <w:p>
      <w:pPr>
        <w:spacing w:after="0" w:line="240" w:lineRule="auto"/>
      </w:pPr>
      <w:r>
        <w:rPr>
          <w:rFonts w:ascii="Consolas" w:hAnsi="Consolas" w:eastAsia="Arial Unicode MS"/>
          <w:sz w:val="13"/>
        </w:rPr>
        <w:t xml:space="preserve">                "bytes": p.stat().st_size,</w:t>
      </w:r>
    </w:p>
    <w:p>
      <w:pPr>
        <w:spacing w:after="0" w:line="240" w:lineRule="auto"/>
      </w:pPr>
      <w:r>
        <w:rPr>
          <w:rFonts w:ascii="Consolas" w:hAnsi="Consolas" w:eastAsia="Arial Unicode MS"/>
          <w:sz w:val="13"/>
        </w:rPr>
        <w:t xml:space="preserve">                "sha256": sha256(p),</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(stage / "SHA256SUMS.json").write_text(</w:t>
      </w:r>
    </w:p>
    <w:p>
      <w:pPr>
        <w:spacing w:after="0" w:line="240" w:lineRule="auto"/>
      </w:pPr>
      <w:r>
        <w:rPr>
          <w:rFonts w:ascii="Consolas" w:hAnsi="Consolas" w:eastAsia="Arial Unicode MS"/>
          <w:sz w:val="13"/>
        </w:rPr>
        <w:t xml:space="preserve">            json.dumps({"generated_at": datetime.now(timezone.utc).isoformat(), "files": internal_manifest}, ensure_ascii=False, indent=2),</w:t>
      </w:r>
    </w:p>
    <w:p>
      <w:pPr>
        <w:spacing w:after="0" w:line="240" w:lineRule="auto"/>
      </w:pPr>
      <w:r>
        <w:rPr>
          <w:rFonts w:ascii="Consolas" w:hAnsi="Consolas" w:eastAsia="Arial Unicode MS"/>
          <w:sz w:val="13"/>
        </w:rPr>
        <w:t xml:space="preserve">            encoding="utf-8",</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out_zip.parent.mkdir(parents=True, exist_ok=True)</w:t>
      </w:r>
    </w:p>
    <w:p>
      <w:pPr>
        <w:spacing w:after="0" w:line="240" w:lineRule="auto"/>
      </w:pPr>
      <w:r>
        <w:rPr>
          <w:rFonts w:ascii="Consolas" w:hAnsi="Consolas" w:eastAsia="Arial Unicode MS"/>
          <w:sz w:val="13"/>
        </w:rPr>
        <w:t xml:space="preserve">        with zipfile.ZipFile(out_zip, "w", compression=zipfile.ZIP_DEFLATED, compresslevel=9) as zf:</w:t>
      </w:r>
    </w:p>
    <w:p>
      <w:pPr>
        <w:spacing w:after="0" w:line="240" w:lineRule="auto"/>
      </w:pPr>
      <w:r>
        <w:rPr>
          <w:rFonts w:ascii="Consolas" w:hAnsi="Consolas" w:eastAsia="Arial Unicode MS"/>
          <w:sz w:val="13"/>
        </w:rPr>
        <w:t xml:space="preserve">            for p in sorted(x for x in stage.rglob("*") if x.is_file()):</w:t>
      </w:r>
    </w:p>
    <w:p>
      <w:pPr>
        <w:spacing w:after="0" w:line="240" w:lineRule="auto"/>
      </w:pPr>
      <w:r>
        <w:rPr>
          <w:rFonts w:ascii="Consolas" w:hAnsi="Consolas" w:eastAsia="Arial Unicode MS"/>
          <w:sz w:val="13"/>
        </w:rPr>
        <w:t xml:space="preserve">                zf.write(p, p.relative_to(stage).as_posix())</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out_zip.stat().st_size &gt; MAX_BYTES:</w:t>
      </w:r>
    </w:p>
    <w:p>
      <w:pPr>
        <w:spacing w:after="0" w:line="240" w:lineRule="auto"/>
      </w:pPr>
      <w:r>
        <w:rPr>
          <w:rFonts w:ascii="Consolas" w:hAnsi="Consolas" w:eastAsia="Arial Unicode MS"/>
          <w:sz w:val="13"/>
        </w:rPr>
        <w:t xml:space="preserve">        raise RuntimeError(f"Support ZIP is {out_zip.stat().st_size / 1024 / 1024:.2f} MB; limit is 20 MB")</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manifest_entries = []</w:t>
      </w:r>
    </w:p>
    <w:p>
      <w:pPr>
        <w:spacing w:after="0" w:line="240" w:lineRule="auto"/>
      </w:pPr>
      <w:r>
        <w:rPr>
          <w:rFonts w:ascii="Consolas" w:hAnsi="Consolas" w:eastAsia="Arial Unicode MS"/>
          <w:sz w:val="13"/>
        </w:rPr>
        <w:t xml:space="preserve">    for p in sorted(x for x in FINAL.rglob("*") if x.is_file() and x.name != "SHA256SUMS.json"):</w:t>
      </w:r>
    </w:p>
    <w:p>
      <w:pPr>
        <w:spacing w:after="0" w:line="240" w:lineRule="auto"/>
      </w:pPr>
      <w:r>
        <w:rPr>
          <w:rFonts w:ascii="Consolas" w:hAnsi="Consolas" w:eastAsia="Arial Unicode MS"/>
          <w:sz w:val="13"/>
        </w:rPr>
        <w:t xml:space="preserve">        if "qa" in p.relative_to(FINAL).parts:</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manifest_entries.append({"path": p.relative_to(FINAL).as_posix(), "bytes": p.stat().st_size, "sha256": sha256(p)})</w:t>
      </w:r>
    </w:p>
    <w:p>
      <w:pPr>
        <w:spacing w:after="0" w:line="240" w:lineRule="auto"/>
      </w:pPr>
      <w:r>
        <w:rPr>
          <w:rFonts w:ascii="Consolas" w:hAnsi="Consolas" w:eastAsia="Arial Unicode MS"/>
          <w:sz w:val="13"/>
        </w:rPr>
        <w:t xml:space="preserve">    manifest = {</w:t>
      </w:r>
    </w:p>
    <w:p>
      <w:pPr>
        <w:spacing w:after="0" w:line="240" w:lineRule="auto"/>
      </w:pPr>
      <w:r>
        <w:rPr>
          <w:rFonts w:ascii="Consolas" w:hAnsi="Consolas" w:eastAsia="Arial Unicode MS"/>
          <w:sz w:val="13"/>
        </w:rPr>
        <w:t xml:space="preserve">        "generated_at": datetime.now(timezone.utc).isoformat(),</w:t>
      </w:r>
    </w:p>
    <w:p>
      <w:pPr>
        <w:spacing w:after="0" w:line="240" w:lineRule="auto"/>
      </w:pPr>
      <w:r>
        <w:rPr>
          <w:rFonts w:ascii="Consolas" w:hAnsi="Consolas" w:eastAsia="Arial Unicode MS"/>
          <w:sz w:val="13"/>
        </w:rPr>
        <w:t xml:space="preserve">        "support_zip_bytes": out_zip.stat().st_size,</w:t>
      </w:r>
    </w:p>
    <w:p>
      <w:pPr>
        <w:spacing w:after="0" w:line="240" w:lineRule="auto"/>
      </w:pPr>
      <w:r>
        <w:rPr>
          <w:rFonts w:ascii="Consolas" w:hAnsi="Consolas" w:eastAsia="Arial Unicode MS"/>
          <w:sz w:val="13"/>
        </w:rPr>
        <w:t xml:space="preserve">        "support_zip_under_20mb": out_zip.stat().st_size &lt;= MAX_BYTES,</w:t>
      </w:r>
    </w:p>
    <w:p>
      <w:pPr>
        <w:spacing w:after="0" w:line="240" w:lineRule="auto"/>
      </w:pPr>
      <w:r>
        <w:rPr>
          <w:rFonts w:ascii="Consolas" w:hAnsi="Consolas" w:eastAsia="Arial Unicode MS"/>
          <w:sz w:val="13"/>
        </w:rPr>
        <w:t xml:space="preserve">        "paper_pdf_bytes": (FINAL / "paper" / "C题论文.pdf").stat().st_size,</w:t>
      </w:r>
    </w:p>
    <w:p>
      <w:pPr>
        <w:spacing w:after="0" w:line="240" w:lineRule="auto"/>
      </w:pPr>
      <w:r>
        <w:rPr>
          <w:rFonts w:ascii="Consolas" w:hAnsi="Consolas" w:eastAsia="Arial Unicode MS"/>
          <w:sz w:val="13"/>
        </w:rPr>
        <w:t xml:space="preserve">        "paper_pdf_under_20mb": (FINAL / "paper" / "C题论文.pdf").stat().st_size &lt;= MAX_BYTES,</w:t>
      </w:r>
    </w:p>
    <w:p>
      <w:pPr>
        <w:spacing w:after="0" w:line="240" w:lineRule="auto"/>
      </w:pPr>
      <w:r>
        <w:rPr>
          <w:rFonts w:ascii="Consolas" w:hAnsi="Consolas" w:eastAsia="Arial Unicode MS"/>
          <w:sz w:val="13"/>
        </w:rPr>
        <w:t xml:space="preserve">        "files": manifest_entries,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(FINAL / "SHA256SUMS.json").write_text(json.dumps(manifest, ensure_ascii=False, indent=2), encoding="utf-8")</w:t>
      </w:r>
    </w:p>
    <w:p>
      <w:pPr>
        <w:spacing w:after="0" w:line="240" w:lineRule="auto"/>
      </w:pPr>
      <w:r>
        <w:rPr>
          <w:rFonts w:ascii="Consolas" w:hAnsi="Consolas" w:eastAsia="Arial Unicode MS"/>
          <w:sz w:val="13"/>
        </w:rPr>
        <w:t xml:space="preserve">    print(json.dumps({"support_zip": str(out_zip), "bytes": out_zip.stat().st_size, "files": len(internal_manifest)}, ensure_ascii=False))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main()</w:t>
      </w:r>
    </w:p>
    <w:p>
      <w:pPr>
        <w:spacing w:after="0" w:line="240" w:lineRule="auto"/>
      </w:pPr>
      <w:r>
        <w:rPr>
          <w:rFonts w:ascii="Consolas" w:hAnsi="Consolas" w:eastAsia="Arial Unicode MS"/>
          <w:sz w:val="13"/>
        </w:rPr>
        <w:t xml:space="preserve"> </w:t>
      </w:r>
    </w:p>
    <w:p>
      <w:pPr>
        <w:pStyle w:val="Heading3"/>
      </w:pPr>
      <w:r>
        <w:t>scripts/qa_final.py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"""Final cross-artifact checks for placeholders, anonymity, size and package integrity."""</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import re</w:t>
      </w:r>
    </w:p>
    <w:p>
      <w:pPr>
        <w:spacing w:after="0" w:line="240" w:lineRule="auto"/>
      </w:pPr>
      <w:r>
        <w:rPr>
          <w:rFonts w:ascii="Consolas" w:hAnsi="Consolas" w:eastAsia="Arial Unicode MS"/>
          <w:sz w:val="13"/>
        </w:rPr>
        <w:t>import zipfile</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docx import Document</w:t>
      </w:r>
    </w:p>
    <w:p>
      <w:pPr>
        <w:spacing w:after="0" w:line="240" w:lineRule="auto"/>
      </w:pPr>
      <w:r>
        <w:rPr>
          <w:rFonts w:ascii="Consolas" w:hAnsi="Consolas" w:eastAsia="Arial Unicode MS"/>
          <w:sz w:val="13"/>
        </w:rPr>
        <w:t>from pypdf import PdfReader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ROOT = Path(__file__).resolve().parents[1]</w:t>
      </w:r>
    </w:p>
    <w:p>
      <w:pPr>
        <w:spacing w:after="0" w:line="240" w:lineRule="auto"/>
      </w:pPr>
      <w:r>
        <w:rPr>
          <w:rFonts w:ascii="Consolas" w:hAnsi="Consolas" w:eastAsia="Arial Unicode MS"/>
          <w:sz w:val="13"/>
        </w:rPr>
        <w:t>FINAL = ROOT / "outputs" / "c_final_v1"</w:t>
      </w:r>
    </w:p>
    <w:p>
      <w:pPr>
        <w:spacing w:after="0" w:line="240" w:lineRule="auto"/>
      </w:pPr>
      <w:r>
        <w:rPr>
          <w:rFonts w:ascii="Consolas" w:hAnsi="Consolas" w:eastAsia="Arial Unicode MS"/>
          <w:sz w:val="13"/>
        </w:rPr>
        <w:t>LIMIT = 20 * 1024 * 1024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docx_text(path: Path) -&gt; str:</w:t>
      </w:r>
    </w:p>
    <w:p>
      <w:pPr>
        <w:spacing w:after="0" w:line="240" w:lineRule="auto"/>
      </w:pPr>
      <w:r>
        <w:rPr>
          <w:rFonts w:ascii="Consolas" w:hAnsi="Consolas" w:eastAsia="Arial Unicode MS"/>
          <w:sz w:val="13"/>
        </w:rPr>
        <w:t xml:space="preserve">    doc = Document(path)</w:t>
      </w:r>
    </w:p>
    <w:p>
      <w:pPr>
        <w:spacing w:after="0" w:line="240" w:lineRule="auto"/>
      </w:pPr>
      <w:r>
        <w:rPr>
          <w:rFonts w:ascii="Consolas" w:hAnsi="Consolas" w:eastAsia="Arial Unicode MS"/>
          <w:sz w:val="13"/>
        </w:rPr>
        <w:t xml:space="preserve">    parts = [p.text for p in doc.paragraphs]</w:t>
      </w:r>
    </w:p>
    <w:p>
      <w:pPr>
        <w:spacing w:after="0" w:line="240" w:lineRule="auto"/>
      </w:pPr>
      <w:r>
        <w:rPr>
          <w:rFonts w:ascii="Consolas" w:hAnsi="Consolas" w:eastAsia="Arial Unicode MS"/>
          <w:sz w:val="13"/>
        </w:rPr>
        <w:t xml:space="preserve">    for table in doc.tables:</w:t>
      </w:r>
    </w:p>
    <w:p>
      <w:pPr>
        <w:spacing w:after="0" w:line="240" w:lineRule="auto"/>
      </w:pPr>
      <w:r>
        <w:rPr>
          <w:rFonts w:ascii="Consolas" w:hAnsi="Consolas" w:eastAsia="Arial Unicode MS"/>
          <w:sz w:val="13"/>
        </w:rPr>
        <w:t xml:space="preserve">        parts.extend(cell.text for row in table.rows for cell in row.cells)</w:t>
      </w:r>
    </w:p>
    <w:p>
      <w:pPr>
        <w:spacing w:after="0" w:line="240" w:lineRule="auto"/>
      </w:pPr>
      <w:r>
        <w:rPr>
          <w:rFonts w:ascii="Consolas" w:hAnsi="Consolas" w:eastAsia="Arial Unicode MS"/>
          <w:sz w:val="13"/>
        </w:rPr>
        <w:t xml:space="preserve">    return "\n".join(parts)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pdf_text(path: Path) -&gt; str:</w:t>
      </w:r>
    </w:p>
    <w:p>
      <w:pPr>
        <w:spacing w:after="0" w:line="240" w:lineRule="auto"/>
      </w:pPr>
      <w:r>
        <w:rPr>
          <w:rFonts w:ascii="Consolas" w:hAnsi="Consolas" w:eastAsia="Arial Unicode MS"/>
          <w:sz w:val="13"/>
        </w:rPr>
        <w:t xml:space="preserve">    return "\n".join((p.extract_text() or "") for p in PdfReader(path).pages)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None:</w:t>
      </w:r>
    </w:p>
    <w:p>
      <w:pPr>
        <w:spacing w:after="0" w:line="240" w:lineRule="auto"/>
      </w:pPr>
      <w:r>
        <w:rPr>
          <w:rFonts w:ascii="Consolas" w:hAnsi="Consolas" w:eastAsia="Arial Unicode MS"/>
          <w:sz w:val="13"/>
        </w:rPr>
        <w:t xml:space="preserve">    paper_docx = FINAL / "paper" / "C题论文.docx"</w:t>
      </w:r>
    </w:p>
    <w:p>
      <w:pPr>
        <w:spacing w:after="0" w:line="240" w:lineRule="auto"/>
      </w:pPr>
      <w:r>
        <w:rPr>
          <w:rFonts w:ascii="Consolas" w:hAnsi="Consolas" w:eastAsia="Arial Unicode MS"/>
          <w:sz w:val="13"/>
        </w:rPr>
        <w:t xml:space="preserve">    paper_pdf = FINAL / "paper" / "C题论文.pdf"</w:t>
      </w:r>
    </w:p>
    <w:p>
      <w:pPr>
        <w:spacing w:after="0" w:line="240" w:lineRule="auto"/>
      </w:pPr>
      <w:r>
        <w:rPr>
          <w:rFonts w:ascii="Consolas" w:hAnsi="Consolas" w:eastAsia="Arial Unicode MS"/>
          <w:sz w:val="13"/>
        </w:rPr>
        <w:t xml:space="preserve">    ai_pdf = FINAL / "paper" / "AI工具使用详情.pdf"</w:t>
      </w:r>
    </w:p>
    <w:p>
      <w:pPr>
        <w:spacing w:after="0" w:line="240" w:lineRule="auto"/>
      </w:pPr>
      <w:r>
        <w:rPr>
          <w:rFonts w:ascii="Consolas" w:hAnsi="Consolas" w:eastAsia="Arial Unicode MS"/>
          <w:sz w:val="13"/>
        </w:rPr>
        <w:t xml:space="preserve">    support = FINAL / "支撑材料.zip"</w:t>
      </w:r>
    </w:p>
    <w:p>
      <w:pPr>
        <w:spacing w:after="0" w:line="240" w:lineRule="auto"/>
      </w:pPr>
      <w:r>
        <w:rPr>
          <w:rFonts w:ascii="Consolas" w:hAnsi="Consolas" w:eastAsia="Arial Unicode MS"/>
          <w:sz w:val="13"/>
        </w:rPr>
        <w:t xml:space="preserve">    texts = {</w:t>
      </w:r>
    </w:p>
    <w:p>
      <w:pPr>
        <w:spacing w:after="0" w:line="240" w:lineRule="auto"/>
      </w:pPr>
      <w:r>
        <w:rPr>
          <w:rFonts w:ascii="Consolas" w:hAnsi="Consolas" w:eastAsia="Arial Unicode MS"/>
          <w:sz w:val="13"/>
        </w:rPr>
        <w:t xml:space="preserve">        str(paper_docx): docx_text(paper_docx),</w:t>
      </w:r>
    </w:p>
    <w:p>
      <w:pPr>
        <w:spacing w:after="0" w:line="240" w:lineRule="auto"/>
      </w:pPr>
      <w:r>
        <w:rPr>
          <w:rFonts w:ascii="Consolas" w:hAnsi="Consolas" w:eastAsia="Arial Unicode MS"/>
          <w:sz w:val="13"/>
        </w:rPr>
        <w:t xml:space="preserve">        str(paper_pdf): pdf_text(paper_pdf),</w:t>
      </w:r>
    </w:p>
    <w:p>
      <w:pPr>
        <w:spacing w:after="0" w:line="240" w:lineRule="auto"/>
      </w:pPr>
      <w:r>
        <w:rPr>
          <w:rFonts w:ascii="Consolas" w:hAnsi="Consolas" w:eastAsia="Arial Unicode MS"/>
          <w:sz w:val="13"/>
        </w:rPr>
        <w:t xml:space="preserve">        str(ai_pdf): pdf_text(ai_pdf),</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local_home = str(Path.home())</w:t>
      </w:r>
    </w:p>
    <w:p>
      <w:pPr>
        <w:spacing w:after="0" w:line="240" w:lineRule="auto"/>
      </w:pPr>
      <w:r>
        <w:rPr>
          <w:rFonts w:ascii="Consolas" w:hAnsi="Consolas" w:eastAsia="Arial Unicode MS"/>
          <w:sz w:val="13"/>
        </w:rPr>
        <w:t xml:space="preserve">    local_user = Path.home().name</w:t>
      </w:r>
    </w:p>
    <w:p>
      <w:pPr>
        <w:spacing w:after="0" w:line="240" w:lineRule="auto"/>
      </w:pPr>
      <w:r>
        <w:rPr>
          <w:rFonts w:ascii="Consolas" w:hAnsi="Consolas" w:eastAsia="Arial Unicode MS"/>
          <w:sz w:val="13"/>
        </w:rPr>
        <w:t xml:space="preserve">    prohibited = [re.escape(local_home), re.escape(local_user), r"\{\{(?:RESULT|AI_|EVIDENCE):", r"待补录"]</w:t>
      </w:r>
    </w:p>
    <w:p>
      <w:pPr>
        <w:spacing w:after="0" w:line="240" w:lineRule="auto"/>
      </w:pPr>
      <w:r>
        <w:rPr>
          <w:rFonts w:ascii="Consolas" w:hAnsi="Consolas" w:eastAsia="Arial Unicode MS"/>
          <w:sz w:val="13"/>
        </w:rPr>
        <w:t xml:space="preserve">    findings = []</w:t>
      </w:r>
    </w:p>
    <w:p>
      <w:pPr>
        <w:spacing w:after="0" w:line="240" w:lineRule="auto"/>
      </w:pPr>
      <w:r>
        <w:rPr>
          <w:rFonts w:ascii="Consolas" w:hAnsi="Consolas" w:eastAsia="Arial Unicode MS"/>
          <w:sz w:val="13"/>
        </w:rPr>
        <w:t xml:space="preserve">    for path, text in texts.items():</w:t>
      </w:r>
    </w:p>
    <w:p>
      <w:pPr>
        <w:spacing w:after="0" w:line="240" w:lineRule="auto"/>
      </w:pPr>
      <w:r>
        <w:rPr>
          <w:rFonts w:ascii="Consolas" w:hAnsi="Consolas" w:eastAsia="Arial Unicode MS"/>
          <w:sz w:val="13"/>
        </w:rPr>
        <w:t xml:space="preserve">        for pattern in prohibited:</w:t>
      </w:r>
    </w:p>
    <w:p>
      <w:pPr>
        <w:spacing w:after="0" w:line="240" w:lineRule="auto"/>
      </w:pPr>
      <w:r>
        <w:rPr>
          <w:rFonts w:ascii="Consolas" w:hAnsi="Consolas" w:eastAsia="Arial Unicode MS"/>
          <w:sz w:val="13"/>
        </w:rPr>
        <w:t xml:space="preserve">            if re.search(pattern, text, re.I): findings.append({"path": path, "pattern": pattern})</w:t>
      </w:r>
    </w:p>
    <w:p>
      <w:pPr>
        <w:spacing w:after="0" w:line="240" w:lineRule="auto"/>
      </w:pPr>
      <w:r>
        <w:rPr>
          <w:rFonts w:ascii="Consolas" w:hAnsi="Consolas" w:eastAsia="Arial Unicode MS"/>
          <w:sz w:val="13"/>
        </w:rPr>
        <w:t xml:space="preserve">    paper_text = texts[str(paper_pdf)]</w:t>
      </w:r>
    </w:p>
    <w:p>
      <w:pPr>
        <w:spacing w:after="0" w:line="240" w:lineRule="auto"/>
      </w:pPr>
      <w:r>
        <w:rPr>
          <w:rFonts w:ascii="Consolas" w:hAnsi="Consolas" w:eastAsia="Arial Unicode MS"/>
          <w:sz w:val="13"/>
        </w:rPr>
        <w:t xml:space="preserve">    paper_reader = PdfReader(paper_pdf)</w:t>
      </w:r>
    </w:p>
    <w:p>
      <w:pPr>
        <w:spacing w:after="0" w:line="240" w:lineRule="auto"/>
      </w:pPr>
      <w:r>
        <w:rPr>
          <w:rFonts w:ascii="Consolas" w:hAnsi="Consolas" w:eastAsia="Arial Unicode MS"/>
          <w:sz w:val="13"/>
        </w:rPr>
        <w:t xml:space="preserve">    page_texts = [(page.extract_text() or "") for page in paper_reader.pages]</w:t>
      </w:r>
    </w:p>
    <w:p>
      <w:pPr>
        <w:spacing w:after="0" w:line="240" w:lineRule="auto"/>
      </w:pPr>
      <w:r>
        <w:rPr>
          <w:rFonts w:ascii="Consolas" w:hAnsi="Consolas" w:eastAsia="Arial Unicode MS"/>
          <w:sz w:val="13"/>
        </w:rPr>
        <w:t xml:space="preserve">    appendix_pages = [i + 1 for i, text in enumerate(page_texts) if re.search(r"(^|\n)附录(?:\s|$)", text)]</w:t>
      </w:r>
    </w:p>
    <w:p>
      <w:pPr>
        <w:spacing w:after="0" w:line="240" w:lineRule="auto"/>
      </w:pPr>
      <w:r>
        <w:rPr>
          <w:rFonts w:ascii="Consolas" w:hAnsi="Consolas" w:eastAsia="Arial Unicode MS"/>
          <w:sz w:val="13"/>
        </w:rPr>
        <w:t xml:space="preserve">    body_pages = (appendix_pages[0] - 1) if appendix_pages else len(page_texts)</w:t>
      </w:r>
    </w:p>
    <w:p>
      <w:pPr>
        <w:spacing w:after="0" w:line="240" w:lineRule="auto"/>
      </w:pPr>
      <w:r>
        <w:rPr>
          <w:rFonts w:ascii="Consolas" w:hAnsi="Consolas" w:eastAsia="Arial Unicode MS"/>
          <w:sz w:val="13"/>
        </w:rPr>
        <w:t xml:space="preserve">    ai_pos = paper_text.find("AI工具使用声明"); ref_pos = paper_text.find("参考文献")</w:t>
      </w:r>
    </w:p>
    <w:p>
      <w:pPr>
        <w:spacing w:after="0" w:line="240" w:lineRule="auto"/>
      </w:pPr>
      <w:r>
        <w:rPr>
          <w:rFonts w:ascii="Consolas" w:hAnsi="Consolas" w:eastAsia="Arial Unicode MS"/>
          <w:sz w:val="13"/>
        </w:rPr>
        <w:t xml:space="preserve">    assertions = {</w:t>
      </w:r>
    </w:p>
    <w:p>
      <w:pPr>
        <w:spacing w:after="0" w:line="240" w:lineRule="auto"/>
      </w:pPr>
      <w:r>
        <w:rPr>
          <w:rFonts w:ascii="Consolas" w:hAnsi="Consolas" w:eastAsia="Arial Unicode MS"/>
          <w:sz w:val="13"/>
        </w:rPr>
        <w:t xml:space="preserve">        "paper_pdf_under_20mb": paper_pdf.stat().st_size &lt;= LIMIT,</w:t>
      </w:r>
    </w:p>
    <w:p>
      <w:pPr>
        <w:spacing w:after="0" w:line="240" w:lineRule="auto"/>
      </w:pPr>
      <w:r>
        <w:rPr>
          <w:rFonts w:ascii="Consolas" w:hAnsi="Consolas" w:eastAsia="Arial Unicode MS"/>
          <w:sz w:val="13"/>
        </w:rPr>
        <w:t xml:space="preserve">        "support_zip_under_20mb": support.stat().st_size &lt;= LIMIT,</w:t>
      </w:r>
    </w:p>
    <w:p>
      <w:pPr>
        <w:spacing w:after="0" w:line="240" w:lineRule="auto"/>
      </w:pPr>
      <w:r>
        <w:rPr>
          <w:rFonts w:ascii="Consolas" w:hAnsi="Consolas" w:eastAsia="Arial Unicode MS"/>
          <w:sz w:val="13"/>
        </w:rPr>
        <w:t xml:space="preserve">        "paper_docx_exists": paper_docx.is_file(),</w:t>
      </w:r>
    </w:p>
    <w:p>
      <w:pPr>
        <w:spacing w:after="0" w:line="240" w:lineRule="auto"/>
      </w:pPr>
      <w:r>
        <w:rPr>
          <w:rFonts w:ascii="Consolas" w:hAnsi="Consolas" w:eastAsia="Arial Unicode MS"/>
          <w:sz w:val="13"/>
        </w:rPr>
        <w:t xml:space="preserve">        "five_workbooks": len(list((FINAL / "workbooks").glob("result*.xlsx"))) == 5,</w:t>
      </w:r>
    </w:p>
    <w:p>
      <w:pPr>
        <w:spacing w:after="0" w:line="240" w:lineRule="auto"/>
      </w:pPr>
      <w:r>
        <w:rPr>
          <w:rFonts w:ascii="Consolas" w:hAnsi="Consolas" w:eastAsia="Arial Unicode MS"/>
          <w:sz w:val="13"/>
        </w:rPr>
        <w:t xml:space="preserve">        "ai_statement_before_references": 0 &lt;= ai_pos &lt; ref_pos,</w:t>
      </w:r>
    </w:p>
    <w:p>
      <w:pPr>
        <w:spacing w:after="0" w:line="240" w:lineRule="auto"/>
      </w:pPr>
      <w:r>
        <w:rPr>
          <w:rFonts w:ascii="Consolas" w:hAnsi="Consolas" w:eastAsia="Arial Unicode MS"/>
          <w:sz w:val="13"/>
        </w:rPr>
        <w:t xml:space="preserve">        "no_table_of_contents_heading": "目录" not in paper_text[:2000],</w:t>
      </w:r>
    </w:p>
    <w:p>
      <w:pPr>
        <w:spacing w:after="0" w:line="240" w:lineRule="auto"/>
      </w:pPr>
      <w:r>
        <w:rPr>
          <w:rFonts w:ascii="Consolas" w:hAnsi="Consolas" w:eastAsia="Arial Unicode MS"/>
          <w:sz w:val="13"/>
        </w:rPr>
        <w:t xml:space="preserve">        "paper_body_at_most_30_pages": body_pages &lt;= 30,</w:t>
      </w:r>
    </w:p>
    <w:p>
      <w:pPr>
        <w:spacing w:after="0" w:line="240" w:lineRule="auto"/>
      </w:pPr>
      <w:r>
        <w:rPr>
          <w:rFonts w:ascii="Consolas" w:hAnsi="Consolas" w:eastAsia="Arial Unicode MS"/>
          <w:sz w:val="13"/>
        </w:rPr>
        <w:t xml:space="preserve">        "no_prohibited_text": not findings,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with zipfile.ZipFile(support) as zf:</w:t>
      </w:r>
    </w:p>
    <w:p>
      <w:pPr>
        <w:spacing w:after="0" w:line="240" w:lineRule="auto"/>
      </w:pPr>
      <w:r>
        <w:rPr>
          <w:rFonts w:ascii="Consolas" w:hAnsi="Consolas" w:eastAsia="Arial Unicode MS"/>
          <w:sz w:val="13"/>
        </w:rPr>
        <w:t xml:space="preserve">        names = zf.namelist()</w:t>
      </w:r>
    </w:p>
    <w:p>
      <w:pPr>
        <w:spacing w:after="0" w:line="240" w:lineRule="auto"/>
      </w:pPr>
      <w:r>
        <w:rPr>
          <w:rFonts w:ascii="Consolas" w:hAnsi="Consolas" w:eastAsia="Arial Unicode MS"/>
          <w:sz w:val="13"/>
        </w:rPr>
        <w:t xml:space="preserve">        assertions["ai_detail_in_support"] = "AI工具使用详情.pdf" in names</w:t>
      </w:r>
    </w:p>
    <w:p>
      <w:pPr>
        <w:spacing w:after="0" w:line="240" w:lineRule="auto"/>
      </w:pPr>
      <w:r>
        <w:rPr>
          <w:rFonts w:ascii="Consolas" w:hAnsi="Consolas" w:eastAsia="Arial Unicode MS"/>
          <w:sz w:val="13"/>
        </w:rPr>
        <w:t xml:space="preserve">        assertions["pipeline_in_support"] = "run_pipeline.sh" in names</w:t>
      </w:r>
    </w:p>
    <w:p>
      <w:pPr>
        <w:spacing w:after="0" w:line="240" w:lineRule="auto"/>
      </w:pPr>
      <w:r>
        <w:rPr>
          <w:rFonts w:ascii="Consolas" w:hAnsi="Consolas" w:eastAsia="Arial Unicode MS"/>
          <w:sz w:val="13"/>
        </w:rPr>
        <w:t xml:space="preserve">        assertions["support_paths_relative"] = all(not n.startswith(("/", "../")) and ":\\" not in n for n in names)</w:t>
      </w:r>
    </w:p>
    <w:p>
      <w:pPr>
        <w:spacing w:after="0" w:line="240" w:lineRule="auto"/>
      </w:pPr>
      <w:r>
        <w:rPr>
          <w:rFonts w:ascii="Consolas" w:hAnsi="Consolas" w:eastAsia="Arial Unicode MS"/>
          <w:sz w:val="13"/>
        </w:rPr>
        <w:t xml:space="preserve">        assertions["support_test_ok"] = zf.testzip() is None</w:t>
      </w:r>
    </w:p>
    <w:p>
      <w:pPr>
        <w:spacing w:after="0" w:line="240" w:lineRule="auto"/>
      </w:pPr>
      <w:r>
        <w:rPr>
          <w:rFonts w:ascii="Consolas" w:hAnsi="Consolas" w:eastAsia="Arial Unicode MS"/>
          <w:sz w:val="13"/>
        </w:rPr>
        <w:t xml:space="preserve">        support_identity_hits = []</w:t>
      </w:r>
    </w:p>
    <w:p>
      <w:pPr>
        <w:spacing w:after="0" w:line="240" w:lineRule="auto"/>
      </w:pPr>
      <w:r>
        <w:rPr>
          <w:rFonts w:ascii="Consolas" w:hAnsi="Consolas" w:eastAsia="Arial Unicode MS"/>
          <w:sz w:val="13"/>
        </w:rPr>
        <w:t xml:space="preserve">        for name in names:</w:t>
      </w:r>
    </w:p>
    <w:p>
      <w:pPr>
        <w:spacing w:after="0" w:line="240" w:lineRule="auto"/>
      </w:pPr>
      <w:r>
        <w:rPr>
          <w:rFonts w:ascii="Consolas" w:hAnsi="Consolas" w:eastAsia="Arial Unicode MS"/>
          <w:sz w:val="13"/>
        </w:rPr>
        <w:t xml:space="preserve">            if Path(name).suffix.lower() not in {".py", ".md", ".json", ".csv", ".yaml", ".sh", ".txt"}:</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try:</w:t>
      </w:r>
    </w:p>
    <w:p>
      <w:pPr>
        <w:spacing w:after="0" w:line="240" w:lineRule="auto"/>
      </w:pPr>
      <w:r>
        <w:rPr>
          <w:rFonts w:ascii="Consolas" w:hAnsi="Consolas" w:eastAsia="Arial Unicode MS"/>
          <w:sz w:val="13"/>
        </w:rPr>
        <w:t xml:space="preserve">                text = zf.read(name).decode("utf-8", errors="ignore")</w:t>
      </w:r>
    </w:p>
    <w:p>
      <w:pPr>
        <w:spacing w:after="0" w:line="240" w:lineRule="auto"/>
      </w:pPr>
      <w:r>
        <w:rPr>
          <w:rFonts w:ascii="Consolas" w:hAnsi="Consolas" w:eastAsia="Arial Unicode MS"/>
          <w:sz w:val="13"/>
        </w:rPr>
        <w:t xml:space="preserve">            except KeyError:</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local_home in text or re.search(rf"(?&lt;![\w-]){re.escape(local_user)}(?![\w-])", text, re.I):</w:t>
      </w:r>
    </w:p>
    <w:p>
      <w:pPr>
        <w:spacing w:after="0" w:line="240" w:lineRule="auto"/>
      </w:pPr>
      <w:r>
        <w:rPr>
          <w:rFonts w:ascii="Consolas" w:hAnsi="Consolas" w:eastAsia="Arial Unicode MS"/>
          <w:sz w:val="13"/>
        </w:rPr>
        <w:t xml:space="preserve">                support_identity_hits.append(name)</w:t>
      </w:r>
    </w:p>
    <w:p>
      <w:pPr>
        <w:spacing w:after="0" w:line="240" w:lineRule="auto"/>
      </w:pPr>
      <w:r>
        <w:rPr>
          <w:rFonts w:ascii="Consolas" w:hAnsi="Consolas" w:eastAsia="Arial Unicode MS"/>
          <w:sz w:val="13"/>
        </w:rPr>
        <w:t xml:space="preserve">        assertions["support_content_anonymous"] = not support_identity_hits</w:t>
      </w:r>
    </w:p>
    <w:p>
      <w:pPr>
        <w:spacing w:after="0" w:line="240" w:lineRule="auto"/>
      </w:pPr>
      <w:r>
        <w:rPr>
          <w:rFonts w:ascii="Consolas" w:hAnsi="Consolas" w:eastAsia="Arial Unicode MS"/>
          <w:sz w:val="13"/>
        </w:rPr>
        <w:t xml:space="preserve">        findings.extend({"path": f"support:{name}", "pattern": "local identity path"} for name in support_identity_hits)</w:t>
      </w:r>
    </w:p>
    <w:p>
      <w:pPr>
        <w:spacing w:after="0" w:line="240" w:lineRule="auto"/>
      </w:pPr>
      <w:r>
        <w:rPr>
          <w:rFonts w:ascii="Consolas" w:hAnsi="Consolas" w:eastAsia="Arial Unicode MS"/>
          <w:sz w:val="13"/>
        </w:rPr>
        <w:t xml:space="preserve">    audit = json.loads((FINAL / "audit" / "audit_summary.json").read_text(encoding="utf-8"))</w:t>
      </w:r>
    </w:p>
    <w:p>
      <w:pPr>
        <w:spacing w:after="0" w:line="240" w:lineRule="auto"/>
      </w:pPr>
      <w:r>
        <w:rPr>
          <w:rFonts w:ascii="Consolas" w:hAnsi="Consolas" w:eastAsia="Arial Unicode MS"/>
          <w:sz w:val="13"/>
        </w:rPr>
        <w:t xml:space="preserve">    assertions["formal_audit_pass"] = audit.get("formal_delivery_gate") == "PASS"</w:t>
      </w:r>
    </w:p>
    <w:p>
      <w:pPr>
        <w:spacing w:after="0" w:line="240" w:lineRule="auto"/>
      </w:pPr>
      <w:r>
        <w:rPr>
          <w:rFonts w:ascii="Consolas" w:hAnsi="Consolas" w:eastAsia="Arial Unicode MS"/>
          <w:sz w:val="13"/>
        </w:rPr>
        <w:t xml:space="preserve">    result = {"status": "PASS" if all(assertions.values()) else "FAIL", "assertions": assertions, "findings": findings,</w:t>
      </w:r>
    </w:p>
    <w:p>
      <w:pPr>
        <w:spacing w:after="0" w:line="240" w:lineRule="auto"/>
      </w:pPr>
      <w:r>
        <w:rPr>
          <w:rFonts w:ascii="Consolas" w:hAnsi="Consolas" w:eastAsia="Arial Unicode MS"/>
          <w:sz w:val="13"/>
        </w:rPr>
        <w:t xml:space="preserve">              "paper_pages": len(paper_reader.pages), "paper_body_pages": body_pages,</w:t>
      </w:r>
    </w:p>
    <w:p>
      <w:pPr>
        <w:spacing w:after="0" w:line="240" w:lineRule="auto"/>
      </w:pPr>
      <w:r>
        <w:rPr>
          <w:rFonts w:ascii="Consolas" w:hAnsi="Consolas" w:eastAsia="Arial Unicode MS"/>
          <w:sz w:val="13"/>
        </w:rPr>
        <w:t xml:space="preserve">              "appendix_start_page": appendix_pages[0] if appendix_pages else None,</w:t>
      </w:r>
    </w:p>
    <w:p>
      <w:pPr>
        <w:spacing w:after="0" w:line="240" w:lineRule="auto"/>
      </w:pPr>
      <w:r>
        <w:rPr>
          <w:rFonts w:ascii="Consolas" w:hAnsi="Consolas" w:eastAsia="Arial Unicode MS"/>
          <w:sz w:val="13"/>
        </w:rPr>
        <w:t xml:space="preserve">              "paper_pdf_bytes": paper_pdf.stat().st_size,</w:t>
      </w:r>
    </w:p>
    <w:p>
      <w:pPr>
        <w:spacing w:after="0" w:line="240" w:lineRule="auto"/>
      </w:pPr>
      <w:r>
        <w:rPr>
          <w:rFonts w:ascii="Consolas" w:hAnsi="Consolas" w:eastAsia="Arial Unicode MS"/>
          <w:sz w:val="13"/>
        </w:rPr>
        <w:t xml:space="preserve">              "support_zip_bytes": support.stat().st_size}</w:t>
      </w:r>
    </w:p>
    <w:p>
      <w:pPr>
        <w:spacing w:after="0" w:line="240" w:lineRule="auto"/>
      </w:pPr>
      <w:r>
        <w:rPr>
          <w:rFonts w:ascii="Consolas" w:hAnsi="Consolas" w:eastAsia="Arial Unicode MS"/>
          <w:sz w:val="13"/>
        </w:rPr>
        <w:t xml:space="preserve">    out = FINAL / "qa" / "final_verification.json"; out.parent.mkdir(parents=True, exist_ok=True)</w:t>
      </w:r>
    </w:p>
    <w:p>
      <w:pPr>
        <w:spacing w:after="0" w:line="240" w:lineRule="auto"/>
      </w:pPr>
      <w:r>
        <w:rPr>
          <w:rFonts w:ascii="Consolas" w:hAnsi="Consolas" w:eastAsia="Arial Unicode MS"/>
          <w:sz w:val="13"/>
        </w:rPr>
        <w:t xml:space="preserve">    out.write_text(json.dumps(result, ensure_ascii=False, indent=2), encoding="utf-8")</w:t>
      </w:r>
    </w:p>
    <w:p>
      <w:pPr>
        <w:spacing w:after="0" w:line="240" w:lineRule="auto"/>
      </w:pPr>
      <w:r>
        <w:rPr>
          <w:rFonts w:ascii="Consolas" w:hAnsi="Consolas" w:eastAsia="Arial Unicode MS"/>
          <w:sz w:val="13"/>
        </w:rPr>
        <w:t xml:space="preserve">    print(json.dumps(result, ensure_ascii=False))</w:t>
      </w:r>
    </w:p>
    <w:p>
      <w:pPr>
        <w:spacing w:after="0" w:line="240" w:lineRule="auto"/>
      </w:pPr>
      <w:r>
        <w:rPr>
          <w:rFonts w:ascii="Consolas" w:hAnsi="Consolas" w:eastAsia="Arial Unicode MS"/>
          <w:sz w:val="13"/>
        </w:rPr>
        <w:t xml:space="preserve">    if result["status"] != "PASS": raise SystemExit(1)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main()</w:t>
      </w:r>
    </w:p>
    <w:p>
      <w:pPr>
        <w:spacing w:after="0" w:line="240" w:lineRule="auto"/>
      </w:pPr>
      <w:r>
        <w:rPr>
          <w:rFonts w:ascii="Consolas" w:hAnsi="Consolas" w:eastAsia="Arial Unicode MS"/>
          <w:sz w:val="13"/>
        </w:rPr>
        <w:t xml:space="preserve"> </w:t>
      </w:r>
    </w:p>
    <w:p>
      <w:pPr>
        <w:pStyle w:val="Heading3"/>
      </w:pPr>
      <w:r>
        <w:t>scripts/run_model.py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from src.model.cli import main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raise SystemExit(main())</w:t>
      </w:r>
    </w:p>
    <w:p>
      <w:pPr>
        <w:spacing w:after="0" w:line="240" w:lineRule="auto"/>
      </w:pPr>
      <w:r>
        <w:rPr>
          <w:rFonts w:ascii="Consolas" w:hAnsi="Consolas" w:eastAsia="Arial Unicode MS"/>
          <w:sz w:val="13"/>
        </w:rPr>
        <w:t xml:space="preserve"> </w:t>
      </w:r>
    </w:p>
    <w:p>
      <w:pPr>
        <w:pStyle w:val="Heading3"/>
      </w:pPr>
      <w:r>
        <w:t>scripts/smoke_model.py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from datetime import date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src.model import load_config, load_data</w:t>
      </w:r>
    </w:p>
    <w:p>
      <w:pPr>
        <w:spacing w:after="0" w:line="240" w:lineRule="auto"/>
      </w:pPr>
      <w:r>
        <w:rPr>
          <w:rFonts w:ascii="Consolas" w:hAnsi="Consolas" w:eastAsia="Arial Unicode MS"/>
          <w:sz w:val="13"/>
        </w:rPr>
        <w:t>from src.model.experiments import solve_q1</w:t>
      </w:r>
    </w:p>
    <w:p>
      <w:pPr>
        <w:spacing w:after="0" w:line="240" w:lineRule="auto"/>
      </w:pPr>
      <w:r>
        <w:rPr>
          <w:rFonts w:ascii="Consolas" w:hAnsi="Consolas" w:eastAsia="Arial Unicode MS"/>
          <w:sz w:val="13"/>
        </w:rPr>
        <w:t>from src.model.rolling import RunSpec, simulate</w:t>
      </w:r>
    </w:p>
    <w:p>
      <w:pPr>
        <w:spacing w:after="0" w:line="240" w:lineRule="auto"/>
      </w:pPr>
      <w:r>
        <w:rPr>
          <w:rFonts w:ascii="Consolas" w:hAnsi="Consolas" w:eastAsia="Arial Unicode MS"/>
          <w:sz w:val="13"/>
        </w:rPr>
        <w:t>from src.model.forecast import corrected_pv_horizon, pv_cap_horizon, residual_scenarios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 -&gt; int:</w:t>
      </w:r>
    </w:p>
    <w:p>
      <w:pPr>
        <w:spacing w:after="0" w:line="240" w:lineRule="auto"/>
      </w:pPr>
      <w:r>
        <w:rPr>
          <w:rFonts w:ascii="Consolas" w:hAnsi="Consolas" w:eastAsia="Arial Unicode MS"/>
          <w:sz w:val="13"/>
        </w:rPr>
        <w:t xml:space="preserve">    cfg=load_config("config/final.yaml")</w:t>
      </w:r>
    </w:p>
    <w:p>
      <w:pPr>
        <w:spacing w:after="0" w:line="240" w:lineRule="auto"/>
      </w:pPr>
      <w:r>
        <w:rPr>
          <w:rFonts w:ascii="Consolas" w:hAnsi="Consolas" w:eastAsia="Arial Unicode MS"/>
          <w:sz w:val="13"/>
        </w:rPr>
        <w:t xml:space="preserve">    data=load_data(cfg)</w:t>
      </w:r>
    </w:p>
    <w:p>
      <w:pPr>
        <w:spacing w:after="0" w:line="240" w:lineRule="auto"/>
      </w:pPr>
      <w:r>
        <w:rPr>
          <w:rFonts w:ascii="Consolas" w:hAnsi="Consolas" w:eastAsia="Arial Unicode MS"/>
          <w:sz w:val="13"/>
        </w:rPr>
        <w:t xml:space="preserve">    assert len(data.dates)==365 and data.load_kw.shape==(365,144)</w:t>
      </w:r>
    </w:p>
    <w:p>
      <w:pPr>
        <w:spacing w:after="0" w:line="240" w:lineRule="auto"/>
      </w:pPr>
      <w:r>
        <w:rPr>
          <w:rFonts w:ascii="Consolas" w:hAnsi="Consolas" w:eastAsia="Arial Unicode MS"/>
          <w:sz w:val="13"/>
        </w:rPr>
        <w:t xml:space="preserve">    q1=solve_q1(data,cfg)</w:t>
      </w:r>
    </w:p>
    <w:p>
      <w:pPr>
        <w:spacing w:after="0" w:line="240" w:lineRule="auto"/>
      </w:pPr>
      <w:r>
        <w:rPr>
          <w:rFonts w:ascii="Consolas" w:hAnsi="Consolas" w:eastAsia="Arial Unicode MS"/>
          <w:sz w:val="13"/>
        </w:rPr>
        <w:t xml:space="preserve">    assert len(q1)==144 and abs(q1[-1]["soc_end_kwh"]-6000)&lt;1e-7</w:t>
      </w:r>
    </w:p>
    <w:p>
      <w:pPr>
        <w:spacing w:after="0" w:line="240" w:lineRule="auto"/>
      </w:pPr>
      <w:r>
        <w:rPr>
          <w:rFonts w:ascii="Consolas" w:hAnsi="Consolas" w:eastAsia="Arial Unicode MS"/>
          <w:sz w:val="13"/>
        </w:rPr>
        <w:t xml:space="preserve">    cfg["forecast"]["scenario_count"]=3</w:t>
      </w:r>
    </w:p>
    <w:p>
      <w:pPr>
        <w:spacing w:after="0" w:line="240" w:lineRule="auto"/>
      </w:pPr>
      <w:r>
        <w:rPr>
          <w:rFonts w:ascii="Consolas" w:hAnsi="Consolas" w:eastAsia="Arial Unicode MS"/>
          <w:sz w:val="13"/>
        </w:rPr>
        <w:t xml:space="preserve">    cfg["forecast"]["scenario_history_days"]=3</w:t>
      </w:r>
    </w:p>
    <w:p>
      <w:pPr>
        <w:spacing w:after="0" w:line="240" w:lineRule="auto"/>
      </w:pPr>
      <w:r>
        <w:rPr>
          <w:rFonts w:ascii="Consolas" w:hAnsi="Consolas" w:eastAsia="Arial Unicode MS"/>
          <w:sz w:val="13"/>
        </w:rPr>
        <w:t xml:space="preserve">    result=simulate(data,cfg,RunSpec("q3","S3","all_three",start_date=date(2025,2,1),end_date=date(2025,2,1)))</w:t>
      </w:r>
    </w:p>
    <w:p>
      <w:pPr>
        <w:spacing w:after="0" w:line="240" w:lineRule="auto"/>
      </w:pPr>
      <w:r>
        <w:rPr>
          <w:rFonts w:ascii="Consolas" w:hAnsi="Consolas" w:eastAsia="Arial Unicode MS"/>
          <w:sz w:val="13"/>
        </w:rPr>
        <w:t xml:space="preserve">    assert len(result["dispatch"])==144</w:t>
      </w:r>
    </w:p>
    <w:p>
      <w:pPr>
        <w:spacing w:after="0" w:line="240" w:lineRule="auto"/>
      </w:pPr>
      <w:r>
        <w:rPr>
          <w:rFonts w:ascii="Consolas" w:hAnsi="Consolas" w:eastAsia="Arial Unicode MS"/>
          <w:sz w:val="13"/>
        </w:rPr>
        <w:t xml:space="preserve">    assert result["summary"]["max_balance_residual_kwh"]&lt;1e-7</w:t>
      </w:r>
    </w:p>
    <w:p>
      <w:pPr>
        <w:spacing w:after="0" w:line="240" w:lineRule="auto"/>
      </w:pPr>
      <w:r>
        <w:rPr>
          <w:rFonts w:ascii="Consolas" w:hAnsi="Consolas" w:eastAsia="Arial Unicode MS"/>
          <w:sz w:val="13"/>
        </w:rPr>
        <w:t xml:space="preserve">    assert result["summary"]["max_soc_residual_kwh"]&lt;1e-7</w:t>
      </w:r>
    </w:p>
    <w:p>
      <w:pPr>
        <w:spacing w:after="0" w:line="240" w:lineRule="auto"/>
      </w:pPr>
      <w:r>
        <w:rPr>
          <w:rFonts w:ascii="Consolas" w:hAnsi="Consolas" w:eastAsia="Arial Unicode MS"/>
          <w:sz w:val="13"/>
        </w:rPr>
        <w:t xml:space="preserve">    assert all(v["new_commitment_kwh"]=="" for v in result["decision_versions"] if v["is_preview_recourse"])</w:t>
      </w:r>
    </w:p>
    <w:p>
      <w:pPr>
        <w:spacing w:after="0" w:line="240" w:lineRule="auto"/>
      </w:pPr>
      <w:r>
        <w:rPr>
          <w:rFonts w:ascii="Consolas" w:hAnsi="Consolas" w:eastAsia="Arial Unicode MS"/>
          <w:sz w:val="13"/>
        </w:rPr>
        <w:t xml:space="preserve">    assert all(date.fromisoformat(h)&lt;date.fromisoformat(v["date"])</w:t>
      </w:r>
    </w:p>
    <w:p>
      <w:pPr>
        <w:spacing w:after="0" w:line="240" w:lineRule="auto"/>
      </w:pPr>
      <w:r>
        <w:rPr>
          <w:rFonts w:ascii="Consolas" w:hAnsi="Consolas" w:eastAsia="Arial Unicode MS"/>
          <w:sz w:val="13"/>
        </w:rPr>
        <w:t xml:space="preserve">               for v in result["decision_versions"] for field in</w:t>
      </w:r>
    </w:p>
    <w:p>
      <w:pPr>
        <w:spacing w:after="0" w:line="240" w:lineRule="auto"/>
      </w:pPr>
      <w:r>
        <w:rPr>
          <w:rFonts w:ascii="Consolas" w:hAnsi="Consolas" w:eastAsia="Arial Unicode MS"/>
          <w:sz w:val="13"/>
        </w:rPr>
        <w:t xml:space="preserve">               ("load_history_dates","price_history_dates","pv_bias_history_dates","residual_scenario_dates")</w:t>
      </w:r>
    </w:p>
    <w:p>
      <w:pPr>
        <w:spacing w:after="0" w:line="240" w:lineRule="auto"/>
      </w:pPr>
      <w:r>
        <w:rPr>
          <w:rFonts w:ascii="Consolas" w:hAnsi="Consolas" w:eastAsia="Arial Unicode MS"/>
          <w:sz w:val="13"/>
        </w:rPr>
        <w:t xml:space="preserve">               for h in str(v[field]).split("|") if h)</w:t>
      </w:r>
    </w:p>
    <w:p>
      <w:pPr>
        <w:spacing w:after="0" w:line="240" w:lineRule="auto"/>
      </w:pPr>
      <w:r>
        <w:rPr>
          <w:rFonts w:ascii="Consolas" w:hAnsi="Consolas" w:eastAsia="Arial Unicode MS"/>
          <w:sz w:val="13"/>
        </w:rPr>
        <w:t xml:space="preserve">    test_day=date(2025,2,1); base,_=corrected_pv_horizon(data,test_day,0,144,cfg)</w:t>
      </w:r>
    </w:p>
    <w:p>
      <w:pPr>
        <w:spacing w:after="0" w:line="240" w:lineRule="auto"/>
      </w:pPr>
      <w:r>
        <w:rPr>
          <w:rFonts w:ascii="Consolas" w:hAnsi="Consolas" w:eastAsia="Arial Unicode MS"/>
          <w:sz w:val="13"/>
        </w:rPr>
        <w:t xml:space="preserve">    scenarios,_=residual_scenarios(data,test_day,0,base,cfg,centered=True); caps=pv_cap_horizon(data,test_day,0,144,cfg)</w:t>
      </w:r>
    </w:p>
    <w:p>
      <w:pPr>
        <w:spacing w:after="0" w:line="240" w:lineRule="auto"/>
      </w:pPr>
      <w:r>
        <w:rPr>
          <w:rFonts w:ascii="Consolas" w:hAnsi="Consolas" w:eastAsia="Arial Unicode MS"/>
          <w:sz w:val="13"/>
        </w:rPr>
        <w:t xml:space="preserve">    assert (scenarios&lt;=caps[None,:]+1e-10).all()</w:t>
      </w:r>
    </w:p>
    <w:p>
      <w:pPr>
        <w:spacing w:after="0" w:line="240" w:lineRule="auto"/>
      </w:pPr>
      <w:r>
        <w:rPr>
          <w:rFonts w:ascii="Consolas" w:hAnsi="Consolas" w:eastAsia="Arial Unicode MS"/>
          <w:sz w:val="13"/>
        </w:rPr>
        <w:t xml:space="preserve">    chain={}</w:t>
      </w:r>
    </w:p>
    <w:p>
      <w:pPr>
        <w:spacing w:after="0" w:line="240" w:lineRule="auto"/>
      </w:pPr>
      <w:r>
        <w:rPr>
          <w:rFonts w:ascii="Consolas" w:hAnsi="Consolas" w:eastAsia="Arial Unicode MS"/>
          <w:sz w:val="13"/>
        </w:rPr>
        <w:t xml:space="preserve">    versions=[v for v in result["decision_versions"] if not v["is_preview_next_day"]]</w:t>
      </w:r>
    </w:p>
    <w:p>
      <w:pPr>
        <w:spacing w:after="0" w:line="240" w:lineRule="auto"/>
      </w:pPr>
      <w:r>
        <w:rPr>
          <w:rFonts w:ascii="Consolas" w:hAnsi="Consolas" w:eastAsia="Arial Unicode MS"/>
          <w:sz w:val="13"/>
        </w:rPr>
        <w:t xml:space="preserve">    previews=[v for v in result["decision_versions"] if v["is_preview_next_day"]]</w:t>
      </w:r>
    </w:p>
    <w:p>
      <w:pPr>
        <w:spacing w:after="0" w:line="240" w:lineRule="auto"/>
      </w:pPr>
      <w:r>
        <w:rPr>
          <w:rFonts w:ascii="Consolas" w:hAnsi="Consolas" w:eastAsia="Arial Unicode MS"/>
          <w:sz w:val="13"/>
        </w:rPr>
        <w:t xml:space="preserve">    assert len(previews)==216 and all(v["preview_grid_kwh"]!="" and v["new_commitment_kwh"]=="" for v in previews)</w:t>
      </w:r>
    </w:p>
    <w:p>
      <w:pPr>
        <w:spacing w:after="0" w:line="240" w:lineRule="auto"/>
      </w:pPr>
      <w:r>
        <w:rPr>
          <w:rFonts w:ascii="Consolas" w:hAnsi="Consolas" w:eastAsia="Arial Unicode MS"/>
          <w:sz w:val="13"/>
        </w:rPr>
        <w:t xml:space="preserve">    for hour,expected in ((0,144),(6,108),(12,72),(18,36)):</w:t>
      </w:r>
    </w:p>
    <w:p>
      <w:pPr>
        <w:spacing w:after="0" w:line="240" w:lineRule="auto"/>
      </w:pPr>
      <w:r>
        <w:rPr>
          <w:rFonts w:ascii="Consolas" w:hAnsi="Consolas" w:eastAsia="Arial Unicode MS"/>
          <w:sz w:val="13"/>
        </w:rPr>
        <w:t xml:space="preserve">        block=[v for v in versions if v["decision_time"].endswith(f" {hour:02d}:00")]</w:t>
      </w:r>
    </w:p>
    <w:p>
      <w:pPr>
        <w:spacing w:after="0" w:line="240" w:lineRule="auto"/>
      </w:pPr>
      <w:r>
        <w:rPr>
          <w:rFonts w:ascii="Consolas" w:hAnsi="Consolas" w:eastAsia="Arial Unicode MS"/>
          <w:sz w:val="13"/>
        </w:rPr>
        <w:t xml:space="preserve">        assert sum(v["sensitivity_new_commitment_kwh"]!="" for v in block)==expected</w:t>
      </w:r>
    </w:p>
    <w:p>
      <w:pPr>
        <w:spacing w:after="0" w:line="240" w:lineRule="auto"/>
      </w:pPr>
      <w:r>
        <w:rPr>
          <w:rFonts w:ascii="Consolas" w:hAnsi="Consolas" w:eastAsia="Arial Unicode MS"/>
          <w:sz w:val="13"/>
        </w:rPr>
        <w:t xml:space="preserve">        for v in block:</w:t>
      </w:r>
    </w:p>
    <w:p>
      <w:pPr>
        <w:spacing w:after="0" w:line="240" w:lineRule="auto"/>
      </w:pPr>
      <w:r>
        <w:rPr>
          <w:rFonts w:ascii="Consolas" w:hAnsi="Consolas" w:eastAsia="Arial Unicode MS"/>
          <w:sz w:val="13"/>
        </w:rPr>
        <w:t xml:space="preserve">            pos=int(v["position"])</w:t>
      </w:r>
    </w:p>
    <w:p>
      <w:pPr>
        <w:spacing w:after="0" w:line="240" w:lineRule="auto"/>
      </w:pPr>
      <w:r>
        <w:rPr>
          <w:rFonts w:ascii="Consolas" w:hAnsi="Consolas" w:eastAsia="Arial Unicode MS"/>
          <w:sz w:val="13"/>
        </w:rPr>
        <w:t xml:space="preserve">            if hour==0:</w:t>
      </w:r>
    </w:p>
    <w:p>
      <w:pPr>
        <w:spacing w:after="0" w:line="240" w:lineRule="auto"/>
      </w:pPr>
      <w:r>
        <w:rPr>
          <w:rFonts w:ascii="Consolas" w:hAnsi="Consolas" w:eastAsia="Arial Unicode MS"/>
          <w:sz w:val="13"/>
        </w:rPr>
        <w:t xml:space="preserve">                assert v["sensitivity_old_commitment_kwh"]==""</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assert abs(float(v["sensitivity_old_commitment_kwh"])-chain[pos])&lt;1e-8</w:t>
      </w:r>
    </w:p>
    <w:p>
      <w:pPr>
        <w:spacing w:after="0" w:line="240" w:lineRule="auto"/>
      </w:pPr>
      <w:r>
        <w:rPr>
          <w:rFonts w:ascii="Consolas" w:hAnsi="Consolas" w:eastAsia="Arial Unicode MS"/>
          <w:sz w:val="13"/>
        </w:rPr>
        <w:t xml:space="preserve">            chain[pos]=float(v["sensitivity_new_commitment_kwh"])</w:t>
      </w:r>
    </w:p>
    <w:p>
      <w:pPr>
        <w:spacing w:after="0" w:line="240" w:lineRule="auto"/>
      </w:pPr>
      <w:r>
        <w:rPr>
          <w:rFonts w:ascii="Consolas" w:hAnsi="Consolas" w:eastAsia="Arial Unicode MS"/>
          <w:sz w:val="13"/>
        </w:rPr>
        <w:t xml:space="preserve">    print("smoke_model: PASS")</w:t>
      </w:r>
    </w:p>
    <w:p>
      <w:pPr>
        <w:spacing w:after="0" w:line="240" w:lineRule="auto"/>
      </w:pPr>
      <w:r>
        <w:rPr>
          <w:rFonts w:ascii="Consolas" w:hAnsi="Consolas" w:eastAsia="Arial Unicode MS"/>
          <w:sz w:val="13"/>
        </w:rPr>
        <w:t xml:space="preserve">    return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__name__=="__main__": raise SystemExit(main())</w:t>
      </w:r>
    </w:p>
    <w:p>
      <w:pPr>
        <w:spacing w:after="0" w:line="240" w:lineRule="auto"/>
      </w:pPr>
      <w:r>
        <w:rPr>
          <w:rFonts w:ascii="Consolas" w:hAnsi="Consolas" w:eastAsia="Arial Unicode MS"/>
          <w:sz w:val="13"/>
        </w:rPr>
        <w:t xml:space="preserve"> </w:t>
      </w:r>
    </w:p>
    <w:p>
      <w:pPr>
        <w:pStyle w:val="Heading3"/>
      </w:pPr>
      <w:r>
        <w:t>scripts/smoke_parallel_model.py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from concurrent.futures import ProcessPoolExecutor</w:t>
      </w:r>
    </w:p>
    <w:p>
      <w:pPr>
        <w:spacing w:after="0" w:line="240" w:lineRule="auto"/>
      </w:pPr>
      <w:r>
        <w:rPr>
          <w:rFonts w:ascii="Consolas" w:hAnsi="Consolas" w:eastAsia="Arial Unicode MS"/>
          <w:sz w:val="13"/>
        </w:rPr>
        <w:t>from datetime import date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src.model import load_config, load_data</w:t>
      </w:r>
    </w:p>
    <w:p>
      <w:pPr>
        <w:spacing w:after="0" w:line="240" w:lineRule="auto"/>
      </w:pPr>
      <w:r>
        <w:rPr>
          <w:rFonts w:ascii="Consolas" w:hAnsi="Consolas" w:eastAsia="Arial Unicode MS"/>
          <w:sz w:val="13"/>
        </w:rPr>
        <w:t>from src.model.rolling import RunSpec, simulate</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worker(data,cfg,mode):</w:t>
      </w:r>
    </w:p>
    <w:p>
      <w:pPr>
        <w:spacing w:after="0" w:line="240" w:lineRule="auto"/>
      </w:pPr>
      <w:r>
        <w:rPr>
          <w:rFonts w:ascii="Consolas" w:hAnsi="Consolas" w:eastAsia="Arial Unicode MS"/>
          <w:sz w:val="13"/>
        </w:rPr>
        <w:t xml:space="preserve">    cfg["forecast"]["scenario_count"]=3; cfg["forecast"]["scenario_history_days"]=3</w:t>
      </w:r>
    </w:p>
    <w:p>
      <w:pPr>
        <w:spacing w:after="0" w:line="240" w:lineRule="auto"/>
      </w:pPr>
      <w:r>
        <w:rPr>
          <w:rFonts w:ascii="Consolas" w:hAnsi="Consolas" w:eastAsia="Arial Unicode MS"/>
          <w:sz w:val="13"/>
        </w:rPr>
        <w:t xml:space="preserve">    return simulate(data,cfg,RunSpec(mode,"S2","all_three",start_date=date(2025,2,1),end_date=date(2025,2,2),collect_detail=False))["summary"]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main()-&gt;int:</w:t>
      </w:r>
    </w:p>
    <w:p>
      <w:pPr>
        <w:spacing w:after="0" w:line="240" w:lineRule="auto"/>
      </w:pPr>
      <w:r>
        <w:rPr>
          <w:rFonts w:ascii="Consolas" w:hAnsi="Consolas" w:eastAsia="Arial Unicode MS"/>
          <w:sz w:val="13"/>
        </w:rPr>
        <w:t xml:space="preserve">    cfg=load_config("config/final.yaml"); data=load_data(cfg)</w:t>
      </w:r>
    </w:p>
    <w:p>
      <w:pPr>
        <w:spacing w:after="0" w:line="240" w:lineRule="auto"/>
      </w:pPr>
      <w:r>
        <w:rPr>
          <w:rFonts w:ascii="Consolas" w:hAnsi="Consolas" w:eastAsia="Arial Unicode MS"/>
          <w:sz w:val="13"/>
        </w:rPr>
        <w:t xml:space="preserve">    with ProcessPoolExecutor(max_workers=2) as pool:</w:t>
      </w:r>
    </w:p>
    <w:p>
      <w:pPr>
        <w:spacing w:after="0" w:line="240" w:lineRule="auto"/>
      </w:pPr>
      <w:r>
        <w:rPr>
          <w:rFonts w:ascii="Consolas" w:hAnsi="Consolas" w:eastAsia="Arial Unicode MS"/>
          <w:sz w:val="13"/>
        </w:rPr>
        <w:t xml:space="preserve">        rows=[f.result() for f in (pool.submit(worker,data,cfg,"q3"),pool.submit(worker,data,cfg,"q4_3"))]</w:t>
      </w:r>
    </w:p>
    <w:p>
      <w:pPr>
        <w:spacing w:after="0" w:line="240" w:lineRule="auto"/>
      </w:pPr>
      <w:r>
        <w:rPr>
          <w:rFonts w:ascii="Consolas" w:hAnsi="Consolas" w:eastAsia="Arial Unicode MS"/>
          <w:sz w:val="13"/>
        </w:rPr>
        <w:t xml:space="preserve">    assert all(r["days"]==2 and r["constraint_violation_count"]==0 for r in rows)</w:t>
      </w:r>
    </w:p>
    <w:p>
      <w:pPr>
        <w:spacing w:after="0" w:line="240" w:lineRule="auto"/>
      </w:pPr>
      <w:r>
        <w:rPr>
          <w:rFonts w:ascii="Consolas" w:hAnsi="Consolas" w:eastAsia="Arial Unicode MS"/>
          <w:sz w:val="13"/>
        </w:rPr>
        <w:t xml:space="preserve">    print("smoke_parallel_model: PASS")</w:t>
      </w:r>
    </w:p>
    <w:p>
      <w:pPr>
        <w:spacing w:after="0" w:line="240" w:lineRule="auto"/>
      </w:pPr>
      <w:r>
        <w:rPr>
          <w:rFonts w:ascii="Consolas" w:hAnsi="Consolas" w:eastAsia="Arial Unicode MS"/>
          <w:sz w:val="13"/>
        </w:rPr>
        <w:t xml:space="preserve">    return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__name__=="__main__": raise SystemExit(main())</w:t>
      </w:r>
    </w:p>
    <w:p>
      <w:pPr>
        <w:spacing w:after="0" w:line="240" w:lineRule="auto"/>
      </w:pPr>
      <w:r>
        <w:rPr>
          <w:rFonts w:ascii="Consolas" w:hAnsi="Consolas" w:eastAsia="Arial Unicode MS"/>
          <w:sz w:val="13"/>
        </w:rPr>
        <w:t xml:space="preserve"> </w:t>
      </w:r>
    </w:p>
    <w:p>
      <w:pPr>
        <w:pStyle w:val="Heading3"/>
      </w:pPr>
      <w:r>
        <w:t>scripts/validate_model_outputs.py</w:t>
      </w:r>
    </w:p>
    <w:p>
      <w:pPr>
        <w:spacing w:after="0" w:line="240" w:lineRule="auto"/>
      </w:pPr>
      <w:r>
        <w:rPr>
          <w:rFonts w:ascii="Consolas" w:hAnsi="Consolas" w:eastAsia="Arial Unicode MS"/>
          <w:sz w:val="13"/>
        </w:rPr>
        <w:t>#!/usr/bin/env python3</w:t>
      </w:r>
    </w:p>
    <w:p>
      <w:pPr>
        <w:spacing w:after="0" w:line="240" w:lineRule="auto"/>
      </w:pPr>
      <w:r>
        <w:rPr>
          <w:rFonts w:ascii="Consolas" w:hAnsi="Consolas" w:eastAsia="Arial Unicode MS"/>
          <w:sz w:val="13"/>
        </w:rPr>
        <w:t>from __future__ import annotations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import argparse</w:t>
      </w:r>
    </w:p>
    <w:p>
      <w:pPr>
        <w:spacing w:after="0" w:line="240" w:lineRule="auto"/>
      </w:pPr>
      <w:r>
        <w:rPr>
          <w:rFonts w:ascii="Consolas" w:hAnsi="Consolas" w:eastAsia="Arial Unicode MS"/>
          <w:sz w:val="13"/>
        </w:rPr>
        <w:t>import hashlib</w:t>
      </w:r>
    </w:p>
    <w:p>
      <w:pPr>
        <w:spacing w:after="0" w:line="240" w:lineRule="auto"/>
      </w:pPr>
      <w:r>
        <w:rPr>
          <w:rFonts w:ascii="Consolas" w:hAnsi="Consolas" w:eastAsia="Arial Unicode MS"/>
          <w:sz w:val="13"/>
        </w:rPr>
        <w:t>import json</w:t>
      </w:r>
    </w:p>
    <w:p>
      <w:pPr>
        <w:spacing w:after="0" w:line="240" w:lineRule="auto"/>
      </w:pPr>
      <w:r>
        <w:rPr>
          <w:rFonts w:ascii="Consolas" w:hAnsi="Consolas" w:eastAsia="Arial Unicode MS"/>
          <w:sz w:val="13"/>
        </w:rPr>
        <w:t>from pathlib import Path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src.model import load_config</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NUMERIC = (</w:t>
      </w:r>
    </w:p>
    <w:p>
      <w:pPr>
        <w:spacing w:after="0" w:line="240" w:lineRule="auto"/>
      </w:pPr>
      <w:r>
        <w:rPr>
          <w:rFonts w:ascii="Consolas" w:hAnsi="Consolas" w:eastAsia="Arial Unicode MS"/>
          <w:sz w:val="13"/>
        </w:rPr>
        <w:t xml:space="preserve">    "plan_00_grid_kwh","final_adjusted_grid_kwh","charge_kwh","discharge_kwh",</w:t>
      </w:r>
    </w:p>
    <w:p>
      <w:pPr>
        <w:spacing w:after="0" w:line="240" w:lineRule="auto"/>
      </w:pPr>
      <w:r>
        <w:rPr>
          <w:rFonts w:ascii="Consolas" w:hAnsi="Consolas" w:eastAsia="Arial Unicode MS"/>
          <w:sz w:val="13"/>
        </w:rPr>
        <w:t xml:space="preserve">    "soc_start_kwh","soc_end_kwh","planned_unused_nonpv_kwh","actual_load_kwh","actual_pv_kwh",</w:t>
      </w:r>
    </w:p>
    <w:p>
      <w:pPr>
        <w:spacing w:after="0" w:line="240" w:lineRule="auto"/>
      </w:pPr>
      <w:r>
        <w:rPr>
          <w:rFonts w:ascii="Consolas" w:hAnsi="Consolas" w:eastAsia="Arial Unicode MS"/>
          <w:sz w:val="13"/>
        </w:rPr>
        <w:t xml:space="preserve">    "settlement_price","emergency_kwh","unused_surplus_kwh","plan_cost_yuan",</w:t>
      </w:r>
    </w:p>
    <w:p>
      <w:pPr>
        <w:spacing w:after="0" w:line="240" w:lineRule="auto"/>
      </w:pPr>
      <w:r>
        <w:rPr>
          <w:rFonts w:ascii="Consolas" w:hAnsi="Consolas" w:eastAsia="Arial Unicode MS"/>
          <w:sz w:val="13"/>
        </w:rPr>
        <w:t xml:space="preserve">    "adjustment_cost_yuan","emergency_cost_yuan","final_relative_cost_yuan","sequential_cost_yuan",</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sha256(path:Path)-&gt;str:</w:t>
      </w:r>
    </w:p>
    <w:p>
      <w:pPr>
        <w:spacing w:after="0" w:line="240" w:lineRule="auto"/>
      </w:pPr>
      <w:r>
        <w:rPr>
          <w:rFonts w:ascii="Consolas" w:hAnsi="Consolas" w:eastAsia="Arial Unicode MS"/>
          <w:sz w:val="13"/>
        </w:rPr>
        <w:t xml:space="preserve">    h=hashlib.sha256()</w:t>
      </w:r>
    </w:p>
    <w:p>
      <w:pPr>
        <w:spacing w:after="0" w:line="240" w:lineRule="auto"/>
      </w:pPr>
      <w:r>
        <w:rPr>
          <w:rFonts w:ascii="Consolas" w:hAnsi="Consolas" w:eastAsia="Arial Unicode MS"/>
          <w:sz w:val="13"/>
        </w:rPr>
        <w:t xml:space="preserve">    with path.open("rb") as f:</w:t>
      </w:r>
    </w:p>
    <w:p>
      <w:pPr>
        <w:spacing w:after="0" w:line="240" w:lineRule="auto"/>
      </w:pPr>
      <w:r>
        <w:rPr>
          <w:rFonts w:ascii="Consolas" w:hAnsi="Consolas" w:eastAsia="Arial Unicode MS"/>
          <w:sz w:val="13"/>
        </w:rPr>
        <w:t xml:space="preserve">        for block in iter(lambda:f.read(1&lt;&lt;20),b""): h.update(block)</w:t>
      </w:r>
    </w:p>
    <w:p>
      <w:pPr>
        <w:spacing w:after="0" w:line="240" w:lineRule="auto"/>
      </w:pPr>
      <w:r>
        <w:rPr>
          <w:rFonts w:ascii="Consolas" w:hAnsi="Consolas" w:eastAsia="Arial Unicode MS"/>
          <w:sz w:val="13"/>
        </w:rPr>
        <w:t xml:space="preserve">    return h.hexdigest()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main()-&gt;int:</w:t>
      </w:r>
    </w:p>
    <w:p>
      <w:pPr>
        <w:spacing w:after="0" w:line="240" w:lineRule="auto"/>
      </w:pPr>
      <w:r>
        <w:rPr>
          <w:rFonts w:ascii="Consolas" w:hAnsi="Consolas" w:eastAsia="Arial Unicode MS"/>
          <w:sz w:val="13"/>
        </w:rPr>
        <w:t xml:space="preserve">    ap=argparse.ArgumentParser(description="Validate frozen causal-model outputs and stability evidence")</w:t>
      </w:r>
    </w:p>
    <w:p>
      <w:pPr>
        <w:spacing w:after="0" w:line="240" w:lineRule="auto"/>
      </w:pPr>
      <w:r>
        <w:rPr>
          <w:rFonts w:ascii="Consolas" w:hAnsi="Consolas" w:eastAsia="Arial Unicode MS"/>
          <w:sz w:val="13"/>
        </w:rPr>
        <w:t xml:space="preserve">    ap.add_argument("--config",default="config/final.yaml")</w:t>
      </w:r>
    </w:p>
    <w:p>
      <w:pPr>
        <w:spacing w:after="0" w:line="240" w:lineRule="auto"/>
      </w:pPr>
      <w:r>
        <w:rPr>
          <w:rFonts w:ascii="Consolas" w:hAnsi="Consolas" w:eastAsia="Arial Unicode MS"/>
          <w:sz w:val="13"/>
        </w:rPr>
        <w:t xml:space="preserve">    args=ap.parse_args()</w:t>
      </w:r>
    </w:p>
    <w:p>
      <w:pPr>
        <w:spacing w:after="0" w:line="240" w:lineRule="auto"/>
      </w:pPr>
      <w:r>
        <w:rPr>
          <w:rFonts w:ascii="Consolas" w:hAnsi="Consolas" w:eastAsia="Arial Unicode MS"/>
          <w:sz w:val="13"/>
        </w:rPr>
        <w:t xml:space="preserve">    cfg=load_config(args.config); frozen=Path(cfg["_output_root"])/"frozen"; evidence=Path(cfg["_output_root"])/"evidence"</w:t>
      </w:r>
    </w:p>
    <w:p>
      <w:pPr>
        <w:spacing w:after="0" w:line="240" w:lineRule="auto"/>
      </w:pPr>
      <w:r>
        <w:rPr>
          <w:rFonts w:ascii="Consolas" w:hAnsi="Consolas" w:eastAsia="Arial Unicode MS"/>
          <w:sz w:val="13"/>
        </w:rPr>
        <w:t xml:space="preserve">    tol=1e-7; checks=[]</w:t>
      </w:r>
    </w:p>
    <w:p>
      <w:pPr>
        <w:spacing w:after="0" w:line="240" w:lineRule="auto"/>
      </w:pPr>
      <w:r>
        <w:rPr>
          <w:rFonts w:ascii="Consolas" w:hAnsi="Consolas" w:eastAsia="Arial Unicode MS"/>
          <w:sz w:val="13"/>
        </w:rPr>
        <w:t xml:space="preserve">    def add(name:str,ok:bool,actual): checks.append({"check":name,"status":"PASS" if ok else "FAIL","actual":actual})</w:t>
      </w:r>
    </w:p>
    <w:p>
      <w:pPr>
        <w:spacing w:after="0" w:line="240" w:lineRule="auto"/>
      </w:pPr>
      <w:r>
        <w:rPr>
          <w:rFonts w:ascii="Consolas" w:hAnsi="Consolas" w:eastAsia="Arial Unicode MS"/>
          <w:sz w:val="13"/>
        </w:rPr>
        <w:t xml:space="preserve">    for name,expected in (("q1",144),("q2",48096),("q3",48096),("q4_2",48096),("q4_3",48096)):</w:t>
      </w:r>
    </w:p>
    <w:p>
      <w:pPr>
        <w:spacing w:after="0" w:line="240" w:lineRule="auto"/>
      </w:pPr>
      <w:r>
        <w:rPr>
          <w:rFonts w:ascii="Consolas" w:hAnsi="Consolas" w:eastAsia="Arial Unicode MS"/>
          <w:sz w:val="13"/>
        </w:rPr>
        <w:t xml:space="preserve">        path=frozen/f"{name}_dispatch.csv"; rows=[]</w:t>
      </w:r>
    </w:p>
    <w:p>
      <w:pPr>
        <w:spacing w:after="0" w:line="240" w:lineRule="auto"/>
      </w:pPr>
      <w:r>
        <w:rPr>
          <w:rFonts w:ascii="Consolas" w:hAnsi="Consolas" w:eastAsia="Arial Unicode MS"/>
          <w:sz w:val="13"/>
        </w:rPr>
        <w:t xml:space="preserve">        with path.open(encoding="utf-8-sig",newline="") as f:</w:t>
      </w:r>
    </w:p>
    <w:p>
      <w:pPr>
        <w:spacing w:after="0" w:line="240" w:lineRule="auto"/>
      </w:pPr>
      <w:r>
        <w:rPr>
          <w:rFonts w:ascii="Consolas" w:hAnsi="Consolas" w:eastAsia="Arial Unicode MS"/>
          <w:sz w:val="13"/>
        </w:rPr>
        <w:t xml:space="preserve">            for row in csv.DictReader(f):</w:t>
      </w:r>
    </w:p>
    <w:p>
      <w:pPr>
        <w:spacing w:after="0" w:line="240" w:lineRule="auto"/>
      </w:pPr>
      <w:r>
        <w:rPr>
          <w:rFonts w:ascii="Consolas" w:hAnsi="Consolas" w:eastAsia="Arial Unicode MS"/>
          <w:sz w:val="13"/>
        </w:rPr>
        <w:t xml:space="preserve">                for col in NUMERIC:</w:t>
      </w:r>
    </w:p>
    <w:p>
      <w:pPr>
        <w:spacing w:after="0" w:line="240" w:lineRule="auto"/>
      </w:pPr>
      <w:r>
        <w:rPr>
          <w:rFonts w:ascii="Consolas" w:hAnsi="Consolas" w:eastAsia="Arial Unicode MS"/>
          <w:sz w:val="13"/>
        </w:rPr>
        <w:t xml:space="preserve">                    if row[col]=="": raise AssertionError(f"{name}: blank numeric {col}")</w:t>
      </w:r>
    </w:p>
    <w:p>
      <w:pPr>
        <w:spacing w:after="0" w:line="240" w:lineRule="auto"/>
      </w:pPr>
      <w:r>
        <w:rPr>
          <w:rFonts w:ascii="Consolas" w:hAnsi="Consolas" w:eastAsia="Arial Unicode MS"/>
          <w:sz w:val="13"/>
        </w:rPr>
        <w:t xml:space="preserve">                    float(row[col])</w:t>
      </w:r>
    </w:p>
    <w:p>
      <w:pPr>
        <w:spacing w:after="0" w:line="240" w:lineRule="auto"/>
      </w:pPr>
      <w:r>
        <w:rPr>
          <w:rFonts w:ascii="Consolas" w:hAnsi="Consolas" w:eastAsia="Arial Unicode MS"/>
          <w:sz w:val="13"/>
        </w:rPr>
        <w:t xml:space="preserve">                rows.append(row)</w:t>
      </w:r>
    </w:p>
    <w:p>
      <w:pPr>
        <w:spacing w:after="0" w:line="240" w:lineRule="auto"/>
      </w:pPr>
      <w:r>
        <w:rPr>
          <w:rFonts w:ascii="Consolas" w:hAnsi="Consolas" w:eastAsia="Arial Unicode MS"/>
          <w:sz w:val="13"/>
        </w:rPr>
        <w:t xml:space="preserve">        add(f"{name}.row_count",len(rows)==expected,len(rows))</w:t>
      </w:r>
    </w:p>
    <w:p>
      <w:pPr>
        <w:spacing w:after="0" w:line="240" w:lineRule="auto"/>
      </w:pPr>
      <w:r>
        <w:rPr>
          <w:rFonts w:ascii="Consolas" w:hAnsi="Consolas" w:eastAsia="Arial Unicode MS"/>
          <w:sz w:val="13"/>
        </w:rPr>
        <w:t xml:space="preserve">        by={}</w:t>
      </w:r>
    </w:p>
    <w:p>
      <w:pPr>
        <w:spacing w:after="0" w:line="240" w:lineRule="auto"/>
      </w:pPr>
      <w:r>
        <w:rPr>
          <w:rFonts w:ascii="Consolas" w:hAnsi="Consolas" w:eastAsia="Arial Unicode MS"/>
          <w:sz w:val="13"/>
        </w:rPr>
        <w:t xml:space="preserve">        for r in rows: by.setdefault(r["date"],[]).append(r)</w:t>
      </w:r>
    </w:p>
    <w:p>
      <w:pPr>
        <w:spacing w:after="0" w:line="240" w:lineRule="auto"/>
      </w:pPr>
      <w:r>
        <w:rPr>
          <w:rFonts w:ascii="Consolas" w:hAnsi="Consolas" w:eastAsia="Arial Unicode MS"/>
          <w:sz w:val="13"/>
        </w:rPr>
        <w:t xml:space="preserve">        add(f"{name}.daily_144_unique",all(len(x)==144 and {int(r['position']) for r in x}==set(range(1,145)) for x in by.values()),len(by))</w:t>
      </w:r>
    </w:p>
    <w:p>
      <w:pPr>
        <w:spacing w:after="0" w:line="240" w:lineRule="auto"/>
      </w:pPr>
      <w:r>
        <w:rPr>
          <w:rFonts w:ascii="Consolas" w:hAnsi="Consolas" w:eastAsia="Arial Unicode MS"/>
          <w:sz w:val="13"/>
        </w:rPr>
        <w:t xml:space="preserve">        max_soc=max(abs(float(r["soc_end_kwh"])-float(r["soc_start_kwh"])-float(cfg["storage"]["charge_efficiency"])*float(r["charge_kwh"])+float(r["discharge_kwh"])/float(cfg["storage"]["discharge_efficiency"])) for r in rows)</w:t>
      </w:r>
    </w:p>
    <w:p>
      <w:pPr>
        <w:spacing w:after="0" w:line="240" w:lineRule="auto"/>
      </w:pPr>
      <w:r>
        <w:rPr>
          <w:rFonts w:ascii="Consolas" w:hAnsi="Consolas" w:eastAsia="Arial Unicode MS"/>
          <w:sz w:val="13"/>
        </w:rPr>
        <w:t xml:space="preserve">        max_bal=max(abs(float(r["final_adjusted_grid_kwh"])+float(r["actual_pv_kwh"])+float(r["discharge_kwh"])+float(r["emergency_kwh"])-float(r["actual_load_kwh"])-float(r["charge_kwh"])-float(r["unused_surplus_kwh"])) for r in rows)</w:t>
      </w:r>
    </w:p>
    <w:p>
      <w:pPr>
        <w:spacing w:after="0" w:line="240" w:lineRule="auto"/>
      </w:pPr>
      <w:r>
        <w:rPr>
          <w:rFonts w:ascii="Consolas" w:hAnsi="Consolas" w:eastAsia="Arial Unicode MS"/>
          <w:sz w:val="13"/>
        </w:rPr>
        <w:t xml:space="preserve">        max_cost=max(abs(float(r["plan_cost_yuan"])+float(r["adjustment_cost_yuan"])+float(r["emergency_cost_yuan"])-float(r["final_relative_cost_yuan"])) for r in rows)</w:t>
      </w:r>
    </w:p>
    <w:p>
      <w:pPr>
        <w:spacing w:after="0" w:line="240" w:lineRule="auto"/>
      </w:pPr>
      <w:r>
        <w:rPr>
          <w:rFonts w:ascii="Consolas" w:hAnsi="Consolas" w:eastAsia="Arial Unicode MS"/>
          <w:sz w:val="13"/>
        </w:rPr>
        <w:t xml:space="preserve">        continuity=max((abs(float(rows[i]["soc_start_kwh"])-float(rows[i-1]["soc_end_kwh"])) for i in range(1,len(rows))),default=0.0)</w:t>
      </w:r>
    </w:p>
    <w:p>
      <w:pPr>
        <w:spacing w:after="0" w:line="240" w:lineRule="auto"/>
      </w:pPr>
      <w:r>
        <w:rPr>
          <w:rFonts w:ascii="Consolas" w:hAnsi="Consolas" w:eastAsia="Arial Unicode MS"/>
          <w:sz w:val="13"/>
        </w:rPr>
        <w:t xml:space="preserve">        simultaneous=sum(float(r["charge_kwh"])&gt;tol and float(r["discharge_kwh"])&gt;tol for r in rows)</w:t>
      </w:r>
    </w:p>
    <w:p>
      <w:pPr>
        <w:spacing w:after="0" w:line="240" w:lineRule="auto"/>
      </w:pPr>
      <w:r>
        <w:rPr>
          <w:rFonts w:ascii="Consolas" w:hAnsi="Consolas" w:eastAsia="Arial Unicode MS"/>
          <w:sz w:val="13"/>
        </w:rPr>
        <w:t xml:space="preserve">        soc_bounds=sum(float(r["soc_end_kwh"])&lt;float(cfg["storage"]["soc_min_kwh"])-tol or float(r["soc_end_kwh"])&gt;float(cfg["storage"]["soc_max_kwh"])+tol for r in rows)</w:t>
      </w:r>
    </w:p>
    <w:p>
      <w:pPr>
        <w:spacing w:after="0" w:line="240" w:lineRule="auto"/>
      </w:pPr>
      <w:r>
        <w:rPr>
          <w:rFonts w:ascii="Consolas" w:hAnsi="Consolas" w:eastAsia="Arial Unicode MS"/>
          <w:sz w:val="13"/>
        </w:rPr>
        <w:t xml:space="preserve">        curtail_bounds=sum(float(r["curtail_pv_kwh"])&gt;float(r["forecast_pv_kwh"])+tol for r in rows)</w:t>
      </w:r>
    </w:p>
    <w:p>
      <w:pPr>
        <w:spacing w:after="0" w:line="240" w:lineRule="auto"/>
      </w:pPr>
      <w:r>
        <w:rPr>
          <w:rFonts w:ascii="Consolas" w:hAnsi="Consolas" w:eastAsia="Arial Unicode MS"/>
          <w:sz w:val="13"/>
        </w:rPr>
        <w:t xml:space="preserve">        add(f"{name}.soc_recursion",max_soc&lt;tol,max_soc); add(f"{name}.actual_balance",max_bal&lt;tol,max_bal)</w:t>
      </w:r>
    </w:p>
    <w:p>
      <w:pPr>
        <w:spacing w:after="0" w:line="240" w:lineRule="auto"/>
      </w:pPr>
      <w:r>
        <w:rPr>
          <w:rFonts w:ascii="Consolas" w:hAnsi="Consolas" w:eastAsia="Arial Unicode MS"/>
          <w:sz w:val="13"/>
        </w:rPr>
        <w:t xml:space="preserve">        add(f"{name}.cost_reconcile",max_cost&lt;tol,max_cost); add(f"{name}.soc_continuity",continuity&lt;tol,continuity)</w:t>
      </w:r>
    </w:p>
    <w:p>
      <w:pPr>
        <w:spacing w:after="0" w:line="240" w:lineRule="auto"/>
      </w:pPr>
      <w:r>
        <w:rPr>
          <w:rFonts w:ascii="Consolas" w:hAnsi="Consolas" w:eastAsia="Arial Unicode MS"/>
          <w:sz w:val="13"/>
        </w:rPr>
        <w:t xml:space="preserve">        add(f"{name}.no_simultaneous_charge_discharge",simultaneous==0,simultaneous); add(f"{name}.soc_bounds",soc_bounds==0,soc_bounds)</w:t>
      </w:r>
    </w:p>
    <w:p>
      <w:pPr>
        <w:spacing w:after="0" w:line="240" w:lineRule="auto"/>
      </w:pPr>
      <w:r>
        <w:rPr>
          <w:rFonts w:ascii="Consolas" w:hAnsi="Consolas" w:eastAsia="Arial Unicode MS"/>
          <w:sz w:val="13"/>
        </w:rPr>
        <w:t xml:space="preserve">        add(f"{name}.curtail_within_forecast_pv",curtail_bounds==0,curtail_bounds)</w:t>
      </w:r>
    </w:p>
    <w:p>
      <w:pPr>
        <w:spacing w:after="0" w:line="240" w:lineRule="auto"/>
      </w:pPr>
      <w:r>
        <w:rPr>
          <w:rFonts w:ascii="Consolas" w:hAnsi="Consolas" w:eastAsia="Arial Unicode MS"/>
          <w:sz w:val="13"/>
        </w:rPr>
        <w:t xml:space="preserve">        add(f"{name}.endpoints",abs(float(rows[0]["soc_start_kwh"])-6000)&lt;tol and abs(float(rows[-1]["soc_end_kwh"])-6000)&lt;tol,[rows[0]["soc_start_kwh"],rows[-1]["soc_end_kwh"]])</w:t>
      </w:r>
    </w:p>
    <w:p>
      <w:pPr>
        <w:spacing w:after="0" w:line="240" w:lineRule="auto"/>
      </w:pPr>
      <w:r>
        <w:rPr>
          <w:rFonts w:ascii="Consolas" w:hAnsi="Consolas" w:eastAsia="Arial Unicode MS"/>
          <w:sz w:val="13"/>
        </w:rPr>
        <w:t xml:space="preserve">        if name in {"q3","q4_3"}:</w:t>
      </w:r>
    </w:p>
    <w:p>
      <w:pPr>
        <w:spacing w:after="0" w:line="240" w:lineRule="auto"/>
      </w:pPr>
      <w:r>
        <w:rPr>
          <w:rFonts w:ascii="Consolas" w:hAnsi="Consolas" w:eastAsia="Arial Unicode MS"/>
          <w:sz w:val="13"/>
        </w:rPr>
        <w:t xml:space="preserve">            delta=sum(float(r["sequential_cost_yuan"])-float(r["final_relative_cost_yuan"]) for r in rows)</w:t>
      </w:r>
    </w:p>
    <w:p>
      <w:pPr>
        <w:spacing w:after="0" w:line="240" w:lineRule="auto"/>
      </w:pPr>
      <w:r>
        <w:rPr>
          <w:rFonts w:ascii="Consolas" w:hAnsi="Consolas" w:eastAsia="Arial Unicode MS"/>
          <w:sz w:val="13"/>
        </w:rPr>
        <w:t xml:space="preserve">            add(f"{name}.settlement_sensitivity_distinct",abs(delta)&gt;.01,delta)</w:t>
      </w:r>
    </w:p>
    <w:p>
      <w:pPr>
        <w:spacing w:after="0" w:line="240" w:lineRule="auto"/>
      </w:pPr>
      <w:r>
        <w:rPr>
          <w:rFonts w:ascii="Consolas" w:hAnsi="Consolas" w:eastAsia="Arial Unicode MS"/>
          <w:sz w:val="13"/>
        </w:rPr>
        <w:t xml:space="preserve">    for name in ("q3","q4_3"):</w:t>
      </w:r>
    </w:p>
    <w:p>
      <w:pPr>
        <w:spacing w:after="0" w:line="240" w:lineRule="auto"/>
      </w:pPr>
      <w:r>
        <w:rPr>
          <w:rFonts w:ascii="Consolas" w:hAnsi="Consolas" w:eastAsia="Arial Unicode MS"/>
          <w:sz w:val="13"/>
        </w:rPr>
        <w:t xml:space="preserve">        plans={}</w:t>
      </w:r>
    </w:p>
    <w:p>
      <w:pPr>
        <w:spacing w:after="0" w:line="240" w:lineRule="auto"/>
      </w:pPr>
      <w:r>
        <w:rPr>
          <w:rFonts w:ascii="Consolas" w:hAnsi="Consolas" w:eastAsia="Arial Unicode MS"/>
          <w:sz w:val="13"/>
        </w:rPr>
        <w:t xml:space="preserve">        with (frozen/f"{name}_dispatch.csv").open(encoding="utf-8-sig",newline="") as f:</w:t>
      </w:r>
    </w:p>
    <w:p>
      <w:pPr>
        <w:spacing w:after="0" w:line="240" w:lineRule="auto"/>
      </w:pPr>
      <w:r>
        <w:rPr>
          <w:rFonts w:ascii="Consolas" w:hAnsi="Consolas" w:eastAsia="Arial Unicode MS"/>
          <w:sz w:val="13"/>
        </w:rPr>
        <w:t xml:space="preserve">            for r in csv.DictReader(f): plans[(r["date"],int(r["position"]))]=float(r["plan_00_grid_kwh"])</w:t>
      </w:r>
    </w:p>
    <w:p>
      <w:pPr>
        <w:spacing w:after="0" w:line="240" w:lineRule="auto"/>
      </w:pPr>
      <w:r>
        <w:rPr>
          <w:rFonts w:ascii="Consolas" w:hAnsi="Consolas" w:eastAsia="Arial Unicode MS"/>
          <w:sz w:val="13"/>
        </w:rPr>
        <w:t xml:space="preserve">        path=frozen/f"{name}_decision_versions.csv"; bad_history=0; bad_preview=0; bad_chain=0; count=0; chain={}; per_day={}; previews={}</w:t>
      </w:r>
    </w:p>
    <w:p>
      <w:pPr>
        <w:spacing w:after="0" w:line="240" w:lineRule="auto"/>
      </w:pPr>
      <w:r>
        <w:rPr>
          <w:rFonts w:ascii="Consolas" w:hAnsi="Consolas" w:eastAsia="Arial Unicode MS"/>
          <w:sz w:val="13"/>
        </w:rPr>
        <w:t xml:space="preserve">        with path.open(encoding="utf-8-sig",newline="") as f:</w:t>
      </w:r>
    </w:p>
    <w:p>
      <w:pPr>
        <w:spacing w:after="0" w:line="240" w:lineRule="auto"/>
      </w:pPr>
      <w:r>
        <w:rPr>
          <w:rFonts w:ascii="Consolas" w:hAnsi="Consolas" w:eastAsia="Arial Unicode MS"/>
          <w:sz w:val="13"/>
        </w:rPr>
        <w:t xml:space="preserve">            for r in csv.DictReader(f):</w:t>
      </w:r>
    </w:p>
    <w:p>
      <w:pPr>
        <w:spacing w:after="0" w:line="240" w:lineRule="auto"/>
      </w:pPr>
      <w:r>
        <w:rPr>
          <w:rFonts w:ascii="Consolas" w:hAnsi="Consolas" w:eastAsia="Arial Unicode MS"/>
          <w:sz w:val="13"/>
        </w:rPr>
        <w:t xml:space="preserve">                count+=1</w:t>
      </w:r>
    </w:p>
    <w:p>
      <w:pPr>
        <w:spacing w:after="0" w:line="240" w:lineRule="auto"/>
      </w:pPr>
      <w:r>
        <w:rPr>
          <w:rFonts w:ascii="Consolas" w:hAnsi="Consolas" w:eastAsia="Arial Unicode MS"/>
          <w:sz w:val="13"/>
        </w:rPr>
        <w:t xml:space="preserve">                for col in ("load_history_dates","price_history_dates","pv_bias_history_dates","residual_scenario_dates"):</w:t>
      </w:r>
    </w:p>
    <w:p>
      <w:pPr>
        <w:spacing w:after="0" w:line="240" w:lineRule="auto"/>
      </w:pPr>
      <w:r>
        <w:rPr>
          <w:rFonts w:ascii="Consolas" w:hAnsi="Consolas" w:eastAsia="Arial Unicode MS"/>
          <w:sz w:val="13"/>
        </w:rPr>
        <w:t xml:space="preserve">                    bad_history+=sum(h&gt;=r["date"] for h in r[col].split("|") if h)</w:t>
      </w:r>
    </w:p>
    <w:p>
      <w:pPr>
        <w:spacing w:after="0" w:line="240" w:lineRule="auto"/>
      </w:pPr>
      <w:r>
        <w:rPr>
          <w:rFonts w:ascii="Consolas" w:hAnsi="Consolas" w:eastAsia="Arial Unicode MS"/>
          <w:sz w:val="13"/>
        </w:rPr>
        <w:t xml:space="preserve">                if r["is_preview_recourse"]=="1" and (r["old_commitment_kwh"]!="" or r["new_commitment_kwh"]!=""): bad_preview+=1</w:t>
      </w:r>
    </w:p>
    <w:p>
      <w:pPr>
        <w:spacing w:after="0" w:line="240" w:lineRule="auto"/>
      </w:pPr>
      <w:r>
        <w:rPr>
          <w:rFonts w:ascii="Consolas" w:hAnsi="Consolas" w:eastAsia="Arial Unicode MS"/>
          <w:sz w:val="13"/>
        </w:rPr>
        <w:t xml:space="preserve">                day=r["date"]; hour=int(r["decision_time"][11:13]); pos=int(r["position"])</w:t>
      </w:r>
    </w:p>
    <w:p>
      <w:pPr>
        <w:spacing w:after="0" w:line="240" w:lineRule="auto"/>
      </w:pPr>
      <w:r>
        <w:rPr>
          <w:rFonts w:ascii="Consolas" w:hAnsi="Consolas" w:eastAsia="Arial Unicode MS"/>
          <w:sz w:val="13"/>
        </w:rPr>
        <w:t xml:space="preserve">                per_day.setdefault(day,{0:0,6:0,12:0,18:0})</w:t>
      </w:r>
    </w:p>
    <w:p>
      <w:pPr>
        <w:spacing w:after="0" w:line="240" w:lineRule="auto"/>
      </w:pPr>
      <w:r>
        <w:rPr>
          <w:rFonts w:ascii="Consolas" w:hAnsi="Consolas" w:eastAsia="Arial Unicode MS"/>
          <w:sz w:val="13"/>
        </w:rPr>
        <w:t xml:space="preserve">                if r["is_preview_next_day"]=="1":</w:t>
      </w:r>
    </w:p>
    <w:p>
      <w:pPr>
        <w:spacing w:after="0" w:line="240" w:lineRule="auto"/>
      </w:pPr>
      <w:r>
        <w:rPr>
          <w:rFonts w:ascii="Consolas" w:hAnsi="Consolas" w:eastAsia="Arial Unicode MS"/>
          <w:sz w:val="13"/>
        </w:rPr>
        <w:t xml:space="preserve">                    previews.setdefault(day,{0:0,6:0,12:0,18:0})[hour]+=1</w:t>
      </w:r>
    </w:p>
    <w:p>
      <w:pPr>
        <w:spacing w:after="0" w:line="240" w:lineRule="auto"/>
      </w:pPr>
      <w:r>
        <w:rPr>
          <w:rFonts w:ascii="Consolas" w:hAnsi="Consolas" w:eastAsia="Arial Unicode MS"/>
          <w:sz w:val="13"/>
        </w:rPr>
        <w:t xml:space="preserve">                    if (r["sensitivity_old_commitment_kwh"]!="" or r["sensitivity_new_commitment_kwh"]!=""</w:t>
      </w:r>
    </w:p>
    <w:p>
      <w:pPr>
        <w:spacing w:after="0" w:line="240" w:lineRule="auto"/>
      </w:pPr>
      <w:r>
        <w:rPr>
          <w:rFonts w:ascii="Consolas" w:hAnsi="Consolas" w:eastAsia="Arial Unicode MS"/>
          <w:sz w:val="13"/>
        </w:rPr>
        <w:t xml:space="preserve">                        or r.get("preview_grid_kwh","")=="" or r.get("target_date","")&lt;=day): bad_chain+=1</w:t>
      </w:r>
    </w:p>
    <w:p>
      <w:pPr>
        <w:spacing w:after="0" w:line="240" w:lineRule="auto"/>
      </w:pPr>
      <w:r>
        <w:rPr>
          <w:rFonts w:ascii="Consolas" w:hAnsi="Consolas" w:eastAsia="Arial Unicode MS"/>
          <w:sz w:val="13"/>
        </w:rPr>
        <w:t xml:space="preserve">                    continue</w:t>
      </w:r>
    </w:p>
    <w:p>
      <w:pPr>
        <w:spacing w:after="0" w:line="240" w:lineRule="auto"/>
      </w:pPr>
      <w:r>
        <w:rPr>
          <w:rFonts w:ascii="Consolas" w:hAnsi="Consolas" w:eastAsia="Arial Unicode MS"/>
          <w:sz w:val="13"/>
        </w:rPr>
        <w:t xml:space="preserve">                if r.get("target_date",day)!=day: bad_chain+=1</w:t>
      </w:r>
    </w:p>
    <w:p>
      <w:pPr>
        <w:spacing w:after="0" w:line="240" w:lineRule="auto"/>
      </w:pPr>
      <w:r>
        <w:rPr>
          <w:rFonts w:ascii="Consolas" w:hAnsi="Consolas" w:eastAsia="Arial Unicode MS"/>
          <w:sz w:val="13"/>
        </w:rPr>
        <w:t xml:space="preserve">                per_day[day][hour]+=int(r["sensitivity_new_commitment_kwh"]!="")</w:t>
      </w:r>
    </w:p>
    <w:p>
      <w:pPr>
        <w:spacing w:after="0" w:line="240" w:lineRule="auto"/>
      </w:pPr>
      <w:r>
        <w:rPr>
          <w:rFonts w:ascii="Consolas" w:hAnsi="Consolas" w:eastAsia="Arial Unicode MS"/>
          <w:sz w:val="13"/>
        </w:rPr>
        <w:t xml:space="preserve">                key=(day,pos); new=float(r["sensitivity_new_commitment_kwh"])</w:t>
      </w:r>
    </w:p>
    <w:p>
      <w:pPr>
        <w:spacing w:after="0" w:line="240" w:lineRule="auto"/>
      </w:pPr>
      <w:r>
        <w:rPr>
          <w:rFonts w:ascii="Consolas" w:hAnsi="Consolas" w:eastAsia="Arial Unicode MS"/>
          <w:sz w:val="13"/>
        </w:rPr>
        <w:t xml:space="preserve">                if hour==0:</w:t>
      </w:r>
    </w:p>
    <w:p>
      <w:pPr>
        <w:spacing w:after="0" w:line="240" w:lineRule="auto"/>
      </w:pPr>
      <w:r>
        <w:rPr>
          <w:rFonts w:ascii="Consolas" w:hAnsi="Consolas" w:eastAsia="Arial Unicode MS"/>
          <w:sz w:val="13"/>
        </w:rPr>
        <w:t xml:space="preserve">                    if r["sensitivity_old_commitment_kwh"]!="" or abs(new-plans[key])&gt;tol: bad_chain+=1</w:t>
      </w:r>
    </w:p>
    <w:p>
      <w:pPr>
        <w:spacing w:after="0" w:line="240" w:lineRule="auto"/>
      </w:pPr>
      <w:r>
        <w:rPr>
          <w:rFonts w:ascii="Consolas" w:hAnsi="Consolas" w:eastAsia="Arial Unicode MS"/>
          <w:sz w:val="13"/>
        </w:rPr>
        <w:t xml:space="preserve">                else:</w:t>
      </w:r>
    </w:p>
    <w:p>
      <w:pPr>
        <w:spacing w:after="0" w:line="240" w:lineRule="auto"/>
      </w:pPr>
      <w:r>
        <w:rPr>
          <w:rFonts w:ascii="Consolas" w:hAnsi="Consolas" w:eastAsia="Arial Unicode MS"/>
          <w:sz w:val="13"/>
        </w:rPr>
        <w:t xml:space="preserve">                    if key not in chain or abs(float(r["sensitivity_old_commitment_kwh"])-chain[key])&gt;tol: bad_chain+=1</w:t>
      </w:r>
    </w:p>
    <w:p>
      <w:pPr>
        <w:spacing w:after="0" w:line="240" w:lineRule="auto"/>
      </w:pPr>
      <w:r>
        <w:rPr>
          <w:rFonts w:ascii="Consolas" w:hAnsi="Consolas" w:eastAsia="Arial Unicode MS"/>
          <w:sz w:val="13"/>
        </w:rPr>
        <w:t xml:space="preserve">                chain[key]=new</w:t>
      </w:r>
    </w:p>
    <w:p>
      <w:pPr>
        <w:spacing w:after="0" w:line="240" w:lineRule="auto"/>
      </w:pPr>
      <w:r>
        <w:rPr>
          <w:rFonts w:ascii="Consolas" w:hAnsi="Consolas" w:eastAsia="Arial Unicode MS"/>
          <w:sz w:val="13"/>
        </w:rPr>
        <w:t xml:space="preserve">        add(f"{name}.causal_history",bad_history==0,bad_history); add(f"{name}.recourse_not_committed",bad_preview==0,bad_preview); add(f"{name}.version_rows",count&gt;0,count)</w:t>
      </w:r>
    </w:p>
    <w:p>
      <w:pPr>
        <w:spacing w:after="0" w:line="240" w:lineRule="auto"/>
      </w:pPr>
      <w:r>
        <w:rPr>
          <w:rFonts w:ascii="Consolas" w:hAnsi="Consolas" w:eastAsia="Arial Unicode MS"/>
          <w:sz w:val="13"/>
        </w:rPr>
        <w:t xml:space="preserve">        bad_counts=sum(v!={0:144,6:108,12:72,18:36} for v in per_day.values())</w:t>
      </w:r>
    </w:p>
    <w:p>
      <w:pPr>
        <w:spacing w:after="0" w:line="240" w:lineRule="auto"/>
      </w:pPr>
      <w:r>
        <w:rPr>
          <w:rFonts w:ascii="Consolas" w:hAnsi="Consolas" w:eastAsia="Arial Unicode MS"/>
          <w:sz w:val="13"/>
        </w:rPr>
        <w:t xml:space="preserve">        bad_preview_counts=sum(v!={0:0,6:36,12:72,18:108} for d,v in previews.items() if d!="2025-12-31")</w:t>
      </w:r>
    </w:p>
    <w:p>
      <w:pPr>
        <w:spacing w:after="0" w:line="240" w:lineRule="auto"/>
      </w:pPr>
      <w:r>
        <w:rPr>
          <w:rFonts w:ascii="Consolas" w:hAnsi="Consolas" w:eastAsia="Arial Unicode MS"/>
          <w:sz w:val="13"/>
        </w:rPr>
        <w:t xml:space="preserve">        bad_preview_counts+=sum(d!="2025-12-31" and d not in previews for d in per_day)</w:t>
      </w:r>
    </w:p>
    <w:p>
      <w:pPr>
        <w:spacing w:after="0" w:line="240" w:lineRule="auto"/>
      </w:pPr>
      <w:r>
        <w:rPr>
          <w:rFonts w:ascii="Consolas" w:hAnsi="Consolas" w:eastAsia="Arial Unicode MS"/>
          <w:sz w:val="13"/>
        </w:rPr>
        <w:t xml:space="preserve">        add(f"{name}.sensitivity_chain",bad_chain==0,bad_chain); add(f"{name}.sensitivity_counts",bad_counts==0,bad_counts)</w:t>
      </w:r>
    </w:p>
    <w:p>
      <w:pPr>
        <w:spacing w:after="0" w:line="240" w:lineRule="auto"/>
      </w:pPr>
      <w:r>
        <w:rPr>
          <w:rFonts w:ascii="Consolas" w:hAnsi="Consolas" w:eastAsia="Arial Unicode MS"/>
          <w:sz w:val="13"/>
        </w:rPr>
        <w:t xml:space="preserve">        add(f"{name}.full_next_day_preview",bad_preview_counts==0,bad_preview_counts)</w:t>
      </w:r>
    </w:p>
    <w:p>
      <w:pPr>
        <w:spacing w:after="0" w:line="240" w:lineRule="auto"/>
      </w:pPr>
      <w:r>
        <w:rPr>
          <w:rFonts w:ascii="Consolas" w:hAnsi="Consolas" w:eastAsia="Arial Unicode MS"/>
          <w:sz w:val="13"/>
        </w:rPr>
        <w:t xml:space="preserve">    stability_path=frozen/"stability_summary.csv"; stability=[]</w:t>
      </w:r>
    </w:p>
    <w:p>
      <w:pPr>
        <w:spacing w:after="0" w:line="240" w:lineRule="auto"/>
      </w:pPr>
      <w:r>
        <w:rPr>
          <w:rFonts w:ascii="Consolas" w:hAnsi="Consolas" w:eastAsia="Arial Unicode MS"/>
          <w:sz w:val="13"/>
        </w:rPr>
        <w:t xml:space="preserve">    with stability_path.open(encoding="utf-8-sig",newline="") as f: stability=list(csv.DictReader(f))</w:t>
      </w:r>
    </w:p>
    <w:p>
      <w:pPr>
        <w:spacing w:after="0" w:line="240" w:lineRule="auto"/>
      </w:pPr>
      <w:r>
        <w:rPr>
          <w:rFonts w:ascii="Consolas" w:hAnsi="Consolas" w:eastAsia="Arial Unicode MS"/>
          <w:sz w:val="13"/>
        </w:rPr>
        <w:t xml:space="preserve">    expected={(m,s,method,float(tb)) for m in ("q3","q4_3") for s in ("S2","S3")</w:t>
      </w:r>
    </w:p>
    <w:p>
      <w:pPr>
        <w:spacing w:after="0" w:line="240" w:lineRule="auto"/>
      </w:pPr>
      <w:r>
        <w:rPr>
          <w:rFonts w:ascii="Consolas" w:hAnsi="Consolas" w:eastAsia="Arial Unicode MS"/>
          <w:sz w:val="13"/>
        </w:rPr>
        <w:t xml:space="preserve">              for method in cfg["experiments"]["solver_methods"] for tb in cfg["experiments"]["tiebreak_coefficients"]}</w:t>
      </w:r>
    </w:p>
    <w:p>
      <w:pPr>
        <w:spacing w:after="0" w:line="240" w:lineRule="auto"/>
      </w:pPr>
      <w:r>
        <w:rPr>
          <w:rFonts w:ascii="Consolas" w:hAnsi="Consolas" w:eastAsia="Arial Unicode MS"/>
          <w:sz w:val="13"/>
        </w:rPr>
        <w:t xml:space="preserve">    actual={(r["mode"],r["scenario"],r["solver_method"],float(r["tiebreak"])) for r in stability}</w:t>
      </w:r>
    </w:p>
    <w:p>
      <w:pPr>
        <w:spacing w:after="0" w:line="240" w:lineRule="auto"/>
      </w:pPr>
      <w:r>
        <w:rPr>
          <w:rFonts w:ascii="Consolas" w:hAnsi="Consolas" w:eastAsia="Arial Unicode MS"/>
          <w:sz w:val="13"/>
        </w:rPr>
        <w:t xml:space="preserve">    add("stability.full_factorial",len(stability)==36 and actual==expected,{"rows":len(stability),"unique":len(actual)})</w:t>
      </w:r>
    </w:p>
    <w:p>
      <w:pPr>
        <w:spacing w:after="0" w:line="240" w:lineRule="auto"/>
      </w:pPr>
      <w:r>
        <w:rPr>
          <w:rFonts w:ascii="Consolas" w:hAnsi="Consolas" w:eastAsia="Arial Unicode MS"/>
          <w:sz w:val="13"/>
        </w:rPr>
        <w:t xml:space="preserve">    stability_bad=sum(int(r["days"])!=334 or abs(float(r["initial_soc_kwh"])-6000)&gt;tol</w:t>
      </w:r>
    </w:p>
    <w:p>
      <w:pPr>
        <w:spacing w:after="0" w:line="240" w:lineRule="auto"/>
      </w:pPr>
      <w:r>
        <w:rPr>
          <w:rFonts w:ascii="Consolas" w:hAnsi="Consolas" w:eastAsia="Arial Unicode MS"/>
          <w:sz w:val="13"/>
        </w:rPr>
        <w:t xml:space="preserve">                      or abs(float(r["terminal_soc_kwh"])-6000)&gt;tol or int(r["constraint_violation_count"])!=0</w:t>
      </w:r>
    </w:p>
    <w:p>
      <w:pPr>
        <w:spacing w:after="0" w:line="240" w:lineRule="auto"/>
      </w:pPr>
      <w:r>
        <w:rPr>
          <w:rFonts w:ascii="Consolas" w:hAnsi="Consolas" w:eastAsia="Arial Unicode MS"/>
          <w:sz w:val="13"/>
        </w:rPr>
        <w:t xml:space="preserve">                      for r in stability)</w:t>
      </w:r>
    </w:p>
    <w:p>
      <w:pPr>
        <w:spacing w:after="0" w:line="240" w:lineRule="auto"/>
      </w:pPr>
      <w:r>
        <w:rPr>
          <w:rFonts w:ascii="Consolas" w:hAnsi="Consolas" w:eastAsia="Arial Unicode MS"/>
          <w:sz w:val="13"/>
        </w:rPr>
        <w:t xml:space="preserve">    add("stability.annual_feasible",stability_bad==0,stability_bad)</w:t>
      </w:r>
    </w:p>
    <w:p>
      <w:pPr>
        <w:spacing w:after="0" w:line="240" w:lineRule="auto"/>
      </w:pPr>
      <w:r>
        <w:rPr>
          <w:rFonts w:ascii="Consolas" w:hAnsi="Consolas" w:eastAsia="Arial Unicode MS"/>
          <w:sz w:val="13"/>
        </w:rPr>
        <w:t xml:space="preserve">    with (frozen/"stability_assessment.csv").open(encoding="utf-8-sig",newline="") as f: assessment=list(csv.DictReader(f))</w:t>
      </w:r>
    </w:p>
    <w:p>
      <w:pPr>
        <w:spacing w:after="0" w:line="240" w:lineRule="auto"/>
      </w:pPr>
      <w:r>
        <w:rPr>
          <w:rFonts w:ascii="Consolas" w:hAnsi="Consolas" w:eastAsia="Arial Unicode MS"/>
          <w:sz w:val="13"/>
        </w:rPr>
        <w:t xml:space="preserve">    assessment_keys={(r["mode"],r["settlement"],r["comparison"]) for r in assessment}</w:t>
      </w:r>
    </w:p>
    <w:p>
      <w:pPr>
        <w:spacing w:after="0" w:line="240" w:lineRule="auto"/>
      </w:pPr>
      <w:r>
        <w:rPr>
          <w:rFonts w:ascii="Consolas" w:hAnsi="Consolas" w:eastAsia="Arial Unicode MS"/>
          <w:sz w:val="13"/>
        </w:rPr>
        <w:t xml:space="preserve">    expected_assessment={(m,s,"S3_minus_S2") for m in ("q3","q4_3")</w:t>
      </w:r>
    </w:p>
    <w:p>
      <w:pPr>
        <w:spacing w:after="0" w:line="240" w:lineRule="auto"/>
      </w:pPr>
      <w:r>
        <w:rPr>
          <w:rFonts w:ascii="Consolas" w:hAnsi="Consolas" w:eastAsia="Arial Unicode MS"/>
          <w:sz w:val="13"/>
        </w:rPr>
        <w:t xml:space="preserve">                         for s in ("final_relative_to_00_plan","sequential_sensitivity")}</w:t>
      </w:r>
    </w:p>
    <w:p>
      <w:pPr>
        <w:spacing w:after="0" w:line="240" w:lineRule="auto"/>
      </w:pPr>
      <w:r>
        <w:rPr>
          <w:rFonts w:ascii="Consolas" w:hAnsi="Consolas" w:eastAsia="Arial Unicode MS"/>
          <w:sz w:val="13"/>
        </w:rPr>
        <w:t xml:space="preserve">    add("stability.two_settlements",len(assessment)==4 and assessment_keys==expected_assessment,</w:t>
      </w:r>
    </w:p>
    <w:p>
      <w:pPr>
        <w:spacing w:after="0" w:line="240" w:lineRule="auto"/>
      </w:pPr>
      <w:r>
        <w:rPr>
          <w:rFonts w:ascii="Consolas" w:hAnsi="Consolas" w:eastAsia="Arial Unicode MS"/>
          <w:sz w:val="13"/>
        </w:rPr>
        <w:t xml:space="preserve">        {"rows":len(assessment),"keys":sorted(assessment_keys)})</w:t>
      </w:r>
    </w:p>
    <w:p>
      <w:pPr>
        <w:spacing w:after="0" w:line="240" w:lineRule="auto"/>
      </w:pPr>
      <w:r>
        <w:rPr>
          <w:rFonts w:ascii="Consolas" w:hAnsi="Consolas" w:eastAsia="Arial Unicode MS"/>
          <w:sz w:val="13"/>
        </w:rPr>
        <w:t xml:space="preserve">    manifest=json.loads((frozen/"frozen_manifest.json").read_text(encoding="utf-8")); mismatch=[]</w:t>
      </w:r>
    </w:p>
    <w:p>
      <w:pPr>
        <w:spacing w:after="0" w:line="240" w:lineRule="auto"/>
      </w:pPr>
      <w:r>
        <w:rPr>
          <w:rFonts w:ascii="Consolas" w:hAnsi="Consolas" w:eastAsia="Arial Unicode MS"/>
          <w:sz w:val="13"/>
        </w:rPr>
        <w:t xml:space="preserve">    for item in manifest["files"]:</w:t>
      </w:r>
    </w:p>
    <w:p>
      <w:pPr>
        <w:spacing w:after="0" w:line="240" w:lineRule="auto"/>
      </w:pPr>
      <w:r>
        <w:rPr>
          <w:rFonts w:ascii="Consolas" w:hAnsi="Consolas" w:eastAsia="Arial Unicode MS"/>
          <w:sz w:val="13"/>
        </w:rPr>
        <w:t xml:space="preserve">        p=frozen/item["path"]</w:t>
      </w:r>
    </w:p>
    <w:p>
      <w:pPr>
        <w:spacing w:after="0" w:line="240" w:lineRule="auto"/>
      </w:pPr>
      <w:r>
        <w:rPr>
          <w:rFonts w:ascii="Consolas" w:hAnsi="Consolas" w:eastAsia="Arial Unicode MS"/>
          <w:sz w:val="13"/>
        </w:rPr>
        <w:t xml:space="preserve">        if not p.is_file() or sha256(p)!=item["sha256"]: mismatch.append(item["path"])</w:t>
      </w:r>
    </w:p>
    <w:p>
      <w:pPr>
        <w:spacing w:after="0" w:line="240" w:lineRule="auto"/>
      </w:pPr>
      <w:r>
        <w:rPr>
          <w:rFonts w:ascii="Consolas" w:hAnsi="Consolas" w:eastAsia="Arial Unicode MS"/>
          <w:sz w:val="13"/>
        </w:rPr>
        <w:t xml:space="preserve">    add("manifest.hashes",not mismatch,mismatch)</w:t>
      </w:r>
    </w:p>
    <w:p>
      <w:pPr>
        <w:spacing w:after="0" w:line="240" w:lineRule="auto"/>
      </w:pPr>
      <w:r>
        <w:rPr>
          <w:rFonts w:ascii="Consolas" w:hAnsi="Consolas" w:eastAsia="Arial Unicode MS"/>
          <w:sz w:val="13"/>
        </w:rPr>
        <w:t xml:space="preserve">    leaks=[]</w:t>
      </w:r>
    </w:p>
    <w:p>
      <w:pPr>
        <w:spacing w:after="0" w:line="240" w:lineRule="auto"/>
      </w:pPr>
      <w:r>
        <w:rPr>
          <w:rFonts w:ascii="Consolas" w:hAnsi="Consolas" w:eastAsia="Arial Unicode MS"/>
          <w:sz w:val="13"/>
        </w:rPr>
        <w:t xml:space="preserve">    home_marker=str(Path.home())</w:t>
      </w:r>
    </w:p>
    <w:p>
      <w:pPr>
        <w:spacing w:after="0" w:line="240" w:lineRule="auto"/>
      </w:pPr>
      <w:r>
        <w:rPr>
          <w:rFonts w:ascii="Consolas" w:hAnsi="Consolas" w:eastAsia="Arial Unicode MS"/>
          <w:sz w:val="13"/>
        </w:rPr>
        <w:t xml:space="preserve">    for p in frozen.glob("*.json"):</w:t>
      </w:r>
    </w:p>
    <w:p>
      <w:pPr>
        <w:spacing w:after="0" w:line="240" w:lineRule="auto"/>
      </w:pPr>
      <w:r>
        <w:rPr>
          <w:rFonts w:ascii="Consolas" w:hAnsi="Consolas" w:eastAsia="Arial Unicode MS"/>
          <w:sz w:val="13"/>
        </w:rPr>
        <w:t xml:space="preserve">        if home_marker in p.read_text(encoding="utf-8"): leaks.append(p.name)</w:t>
      </w:r>
    </w:p>
    <w:p>
      <w:pPr>
        <w:spacing w:after="0" w:line="240" w:lineRule="auto"/>
      </w:pPr>
      <w:r>
        <w:rPr>
          <w:rFonts w:ascii="Consolas" w:hAnsi="Consolas" w:eastAsia="Arial Unicode MS"/>
          <w:sz w:val="13"/>
        </w:rPr>
        <w:t xml:space="preserve">    add("portable_metadata",not leaks,leaks)</w:t>
      </w:r>
    </w:p>
    <w:p>
      <w:pPr>
        <w:spacing w:after="0" w:line="240" w:lineRule="auto"/>
      </w:pPr>
      <w:r>
        <w:rPr>
          <w:rFonts w:ascii="Consolas" w:hAnsi="Consolas" w:eastAsia="Arial Unicode MS"/>
          <w:sz w:val="13"/>
        </w:rPr>
        <w:t xml:space="preserve">    result={"status":"PASS" if all(x["status"]=="PASS" for x in checks) else "FAIL","checks":checks}</w:t>
      </w:r>
    </w:p>
    <w:p>
      <w:pPr>
        <w:spacing w:after="0" w:line="240" w:lineRule="auto"/>
      </w:pPr>
      <w:r>
        <w:rPr>
          <w:rFonts w:ascii="Consolas" w:hAnsi="Consolas" w:eastAsia="Arial Unicode MS"/>
          <w:sz w:val="13"/>
        </w:rPr>
        <w:t xml:space="preserve">    evidence.mkdir(parents=True,exist_ok=True); (evidence/"model_integrity_check.json").write_text(json.dumps(result,ensure_ascii=False,indent=2),encoding="utf-8")</w:t>
      </w:r>
    </w:p>
    <w:p>
      <w:pPr>
        <w:spacing w:after="0" w:line="240" w:lineRule="auto"/>
      </w:pPr>
      <w:r>
        <w:rPr>
          <w:rFonts w:ascii="Consolas" w:hAnsi="Consolas" w:eastAsia="Arial Unicode MS"/>
          <w:sz w:val="13"/>
        </w:rPr>
        <w:t xml:space="preserve">    print(json.dumps({"status":result["status"],"checks":len(checks)},ensure_ascii=False))</w:t>
      </w:r>
    </w:p>
    <w:p>
      <w:pPr>
        <w:spacing w:after="0" w:line="240" w:lineRule="auto"/>
      </w:pPr>
      <w:r>
        <w:rPr>
          <w:rFonts w:ascii="Consolas" w:hAnsi="Consolas" w:eastAsia="Arial Unicode MS"/>
          <w:sz w:val="13"/>
        </w:rPr>
        <w:t xml:space="preserve">    return 0 if result["status"]=="PASS" else 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__name__=="__main__": raise SystemExit(main())</w:t>
      </w:r>
    </w:p>
    <w:p>
      <w:pPr>
        <w:spacing w:after="0" w:line="240" w:lineRule="auto"/>
      </w:pPr>
      <w:r>
        <w:rPr>
          <w:rFonts w:ascii="Consolas" w:hAnsi="Consolas" w:eastAsia="Arial Unicode MS"/>
          <w:sz w:val="13"/>
        </w:rPr>
        <w:t xml:space="preserve"> </w:t>
      </w:r>
    </w:p>
    <w:p>
      <w:pPr>
        <w:pStyle w:val="Heading3"/>
      </w:pPr>
      <w:r>
        <w:t>scripts/build_workbooks.mjs</w:t>
      </w:r>
    </w:p>
    <w:p>
      <w:pPr>
        <w:spacing w:after="0" w:line="240" w:lineRule="auto"/>
      </w:pPr>
      <w:r>
        <w:rPr>
          <w:rFonts w:ascii="Consolas" w:hAnsi="Consolas" w:eastAsia="Arial Unicode MS"/>
          <w:sz w:val="13"/>
        </w:rPr>
        <w:t>import fs from "node:fs/promises";</w:t>
      </w:r>
    </w:p>
    <w:p>
      <w:pPr>
        <w:spacing w:after="0" w:line="240" w:lineRule="auto"/>
      </w:pPr>
      <w:r>
        <w:rPr>
          <w:rFonts w:ascii="Consolas" w:hAnsi="Consolas" w:eastAsia="Arial Unicode MS"/>
          <w:sz w:val="13"/>
        </w:rPr>
        <w:t>import path from "node:path";</w:t>
      </w:r>
    </w:p>
    <w:p>
      <w:pPr>
        <w:spacing w:after="0" w:line="240" w:lineRule="auto"/>
      </w:pPr>
      <w:r>
        <w:rPr>
          <w:rFonts w:ascii="Consolas" w:hAnsi="Consolas" w:eastAsia="Arial Unicode MS"/>
          <w:sz w:val="13"/>
        </w:rPr>
        <w:t>import { FileBlob, SpreadsheetFile, Workbook } from "@oai/artifact-tool";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const projectRoot = path.resolve(path.dirname(new URL(import.meta.url).pathname), "..");</w:t>
      </w:r>
    </w:p>
    <w:p>
      <w:pPr>
        <w:spacing w:after="0" w:line="240" w:lineRule="auto"/>
      </w:pPr>
      <w:r>
        <w:rPr>
          <w:rFonts w:ascii="Consolas" w:hAnsi="Consolas" w:eastAsia="Arial Unicode MS"/>
          <w:sz w:val="13"/>
        </w:rPr>
        <w:t>const finalRoot = path.join(projectRoot, "outputs", "c_final_v1");</w:t>
      </w:r>
    </w:p>
    <w:p>
      <w:pPr>
        <w:spacing w:after="0" w:line="240" w:lineRule="auto"/>
      </w:pPr>
      <w:r>
        <w:rPr>
          <w:rFonts w:ascii="Consolas" w:hAnsi="Consolas" w:eastAsia="Arial Unicode MS"/>
          <w:sz w:val="13"/>
        </w:rPr>
        <w:t>const frozenRoot = path.join(finalRoot, "frozen");</w:t>
      </w:r>
    </w:p>
    <w:p>
      <w:pPr>
        <w:spacing w:after="0" w:line="240" w:lineRule="auto"/>
      </w:pPr>
      <w:r>
        <w:rPr>
          <w:rFonts w:ascii="Consolas" w:hAnsi="Consolas" w:eastAsia="Arial Unicode MS"/>
          <w:sz w:val="13"/>
        </w:rPr>
        <w:t>const workbookRoot = path.join(finalRoot, "workbooks");</w:t>
      </w:r>
    </w:p>
    <w:p>
      <w:pPr>
        <w:spacing w:after="0" w:line="240" w:lineRule="auto"/>
      </w:pPr>
      <w:r>
        <w:rPr>
          <w:rFonts w:ascii="Consolas" w:hAnsi="Consolas" w:eastAsia="Arial Unicode MS"/>
          <w:sz w:val="13"/>
        </w:rPr>
        <w:t>const qaRoot = path.join(finalRoot, "qa", "workbook_renders");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parseCsv(text) {</w:t>
      </w:r>
    </w:p>
    <w:p>
      <w:pPr>
        <w:spacing w:after="0" w:line="240" w:lineRule="auto"/>
      </w:pPr>
      <w:r>
        <w:rPr>
          <w:rFonts w:ascii="Consolas" w:hAnsi="Consolas" w:eastAsia="Arial Unicode MS"/>
          <w:sz w:val="13"/>
        </w:rPr>
        <w:t xml:space="preserve">  const rows = [];</w:t>
      </w:r>
    </w:p>
    <w:p>
      <w:pPr>
        <w:spacing w:after="0" w:line="240" w:lineRule="auto"/>
      </w:pPr>
      <w:r>
        <w:rPr>
          <w:rFonts w:ascii="Consolas" w:hAnsi="Consolas" w:eastAsia="Arial Unicode MS"/>
          <w:sz w:val="13"/>
        </w:rPr>
        <w:t xml:space="preserve">  let row = [], value = "", quoted = false;</w:t>
      </w:r>
    </w:p>
    <w:p>
      <w:pPr>
        <w:spacing w:after="0" w:line="240" w:lineRule="auto"/>
      </w:pPr>
      <w:r>
        <w:rPr>
          <w:rFonts w:ascii="Consolas" w:hAnsi="Consolas" w:eastAsia="Arial Unicode MS"/>
          <w:sz w:val="13"/>
        </w:rPr>
        <w:t xml:space="preserve">  for (let i = 0; i &lt; text.length; i++) {</w:t>
      </w:r>
    </w:p>
    <w:p>
      <w:pPr>
        <w:spacing w:after="0" w:line="240" w:lineRule="auto"/>
      </w:pPr>
      <w:r>
        <w:rPr>
          <w:rFonts w:ascii="Consolas" w:hAnsi="Consolas" w:eastAsia="Arial Unicode MS"/>
          <w:sz w:val="13"/>
        </w:rPr>
        <w:t xml:space="preserve">    const ch = text[i];</w:t>
      </w:r>
    </w:p>
    <w:p>
      <w:pPr>
        <w:spacing w:after="0" w:line="240" w:lineRule="auto"/>
      </w:pPr>
      <w:r>
        <w:rPr>
          <w:rFonts w:ascii="Consolas" w:hAnsi="Consolas" w:eastAsia="Arial Unicode MS"/>
          <w:sz w:val="13"/>
        </w:rPr>
        <w:t xml:space="preserve">    if (quoted) {</w:t>
      </w:r>
    </w:p>
    <w:p>
      <w:pPr>
        <w:spacing w:after="0" w:line="240" w:lineRule="auto"/>
      </w:pPr>
      <w:r>
        <w:rPr>
          <w:rFonts w:ascii="Consolas" w:hAnsi="Consolas" w:eastAsia="Arial Unicode MS"/>
          <w:sz w:val="13"/>
        </w:rPr>
        <w:t xml:space="preserve">      if (ch === '"' &amp;&amp; text[i + 1] === '"') { value += '"'; i++; }</w:t>
      </w:r>
    </w:p>
    <w:p>
      <w:pPr>
        <w:spacing w:after="0" w:line="240" w:lineRule="auto"/>
      </w:pPr>
      <w:r>
        <w:rPr>
          <w:rFonts w:ascii="Consolas" w:hAnsi="Consolas" w:eastAsia="Arial Unicode MS"/>
          <w:sz w:val="13"/>
        </w:rPr>
        <w:t xml:space="preserve">      else if (ch === '"') quoted = false;</w:t>
      </w:r>
    </w:p>
    <w:p>
      <w:pPr>
        <w:spacing w:after="0" w:line="240" w:lineRule="auto"/>
      </w:pPr>
      <w:r>
        <w:rPr>
          <w:rFonts w:ascii="Consolas" w:hAnsi="Consolas" w:eastAsia="Arial Unicode MS"/>
          <w:sz w:val="13"/>
        </w:rPr>
        <w:t xml:space="preserve">      else value += ch;</w:t>
      </w:r>
    </w:p>
    <w:p>
      <w:pPr>
        <w:spacing w:after="0" w:line="240" w:lineRule="auto"/>
      </w:pPr>
      <w:r>
        <w:rPr>
          <w:rFonts w:ascii="Consolas" w:hAnsi="Consolas" w:eastAsia="Arial Unicode MS"/>
          <w:sz w:val="13"/>
        </w:rPr>
        <w:t xml:space="preserve">    } else if (ch === '"') quoted = true;</w:t>
      </w:r>
    </w:p>
    <w:p>
      <w:pPr>
        <w:spacing w:after="0" w:line="240" w:lineRule="auto"/>
      </w:pPr>
      <w:r>
        <w:rPr>
          <w:rFonts w:ascii="Consolas" w:hAnsi="Consolas" w:eastAsia="Arial Unicode MS"/>
          <w:sz w:val="13"/>
        </w:rPr>
        <w:t xml:space="preserve">    else if (ch === ',') { row.push(value); value = ""; }</w:t>
      </w:r>
    </w:p>
    <w:p>
      <w:pPr>
        <w:spacing w:after="0" w:line="240" w:lineRule="auto"/>
      </w:pPr>
      <w:r>
        <w:rPr>
          <w:rFonts w:ascii="Consolas" w:hAnsi="Consolas" w:eastAsia="Arial Unicode MS"/>
          <w:sz w:val="13"/>
        </w:rPr>
        <w:t xml:space="preserve">    else if (ch === '\n') { row.push(value.replace(/\r$/, "")); rows.push(row); row = []; value = ""; }</w:t>
      </w:r>
    </w:p>
    <w:p>
      <w:pPr>
        <w:spacing w:after="0" w:line="240" w:lineRule="auto"/>
      </w:pPr>
      <w:r>
        <w:rPr>
          <w:rFonts w:ascii="Consolas" w:hAnsi="Consolas" w:eastAsia="Arial Unicode MS"/>
          <w:sz w:val="13"/>
        </w:rPr>
        <w:t xml:space="preserve">    else value += ch;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(value.length || row.length) { row.push(value.replace(/\r$/, "")); rows.push(row); }</w:t>
      </w:r>
    </w:p>
    <w:p>
      <w:pPr>
        <w:spacing w:after="0" w:line="240" w:lineRule="auto"/>
      </w:pPr>
      <w:r>
        <w:rPr>
          <w:rFonts w:ascii="Consolas" w:hAnsi="Consolas" w:eastAsia="Arial Unicode MS"/>
          <w:sz w:val="13"/>
        </w:rPr>
        <w:t xml:space="preserve">  if (rows.length &amp;&amp; rows[0][0]?.charCodeAt(0) === 0xfeff) rows[0][0] = rows[0][0].slice(1);</w:t>
      </w:r>
    </w:p>
    <w:p>
      <w:pPr>
        <w:spacing w:after="0" w:line="240" w:lineRule="auto"/>
      </w:pPr>
      <w:r>
        <w:rPr>
          <w:rFonts w:ascii="Consolas" w:hAnsi="Consolas" w:eastAsia="Arial Unicode MS"/>
          <w:sz w:val="13"/>
        </w:rPr>
        <w:t xml:space="preserve">  const headers = rows.shift();</w:t>
      </w:r>
    </w:p>
    <w:p>
      <w:pPr>
        <w:spacing w:after="0" w:line="240" w:lineRule="auto"/>
      </w:pPr>
      <w:r>
        <w:rPr>
          <w:rFonts w:ascii="Consolas" w:hAnsi="Consolas" w:eastAsia="Arial Unicode MS"/>
          <w:sz w:val="13"/>
        </w:rPr>
        <w:t xml:space="preserve">  return rows.filter(r =&gt; r.some(v =&gt; v !== "")).map(r =&gt; Object.fromEntries(headers.map((h, i) =&gt; [h, r[i] ?? ""])));</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async function readCsv(name) {</w:t>
      </w:r>
    </w:p>
    <w:p>
      <w:pPr>
        <w:spacing w:after="0" w:line="240" w:lineRule="auto"/>
      </w:pPr>
      <w:r>
        <w:rPr>
          <w:rFonts w:ascii="Consolas" w:hAnsi="Consolas" w:eastAsia="Arial Unicode MS"/>
          <w:sz w:val="13"/>
        </w:rPr>
        <w:t xml:space="preserve">  return parseCsv(await fs.readFile(path.join(frozenRoot, name), "utf8"));</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n(v) {</w:t>
      </w:r>
    </w:p>
    <w:p>
      <w:pPr>
        <w:spacing w:after="0" w:line="240" w:lineRule="auto"/>
      </w:pPr>
      <w:r>
        <w:rPr>
          <w:rFonts w:ascii="Consolas" w:hAnsi="Consolas" w:eastAsia="Arial Unicode MS"/>
          <w:sz w:val="13"/>
        </w:rPr>
        <w:t xml:space="preserve">  const x = Number(v);</w:t>
      </w:r>
    </w:p>
    <w:p>
      <w:pPr>
        <w:spacing w:after="0" w:line="240" w:lineRule="auto"/>
      </w:pPr>
      <w:r>
        <w:rPr>
          <w:rFonts w:ascii="Consolas" w:hAnsi="Consolas" w:eastAsia="Arial Unicode MS"/>
          <w:sz w:val="13"/>
        </w:rPr>
        <w:t xml:space="preserve">  if (!Number.isFinite(x)) throw new Error(`Expected numeric value, got ${JSON.stringify(v)}`);</w:t>
      </w:r>
    </w:p>
    <w:p>
      <w:pPr>
        <w:spacing w:after="0" w:line="240" w:lineRule="auto"/>
      </w:pPr>
      <w:r>
        <w:rPr>
          <w:rFonts w:ascii="Consolas" w:hAnsi="Consolas" w:eastAsia="Arial Unicode MS"/>
          <w:sz w:val="13"/>
        </w:rPr>
        <w:t xml:space="preserve">  return x;</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roundHalfUp(v, places = 4) {</w:t>
      </w:r>
    </w:p>
    <w:p>
      <w:pPr>
        <w:spacing w:after="0" w:line="240" w:lineRule="auto"/>
      </w:pPr>
      <w:r>
        <w:rPr>
          <w:rFonts w:ascii="Consolas" w:hAnsi="Consolas" w:eastAsia="Arial Unicode MS"/>
          <w:sz w:val="13"/>
        </w:rPr>
        <w:t xml:space="preserve">  // Excel-facing values must follow the audit contract's decimal ROUND_HALF_UP</w:t>
      </w:r>
    </w:p>
    <w:p>
      <w:pPr>
        <w:spacing w:after="0" w:line="240" w:lineRule="auto"/>
      </w:pPr>
      <w:r>
        <w:rPr>
          <w:rFonts w:ascii="Consolas" w:hAnsi="Consolas" w:eastAsia="Arial Unicode MS"/>
          <w:sz w:val="13"/>
        </w:rPr>
        <w:t xml:space="preserve">  // rule. Number.toFixed() rounds the already-binary IEEE-754 value and gives</w:t>
      </w:r>
    </w:p>
    <w:p>
      <w:pPr>
        <w:spacing w:after="0" w:line="240" w:lineRule="auto"/>
      </w:pPr>
      <w:r>
        <w:rPr>
          <w:rFonts w:ascii="Consolas" w:hAnsi="Consolas" w:eastAsia="Arial Unicode MS"/>
          <w:sz w:val="13"/>
        </w:rPr>
        <w:t xml:space="preserve">  // the wrong result at exact decimal half units such as 2238.56265.</w:t>
      </w:r>
    </w:p>
    <w:p>
      <w:pPr>
        <w:spacing w:after="0" w:line="240" w:lineRule="auto"/>
      </w:pPr>
      <w:r>
        <w:rPr>
          <w:rFonts w:ascii="Consolas" w:hAnsi="Consolas" w:eastAsia="Arial Unicode MS"/>
          <w:sz w:val="13"/>
        </w:rPr>
        <w:t xml:space="preserve">  const source = typeof v === "string" ? v.trim() : String(n(v));</w:t>
      </w:r>
    </w:p>
    <w:p>
      <w:pPr>
        <w:spacing w:after="0" w:line="240" w:lineRule="auto"/>
      </w:pPr>
      <w:r>
        <w:rPr>
          <w:rFonts w:ascii="Consolas" w:hAnsi="Consolas" w:eastAsia="Arial Unicode MS"/>
          <w:sz w:val="13"/>
        </w:rPr>
        <w:t xml:space="preserve">  const match = source.match(/^([+-]?)(\d+)(?:\.(\d*))?(?:[eE]([+-]?\d+))?$/);</w:t>
      </w:r>
    </w:p>
    <w:p>
      <w:pPr>
        <w:spacing w:after="0" w:line="240" w:lineRule="auto"/>
      </w:pPr>
      <w:r>
        <w:rPr>
          <w:rFonts w:ascii="Consolas" w:hAnsi="Consolas" w:eastAsia="Arial Unicode MS"/>
          <w:sz w:val="13"/>
        </w:rPr>
        <w:t xml:space="preserve">  if (!match) throw new Error(`Expected decimal value, got ${JSON.stringify(v)}`);</w:t>
      </w:r>
    </w:p>
    <w:p>
      <w:pPr>
        <w:spacing w:after="0" w:line="240" w:lineRule="auto"/>
      </w:pPr>
      <w:r>
        <w:rPr>
          <w:rFonts w:ascii="Consolas" w:hAnsi="Consolas" w:eastAsia="Arial Unicode MS"/>
          <w:sz w:val="13"/>
        </w:rPr>
        <w:t xml:space="preserve">  const negative = match[1] === "-";</w:t>
      </w:r>
    </w:p>
    <w:p>
      <w:pPr>
        <w:spacing w:after="0" w:line="240" w:lineRule="auto"/>
      </w:pPr>
      <w:r>
        <w:rPr>
          <w:rFonts w:ascii="Consolas" w:hAnsi="Consolas" w:eastAsia="Arial Unicode MS"/>
          <w:sz w:val="13"/>
        </w:rPr>
        <w:t xml:space="preserve">  const fraction = match[3] ?? "";</w:t>
      </w:r>
    </w:p>
    <w:p>
      <w:pPr>
        <w:spacing w:after="0" w:line="240" w:lineRule="auto"/>
      </w:pPr>
      <w:r>
        <w:rPr>
          <w:rFonts w:ascii="Consolas" w:hAnsi="Consolas" w:eastAsia="Arial Unicode MS"/>
          <w:sz w:val="13"/>
        </w:rPr>
        <w:t xml:space="preserve">  const exponent = Number(match[4] ?? 0);</w:t>
      </w:r>
    </w:p>
    <w:p>
      <w:pPr>
        <w:spacing w:after="0" w:line="240" w:lineRule="auto"/>
      </w:pPr>
      <w:r>
        <w:rPr>
          <w:rFonts w:ascii="Consolas" w:hAnsi="Consolas" w:eastAsia="Arial Unicode MS"/>
          <w:sz w:val="13"/>
        </w:rPr>
        <w:t xml:space="preserve">  let magnitude = BigInt(`${match[2]}${fraction}` || "0");</w:t>
      </w:r>
    </w:p>
    <w:p>
      <w:pPr>
        <w:spacing w:after="0" w:line="240" w:lineRule="auto"/>
      </w:pPr>
      <w:r>
        <w:rPr>
          <w:rFonts w:ascii="Consolas" w:hAnsi="Consolas" w:eastAsia="Arial Unicode MS"/>
          <w:sz w:val="13"/>
        </w:rPr>
        <w:t xml:space="preserve">  const scale = fraction.length - exponent;</w:t>
      </w:r>
    </w:p>
    <w:p>
      <w:pPr>
        <w:spacing w:after="0" w:line="240" w:lineRule="auto"/>
      </w:pPr>
      <w:r>
        <w:rPr>
          <w:rFonts w:ascii="Consolas" w:hAnsi="Consolas" w:eastAsia="Arial Unicode MS"/>
          <w:sz w:val="13"/>
        </w:rPr>
        <w:t xml:space="preserve">  if (scale &lt;= places) {</w:t>
      </w:r>
    </w:p>
    <w:p>
      <w:pPr>
        <w:spacing w:after="0" w:line="240" w:lineRule="auto"/>
      </w:pPr>
      <w:r>
        <w:rPr>
          <w:rFonts w:ascii="Consolas" w:hAnsi="Consolas" w:eastAsia="Arial Unicode MS"/>
          <w:sz w:val="13"/>
        </w:rPr>
        <w:t xml:space="preserve">    magnitude *= 10n ** BigInt(places - scale);</w:t>
      </w:r>
    </w:p>
    <w:p>
      <w:pPr>
        <w:spacing w:after="0" w:line="240" w:lineRule="auto"/>
      </w:pPr>
      <w:r>
        <w:rPr>
          <w:rFonts w:ascii="Consolas" w:hAnsi="Consolas" w:eastAsia="Arial Unicode MS"/>
          <w:sz w:val="13"/>
        </w:rPr>
        <w:t xml:space="preserve">  } else {</w:t>
      </w:r>
    </w:p>
    <w:p>
      <w:pPr>
        <w:spacing w:after="0" w:line="240" w:lineRule="auto"/>
      </w:pPr>
      <w:r>
        <w:rPr>
          <w:rFonts w:ascii="Consolas" w:hAnsi="Consolas" w:eastAsia="Arial Unicode MS"/>
          <w:sz w:val="13"/>
        </w:rPr>
        <w:t xml:space="preserve">    const divisor = 10n ** BigInt(scale - places);</w:t>
      </w:r>
    </w:p>
    <w:p>
      <w:pPr>
        <w:spacing w:after="0" w:line="240" w:lineRule="auto"/>
      </w:pPr>
      <w:r>
        <w:rPr>
          <w:rFonts w:ascii="Consolas" w:hAnsi="Consolas" w:eastAsia="Arial Unicode MS"/>
          <w:sz w:val="13"/>
        </w:rPr>
        <w:t xml:space="preserve">    const remainder = magnitude % divisor;</w:t>
      </w:r>
    </w:p>
    <w:p>
      <w:pPr>
        <w:spacing w:after="0" w:line="240" w:lineRule="auto"/>
      </w:pPr>
      <w:r>
        <w:rPr>
          <w:rFonts w:ascii="Consolas" w:hAnsi="Consolas" w:eastAsia="Arial Unicode MS"/>
          <w:sz w:val="13"/>
        </w:rPr>
        <w:t xml:space="preserve">    magnitude /= divisor;</w:t>
      </w:r>
    </w:p>
    <w:p>
      <w:pPr>
        <w:spacing w:after="0" w:line="240" w:lineRule="auto"/>
      </w:pPr>
      <w:r>
        <w:rPr>
          <w:rFonts w:ascii="Consolas" w:hAnsi="Consolas" w:eastAsia="Arial Unicode MS"/>
          <w:sz w:val="13"/>
        </w:rPr>
        <w:t xml:space="preserve">    if (remainder * 2n &gt;= divisor) magnitude += 1n;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signed = negative ? -magnitude : magnitude;</w:t>
      </w:r>
    </w:p>
    <w:p>
      <w:pPr>
        <w:spacing w:after="0" w:line="240" w:lineRule="auto"/>
      </w:pPr>
      <w:r>
        <w:rPr>
          <w:rFonts w:ascii="Consolas" w:hAnsi="Consolas" w:eastAsia="Arial Unicode MS"/>
          <w:sz w:val="13"/>
        </w:rPr>
        <w:t xml:space="preserve">  return Number(signed) / 10 ** places;</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rounded4(v) { return roundHalfUp(v, 4);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decimalParts(v) {</w:t>
      </w:r>
    </w:p>
    <w:p>
      <w:pPr>
        <w:spacing w:after="0" w:line="240" w:lineRule="auto"/>
      </w:pPr>
      <w:r>
        <w:rPr>
          <w:rFonts w:ascii="Consolas" w:hAnsi="Consolas" w:eastAsia="Arial Unicode MS"/>
          <w:sz w:val="13"/>
        </w:rPr>
        <w:t xml:space="preserve">  const source = typeof v === "string" ? v.trim() : String(n(v));</w:t>
      </w:r>
    </w:p>
    <w:p>
      <w:pPr>
        <w:spacing w:after="0" w:line="240" w:lineRule="auto"/>
      </w:pPr>
      <w:r>
        <w:rPr>
          <w:rFonts w:ascii="Consolas" w:hAnsi="Consolas" w:eastAsia="Arial Unicode MS"/>
          <w:sz w:val="13"/>
        </w:rPr>
        <w:t xml:space="preserve">  const match = source.match(/^([+-]?)(\d+)(?:\.(\d*))?(?:[eE]([+-]?\d+))?$/);</w:t>
      </w:r>
    </w:p>
    <w:p>
      <w:pPr>
        <w:spacing w:after="0" w:line="240" w:lineRule="auto"/>
      </w:pPr>
      <w:r>
        <w:rPr>
          <w:rFonts w:ascii="Consolas" w:hAnsi="Consolas" w:eastAsia="Arial Unicode MS"/>
          <w:sz w:val="13"/>
        </w:rPr>
        <w:t xml:space="preserve">  if (!match) throw new Error(`Expected decimal value, got ${JSON.stringify(v)}`);</w:t>
      </w:r>
    </w:p>
    <w:p>
      <w:pPr>
        <w:spacing w:after="0" w:line="240" w:lineRule="auto"/>
      </w:pPr>
      <w:r>
        <w:rPr>
          <w:rFonts w:ascii="Consolas" w:hAnsi="Consolas" w:eastAsia="Arial Unicode MS"/>
          <w:sz w:val="13"/>
        </w:rPr>
        <w:t xml:space="preserve">  const fraction = match[3] ?? "";</w:t>
      </w:r>
    </w:p>
    <w:p>
      <w:pPr>
        <w:spacing w:after="0" w:line="240" w:lineRule="auto"/>
      </w:pPr>
      <w:r>
        <w:rPr>
          <w:rFonts w:ascii="Consolas" w:hAnsi="Consolas" w:eastAsia="Arial Unicode MS"/>
          <w:sz w:val="13"/>
        </w:rPr>
        <w:t xml:space="preserve">  const exponent = Number(match[4] ?? 0);</w:t>
      </w:r>
    </w:p>
    <w:p>
      <w:pPr>
        <w:spacing w:after="0" w:line="240" w:lineRule="auto"/>
      </w:pPr>
      <w:r>
        <w:rPr>
          <w:rFonts w:ascii="Consolas" w:hAnsi="Consolas" w:eastAsia="Arial Unicode MS"/>
          <w:sz w:val="13"/>
        </w:rPr>
        <w:t xml:space="preserve">  let magnitude = BigInt(`${match[2]}${fraction}` || "0");</w:t>
      </w:r>
    </w:p>
    <w:p>
      <w:pPr>
        <w:spacing w:after="0" w:line="240" w:lineRule="auto"/>
      </w:pPr>
      <w:r>
        <w:rPr>
          <w:rFonts w:ascii="Consolas" w:hAnsi="Consolas" w:eastAsia="Arial Unicode MS"/>
          <w:sz w:val="13"/>
        </w:rPr>
        <w:t xml:space="preserve">  let scale = fraction.length - exponent;</w:t>
      </w:r>
    </w:p>
    <w:p>
      <w:pPr>
        <w:spacing w:after="0" w:line="240" w:lineRule="auto"/>
      </w:pPr>
      <w:r>
        <w:rPr>
          <w:rFonts w:ascii="Consolas" w:hAnsi="Consolas" w:eastAsia="Arial Unicode MS"/>
          <w:sz w:val="13"/>
        </w:rPr>
        <w:t xml:space="preserve">  if (scale &lt; 0) {</w:t>
      </w:r>
    </w:p>
    <w:p>
      <w:pPr>
        <w:spacing w:after="0" w:line="240" w:lineRule="auto"/>
      </w:pPr>
      <w:r>
        <w:rPr>
          <w:rFonts w:ascii="Consolas" w:hAnsi="Consolas" w:eastAsia="Arial Unicode MS"/>
          <w:sz w:val="13"/>
        </w:rPr>
        <w:t xml:space="preserve">    magnitude *= 10n ** BigInt(-scale);</w:t>
      </w:r>
    </w:p>
    <w:p>
      <w:pPr>
        <w:spacing w:after="0" w:line="240" w:lineRule="auto"/>
      </w:pPr>
      <w:r>
        <w:rPr>
          <w:rFonts w:ascii="Consolas" w:hAnsi="Consolas" w:eastAsia="Arial Unicode MS"/>
          <w:sz w:val="13"/>
        </w:rPr>
        <w:t xml:space="preserve">    scale =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(match[1] === "-") magnitude = -magnitude;</w:t>
      </w:r>
    </w:p>
    <w:p>
      <w:pPr>
        <w:spacing w:after="0" w:line="240" w:lineRule="auto"/>
      </w:pPr>
      <w:r>
        <w:rPr>
          <w:rFonts w:ascii="Consolas" w:hAnsi="Consolas" w:eastAsia="Arial Unicode MS"/>
          <w:sz w:val="13"/>
        </w:rPr>
        <w:t xml:space="preserve">  return { magnitude, scale };</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decimalSum(values) {</w:t>
      </w:r>
    </w:p>
    <w:p>
      <w:pPr>
        <w:spacing w:after="0" w:line="240" w:lineRule="auto"/>
      </w:pPr>
      <w:r>
        <w:rPr>
          <w:rFonts w:ascii="Consolas" w:hAnsi="Consolas" w:eastAsia="Arial Unicode MS"/>
          <w:sz w:val="13"/>
        </w:rPr>
        <w:t xml:space="preserve">  const parts = values.map(decimalParts);</w:t>
      </w:r>
    </w:p>
    <w:p>
      <w:pPr>
        <w:spacing w:after="0" w:line="240" w:lineRule="auto"/>
      </w:pPr>
      <w:r>
        <w:rPr>
          <w:rFonts w:ascii="Consolas" w:hAnsi="Consolas" w:eastAsia="Arial Unicode MS"/>
          <w:sz w:val="13"/>
        </w:rPr>
        <w:t xml:space="preserve">  const scale = Math.max(0, ...parts.map(p =&gt; p.scale));</w:t>
      </w:r>
    </w:p>
    <w:p>
      <w:pPr>
        <w:spacing w:after="0" w:line="240" w:lineRule="auto"/>
      </w:pPr>
      <w:r>
        <w:rPr>
          <w:rFonts w:ascii="Consolas" w:hAnsi="Consolas" w:eastAsia="Arial Unicode MS"/>
          <w:sz w:val="13"/>
        </w:rPr>
        <w:t xml:space="preserve">  const total = parts.reduce(</w:t>
      </w:r>
    </w:p>
    <w:p>
      <w:pPr>
        <w:spacing w:after="0" w:line="240" w:lineRule="auto"/>
      </w:pPr>
      <w:r>
        <w:rPr>
          <w:rFonts w:ascii="Consolas" w:hAnsi="Consolas" w:eastAsia="Arial Unicode MS"/>
          <w:sz w:val="13"/>
        </w:rPr>
        <w:t xml:space="preserve">    (acc, p) =&gt; acc + p.magnitude * 10n ** BigInt(scale - p.scale),</w:t>
      </w:r>
    </w:p>
    <w:p>
      <w:pPr>
        <w:spacing w:after="0" w:line="240" w:lineRule="auto"/>
      </w:pPr>
      <w:r>
        <w:rPr>
          <w:rFonts w:ascii="Consolas" w:hAnsi="Consolas" w:eastAsia="Arial Unicode MS"/>
          <w:sz w:val="13"/>
        </w:rPr>
        <w:t xml:space="preserve">    0n,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negative = total &lt; 0n;</w:t>
      </w:r>
    </w:p>
    <w:p>
      <w:pPr>
        <w:spacing w:after="0" w:line="240" w:lineRule="auto"/>
      </w:pPr>
      <w:r>
        <w:rPr>
          <w:rFonts w:ascii="Consolas" w:hAnsi="Consolas" w:eastAsia="Arial Unicode MS"/>
          <w:sz w:val="13"/>
        </w:rPr>
        <w:t xml:space="preserve">  const digits = (negative ? -total : total).toString().padStart(scale + 1, "0");</w:t>
      </w:r>
    </w:p>
    <w:p>
      <w:pPr>
        <w:spacing w:after="0" w:line="240" w:lineRule="auto"/>
      </w:pPr>
      <w:r>
        <w:rPr>
          <w:rFonts w:ascii="Consolas" w:hAnsi="Consolas" w:eastAsia="Arial Unicode MS"/>
          <w:sz w:val="13"/>
        </w:rPr>
        <w:t xml:space="preserve">  if (scale === 0) return `${negative ? "-" : ""}${digits}`;</w:t>
      </w:r>
    </w:p>
    <w:p>
      <w:pPr>
        <w:spacing w:after="0" w:line="240" w:lineRule="auto"/>
      </w:pPr>
      <w:r>
        <w:rPr>
          <w:rFonts w:ascii="Consolas" w:hAnsi="Consolas" w:eastAsia="Arial Unicode MS"/>
          <w:sz w:val="13"/>
        </w:rPr>
        <w:t xml:space="preserve">  return `${negative ? "-" : ""}${digits.slice(0, -scale)}.${digits.slice(-scale)}`;</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function excelDate(s) { return new Date(`${s}T00:00:00Z`);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officialLabel(position) {</w:t>
      </w:r>
    </w:p>
    <w:p>
      <w:pPr>
        <w:spacing w:after="0" w:line="240" w:lineRule="auto"/>
      </w:pPr>
      <w:r>
        <w:rPr>
          <w:rFonts w:ascii="Consolas" w:hAnsi="Consolas" w:eastAsia="Arial Unicode MS"/>
          <w:sz w:val="13"/>
        </w:rPr>
        <w:t xml:space="preserve">  const start = position * 10;</w:t>
      </w:r>
    </w:p>
    <w:p>
      <w:pPr>
        <w:spacing w:after="0" w:line="240" w:lineRule="auto"/>
      </w:pPr>
      <w:r>
        <w:rPr>
          <w:rFonts w:ascii="Consolas" w:hAnsi="Consolas" w:eastAsia="Arial Unicode MS"/>
          <w:sz w:val="13"/>
        </w:rPr>
        <w:t xml:space="preserve">  const end = (position + 1) * 10;</w:t>
      </w:r>
    </w:p>
    <w:p>
      <w:pPr>
        <w:spacing w:after="0" w:line="240" w:lineRule="auto"/>
      </w:pPr>
      <w:r>
        <w:rPr>
          <w:rFonts w:ascii="Consolas" w:hAnsi="Consolas" w:eastAsia="Arial Unicode MS"/>
          <w:sz w:val="13"/>
        </w:rPr>
        <w:t xml:space="preserve">  const fmt = (mins) =&gt; {</w:t>
      </w:r>
    </w:p>
    <w:p>
      <w:pPr>
        <w:spacing w:after="0" w:line="240" w:lineRule="auto"/>
      </w:pPr>
      <w:r>
        <w:rPr>
          <w:rFonts w:ascii="Consolas" w:hAnsi="Consolas" w:eastAsia="Arial Unicode MS"/>
          <w:sz w:val="13"/>
        </w:rPr>
        <w:t xml:space="preserve">    if (mins &gt;= 1440) return `${Math.floor((mins - 1440) / 60)}:${String((mins - 1440) % 60).padStart(2, "0")}+1`;</w:t>
      </w:r>
    </w:p>
    <w:p>
      <w:pPr>
        <w:spacing w:after="0" w:line="240" w:lineRule="auto"/>
      </w:pPr>
      <w:r>
        <w:rPr>
          <w:rFonts w:ascii="Consolas" w:hAnsi="Consolas" w:eastAsia="Arial Unicode MS"/>
          <w:sz w:val="13"/>
        </w:rPr>
        <w:t xml:space="preserve">    return `${Math.floor(mins / 60)}:${String(mins % 60).padStart(2,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`${fmt(start)}-${fmt(end)}`;</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physicalLabel(startPosition, endPositionExclusive) {</w:t>
      </w:r>
    </w:p>
    <w:p>
      <w:pPr>
        <w:spacing w:after="0" w:line="240" w:lineRule="auto"/>
      </w:pPr>
      <w:r>
        <w:rPr>
          <w:rFonts w:ascii="Consolas" w:hAnsi="Consolas" w:eastAsia="Arial Unicode MS"/>
          <w:sz w:val="13"/>
        </w:rPr>
        <w:t xml:space="preserve">  const fmt = (mins) =&gt; `${Math.floor(mins / 60)}:${String(mins % 60).padStart(2, "0")}`;</w:t>
      </w:r>
    </w:p>
    <w:p>
      <w:pPr>
        <w:spacing w:after="0" w:line="240" w:lineRule="auto"/>
      </w:pPr>
      <w:r>
        <w:rPr>
          <w:rFonts w:ascii="Consolas" w:hAnsi="Consolas" w:eastAsia="Arial Unicode MS"/>
          <w:sz w:val="13"/>
        </w:rPr>
        <w:t xml:space="preserve">  return `${fmt((startPosition - 1) * 10)}-${fmt(endPositionExclusive * 10)}`;</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groupByDate(rows) {</w:t>
      </w:r>
    </w:p>
    <w:p>
      <w:pPr>
        <w:spacing w:after="0" w:line="240" w:lineRule="auto"/>
      </w:pPr>
      <w:r>
        <w:rPr>
          <w:rFonts w:ascii="Consolas" w:hAnsi="Consolas" w:eastAsia="Arial Unicode MS"/>
          <w:sz w:val="13"/>
        </w:rPr>
        <w:t xml:space="preserve">  const out = new Map();</w:t>
      </w:r>
    </w:p>
    <w:p>
      <w:pPr>
        <w:spacing w:after="0" w:line="240" w:lineRule="auto"/>
      </w:pPr>
      <w:r>
        <w:rPr>
          <w:rFonts w:ascii="Consolas" w:hAnsi="Consolas" w:eastAsia="Arial Unicode MS"/>
          <w:sz w:val="13"/>
        </w:rPr>
        <w:t xml:space="preserve">  for (const row of rows) {</w:t>
      </w:r>
    </w:p>
    <w:p>
      <w:pPr>
        <w:spacing w:after="0" w:line="240" w:lineRule="auto"/>
      </w:pPr>
      <w:r>
        <w:rPr>
          <w:rFonts w:ascii="Consolas" w:hAnsi="Consolas" w:eastAsia="Arial Unicode MS"/>
          <w:sz w:val="13"/>
        </w:rPr>
        <w:t xml:space="preserve">    if (!out.has(row.date)) out.set(row.date, []);</w:t>
      </w:r>
    </w:p>
    <w:p>
      <w:pPr>
        <w:spacing w:after="0" w:line="240" w:lineRule="auto"/>
      </w:pPr>
      <w:r>
        <w:rPr>
          <w:rFonts w:ascii="Consolas" w:hAnsi="Consolas" w:eastAsia="Arial Unicode MS"/>
          <w:sz w:val="13"/>
        </w:rPr>
        <w:t xml:space="preserve">    out.get(row.date).push(row);</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(const rs of out.values()) rs.sort((a, b) =&gt; n(a.position) - n(b.position));</w:t>
      </w:r>
    </w:p>
    <w:p>
      <w:pPr>
        <w:spacing w:after="0" w:line="240" w:lineRule="auto"/>
      </w:pPr>
      <w:r>
        <w:rPr>
          <w:rFonts w:ascii="Consolas" w:hAnsi="Consolas" w:eastAsia="Arial Unicode MS"/>
          <w:sz w:val="13"/>
        </w:rPr>
        <w:t xml:space="preserve">  return out;</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validateDispatch(rows, name, expectedDays) {</w:t>
      </w:r>
    </w:p>
    <w:p>
      <w:pPr>
        <w:spacing w:after="0" w:line="240" w:lineRule="auto"/>
      </w:pPr>
      <w:r>
        <w:rPr>
          <w:rFonts w:ascii="Consolas" w:hAnsi="Consolas" w:eastAsia="Arial Unicode MS"/>
          <w:sz w:val="13"/>
        </w:rPr>
        <w:t xml:space="preserve">  if (rows.length !== expectedDays * 144) throw new Error(`${name}: expected ${expectedDays * 144} rows, got ${rows.length}`);</w:t>
      </w:r>
    </w:p>
    <w:p>
      <w:pPr>
        <w:spacing w:after="0" w:line="240" w:lineRule="auto"/>
      </w:pPr>
      <w:r>
        <w:rPr>
          <w:rFonts w:ascii="Consolas" w:hAnsi="Consolas" w:eastAsia="Arial Unicode MS"/>
          <w:sz w:val="13"/>
        </w:rPr>
        <w:t xml:space="preserve">  const byDate = groupByDate(rows);</w:t>
      </w:r>
    </w:p>
    <w:p>
      <w:pPr>
        <w:spacing w:after="0" w:line="240" w:lineRule="auto"/>
      </w:pPr>
      <w:r>
        <w:rPr>
          <w:rFonts w:ascii="Consolas" w:hAnsi="Consolas" w:eastAsia="Arial Unicode MS"/>
          <w:sz w:val="13"/>
        </w:rPr>
        <w:t xml:space="preserve">  if (byDate.size !== expectedDays) throw new Error(`${name}: expected ${expectedDays} dates, got ${byDate.size}`);</w:t>
      </w:r>
    </w:p>
    <w:p>
      <w:pPr>
        <w:spacing w:after="0" w:line="240" w:lineRule="auto"/>
      </w:pPr>
      <w:r>
        <w:rPr>
          <w:rFonts w:ascii="Consolas" w:hAnsi="Consolas" w:eastAsia="Arial Unicode MS"/>
          <w:sz w:val="13"/>
        </w:rPr>
        <w:t xml:space="preserve">  const referenceLabels = [...byDate.values()][0].map(r =&gt; r.official_label);</w:t>
      </w:r>
    </w:p>
    <w:p>
      <w:pPr>
        <w:spacing w:after="0" w:line="240" w:lineRule="auto"/>
      </w:pPr>
      <w:r>
        <w:rPr>
          <w:rFonts w:ascii="Consolas" w:hAnsi="Consolas" w:eastAsia="Arial Unicode MS"/>
          <w:sz w:val="13"/>
        </w:rPr>
        <w:t xml:space="preserve">  if (referenceLabels.some(v =&gt; !v) || new Set(referenceLabels).size !== 144) {</w:t>
      </w:r>
    </w:p>
    <w:p>
      <w:pPr>
        <w:spacing w:after="0" w:line="240" w:lineRule="auto"/>
      </w:pPr>
      <w:r>
        <w:rPr>
          <w:rFonts w:ascii="Consolas" w:hAnsi="Consolas" w:eastAsia="Arial Unicode MS"/>
          <w:sz w:val="13"/>
        </w:rPr>
        <w:t xml:space="preserve">    throw new Error(`${name}: official labels must contain 144 nonblank unique values`);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(const [date, rs] of byDate) {</w:t>
      </w:r>
    </w:p>
    <w:p>
      <w:pPr>
        <w:spacing w:after="0" w:line="240" w:lineRule="auto"/>
      </w:pPr>
      <w:r>
        <w:rPr>
          <w:rFonts w:ascii="Consolas" w:hAnsi="Consolas" w:eastAsia="Arial Unicode MS"/>
          <w:sz w:val="13"/>
        </w:rPr>
        <w:t xml:space="preserve">    if (rs.length !== 144) throw new Error(`${name} ${date}: expected 144 rows, got ${rs.length}`);</w:t>
      </w:r>
    </w:p>
    <w:p>
      <w:pPr>
        <w:spacing w:after="0" w:line="240" w:lineRule="auto"/>
      </w:pPr>
      <w:r>
        <w:rPr>
          <w:rFonts w:ascii="Consolas" w:hAnsi="Consolas" w:eastAsia="Arial Unicode MS"/>
          <w:sz w:val="13"/>
        </w:rPr>
        <w:t xml:space="preserve">    for (let i = 0; i &lt; 144; i++) {</w:t>
      </w:r>
    </w:p>
    <w:p>
      <w:pPr>
        <w:spacing w:after="0" w:line="240" w:lineRule="auto"/>
      </w:pPr>
      <w:r>
        <w:rPr>
          <w:rFonts w:ascii="Consolas" w:hAnsi="Consolas" w:eastAsia="Arial Unicode MS"/>
          <w:sz w:val="13"/>
        </w:rPr>
        <w:t xml:space="preserve">      if (n(rs[i].position) !== i + 1) throw new Error(`${name} ${date}: bad position at ${i + 1}`);</w:t>
      </w:r>
    </w:p>
    <w:p>
      <w:pPr>
        <w:spacing w:after="0" w:line="240" w:lineRule="auto"/>
      </w:pPr>
      <w:r>
        <w:rPr>
          <w:rFonts w:ascii="Consolas" w:hAnsi="Consolas" w:eastAsia="Arial Unicode MS"/>
          <w:sz w:val="13"/>
        </w:rPr>
        <w:t xml:space="preserve">      if (rs[i].official_label !== referenceLabels[i]) throw new Error(`${name} ${date}: official label mismatch at ${i + 1}`);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byDate;</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styleSheet(sheet, usedRange, numericRanges = []) {</w:t>
      </w:r>
    </w:p>
    <w:p>
      <w:pPr>
        <w:spacing w:after="0" w:line="240" w:lineRule="auto"/>
      </w:pPr>
      <w:r>
        <w:rPr>
          <w:rFonts w:ascii="Consolas" w:hAnsi="Consolas" w:eastAsia="Arial Unicode MS"/>
          <w:sz w:val="13"/>
        </w:rPr>
        <w:t xml:space="preserve">  // Keep the template's cell boundaries visible. Several adjacent fields</w:t>
      </w:r>
    </w:p>
    <w:p>
      <w:pPr>
        <w:spacing w:after="0" w:line="240" w:lineRule="auto"/>
      </w:pPr>
      <w:r>
        <w:rPr>
          <w:rFonts w:ascii="Consolas" w:hAnsi="Consolas" w:eastAsia="Arial Unicode MS"/>
          <w:sz w:val="13"/>
        </w:rPr>
        <w:t xml:space="preserve">  // (date/time and charge/discharge/time) otherwise read as one value in the</w:t>
      </w:r>
    </w:p>
    <w:p>
      <w:pPr>
        <w:spacing w:after="0" w:line="240" w:lineRule="auto"/>
      </w:pPr>
      <w:r>
        <w:rPr>
          <w:rFonts w:ascii="Consolas" w:hAnsi="Consolas" w:eastAsia="Arial Unicode MS"/>
          <w:sz w:val="13"/>
        </w:rPr>
        <w:t xml:space="preserve">  // rendered workbook even though the underlying cells are correct.</w:t>
      </w:r>
    </w:p>
    <w:p>
      <w:pPr>
        <w:spacing w:after="0" w:line="240" w:lineRule="auto"/>
      </w:pPr>
      <w:r>
        <w:rPr>
          <w:rFonts w:ascii="Consolas" w:hAnsi="Consolas" w:eastAsia="Arial Unicode MS"/>
          <w:sz w:val="13"/>
        </w:rPr>
        <w:t xml:space="preserve">  sheet.showGridLines = true;</w:t>
      </w:r>
    </w:p>
    <w:p>
      <w:pPr>
        <w:spacing w:after="0" w:line="240" w:lineRule="auto"/>
      </w:pPr>
      <w:r>
        <w:rPr>
          <w:rFonts w:ascii="Consolas" w:hAnsi="Consolas" w:eastAsia="Arial Unicode MS"/>
          <w:sz w:val="13"/>
        </w:rPr>
        <w:t xml:space="preserve">  usedRange.format.font = { name: "Arial", size: 10, color: "#111827" };</w:t>
      </w:r>
    </w:p>
    <w:p>
      <w:pPr>
        <w:spacing w:after="0" w:line="240" w:lineRule="auto"/>
      </w:pPr>
      <w:r>
        <w:rPr>
          <w:rFonts w:ascii="Consolas" w:hAnsi="Consolas" w:eastAsia="Arial Unicode MS"/>
          <w:sz w:val="13"/>
        </w:rPr>
        <w:t xml:space="preserve">  usedRange.format.verticalAlignment = "center";</w:t>
      </w:r>
    </w:p>
    <w:p>
      <w:pPr>
        <w:spacing w:after="0" w:line="240" w:lineRule="auto"/>
      </w:pPr>
      <w:r>
        <w:rPr>
          <w:rFonts w:ascii="Consolas" w:hAnsi="Consolas" w:eastAsia="Arial Unicode MS"/>
          <w:sz w:val="13"/>
        </w:rPr>
        <w:t xml:space="preserve">  const header = usedRange.getRow(0);</w:t>
      </w:r>
    </w:p>
    <w:p>
      <w:pPr>
        <w:spacing w:after="0" w:line="240" w:lineRule="auto"/>
      </w:pPr>
      <w:r>
        <w:rPr>
          <w:rFonts w:ascii="Consolas" w:hAnsi="Consolas" w:eastAsia="Arial Unicode MS"/>
          <w:sz w:val="13"/>
        </w:rPr>
        <w:t xml:space="preserve">  header.format.fill = "#1F4E78";</w:t>
      </w:r>
    </w:p>
    <w:p>
      <w:pPr>
        <w:spacing w:after="0" w:line="240" w:lineRule="auto"/>
      </w:pPr>
      <w:r>
        <w:rPr>
          <w:rFonts w:ascii="Consolas" w:hAnsi="Consolas" w:eastAsia="Arial Unicode MS"/>
          <w:sz w:val="13"/>
        </w:rPr>
        <w:t xml:space="preserve">  header.format.font = { name: "Arial", size: 10, bold: true, color: "#FFFFFF" };</w:t>
      </w:r>
    </w:p>
    <w:p>
      <w:pPr>
        <w:spacing w:after="0" w:line="240" w:lineRule="auto"/>
      </w:pPr>
      <w:r>
        <w:rPr>
          <w:rFonts w:ascii="Consolas" w:hAnsi="Consolas" w:eastAsia="Arial Unicode MS"/>
          <w:sz w:val="13"/>
        </w:rPr>
        <w:t xml:space="preserve">  header.format.horizontalAlignment = "center";</w:t>
      </w:r>
    </w:p>
    <w:p>
      <w:pPr>
        <w:spacing w:after="0" w:line="240" w:lineRule="auto"/>
      </w:pPr>
      <w:r>
        <w:rPr>
          <w:rFonts w:ascii="Consolas" w:hAnsi="Consolas" w:eastAsia="Arial Unicode MS"/>
          <w:sz w:val="13"/>
        </w:rPr>
        <w:t xml:space="preserve">  header.format.wrapText = true;</w:t>
      </w:r>
    </w:p>
    <w:p>
      <w:pPr>
        <w:spacing w:after="0" w:line="240" w:lineRule="auto"/>
      </w:pPr>
      <w:r>
        <w:rPr>
          <w:rFonts w:ascii="Consolas" w:hAnsi="Consolas" w:eastAsia="Arial Unicode MS"/>
          <w:sz w:val="13"/>
        </w:rPr>
        <w:t xml:space="preserve">  header.format.rowHeight = 30;</w:t>
      </w:r>
    </w:p>
    <w:p>
      <w:pPr>
        <w:spacing w:after="0" w:line="240" w:lineRule="auto"/>
      </w:pPr>
      <w:r>
        <w:rPr>
          <w:rFonts w:ascii="Consolas" w:hAnsi="Consolas" w:eastAsia="Arial Unicode MS"/>
          <w:sz w:val="13"/>
        </w:rPr>
        <w:t xml:space="preserve">  for (const range of numericRanges) range.format.numberFormat = "0.0000";</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addPlanSheet(wb, name, byDate, valueField, costField) {</w:t>
      </w:r>
    </w:p>
    <w:p>
      <w:pPr>
        <w:spacing w:after="0" w:line="240" w:lineRule="auto"/>
      </w:pPr>
      <w:r>
        <w:rPr>
          <w:rFonts w:ascii="Consolas" w:hAnsi="Consolas" w:eastAsia="Arial Unicode MS"/>
          <w:sz w:val="13"/>
        </w:rPr>
        <w:t xml:space="preserve">  const sheet = wb.worksheets.add(name);</w:t>
      </w:r>
    </w:p>
    <w:p>
      <w:pPr>
        <w:spacing w:after="0" w:line="240" w:lineRule="auto"/>
      </w:pPr>
      <w:r>
        <w:rPr>
          <w:rFonts w:ascii="Consolas" w:hAnsi="Consolas" w:eastAsia="Arial Unicode MS"/>
          <w:sz w:val="13"/>
        </w:rPr>
        <w:t xml:space="preserve">  const labels = [...byDate.values()][0].map(r =&gt; r.official_label);</w:t>
      </w:r>
    </w:p>
    <w:p>
      <w:pPr>
        <w:spacing w:after="0" w:line="240" w:lineRule="auto"/>
      </w:pPr>
      <w:r>
        <w:rPr>
          <w:rFonts w:ascii="Consolas" w:hAnsi="Consolas" w:eastAsia="Arial Unicode MS"/>
          <w:sz w:val="13"/>
        </w:rPr>
        <w:t xml:space="preserve">  const matrix = [["日期\\时间", ...labels, "全天购电量", "全天购电费"]];</w:t>
      </w:r>
    </w:p>
    <w:p>
      <w:pPr>
        <w:spacing w:after="0" w:line="240" w:lineRule="auto"/>
      </w:pPr>
      <w:r>
        <w:rPr>
          <w:rFonts w:ascii="Consolas" w:hAnsi="Consolas" w:eastAsia="Arial Unicode MS"/>
          <w:sz w:val="13"/>
        </w:rPr>
        <w:t xml:space="preserve">  for (const [date, rows] of byDate) {</w:t>
      </w:r>
    </w:p>
    <w:p>
      <w:pPr>
        <w:spacing w:after="0" w:line="240" w:lineRule="auto"/>
      </w:pPr>
      <w:r>
        <w:rPr>
          <w:rFonts w:ascii="Consolas" w:hAnsi="Consolas" w:eastAsia="Arial Unicode MS"/>
          <w:sz w:val="13"/>
        </w:rPr>
        <w:t xml:space="preserve">    matrix.push([</w:t>
      </w:r>
    </w:p>
    <w:p>
      <w:pPr>
        <w:spacing w:after="0" w:line="240" w:lineRule="auto"/>
      </w:pPr>
      <w:r>
        <w:rPr>
          <w:rFonts w:ascii="Consolas" w:hAnsi="Consolas" w:eastAsia="Arial Unicode MS"/>
          <w:sz w:val="13"/>
        </w:rPr>
        <w:t xml:space="preserve">      excelDate(date),</w:t>
      </w:r>
    </w:p>
    <w:p>
      <w:pPr>
        <w:spacing w:after="0" w:line="240" w:lineRule="auto"/>
      </w:pPr>
      <w:r>
        <w:rPr>
          <w:rFonts w:ascii="Consolas" w:hAnsi="Consolas" w:eastAsia="Arial Unicode MS"/>
          <w:sz w:val="13"/>
        </w:rPr>
        <w:t xml:space="preserve">      ...rows.map(r =&gt; rounded4(r[valueField])),</w:t>
      </w:r>
    </w:p>
    <w:p>
      <w:pPr>
        <w:spacing w:after="0" w:line="240" w:lineRule="auto"/>
      </w:pPr>
      <w:r>
        <w:rPr>
          <w:rFonts w:ascii="Consolas" w:hAnsi="Consolas" w:eastAsia="Arial Unicode MS"/>
          <w:sz w:val="13"/>
        </w:rPr>
        <w:t xml:space="preserve">      rounded4(decimalSum(rows.map(r =&gt; r[valueField]))),</w:t>
      </w:r>
    </w:p>
    <w:p>
      <w:pPr>
        <w:spacing w:after="0" w:line="240" w:lineRule="auto"/>
      </w:pPr>
      <w:r>
        <w:rPr>
          <w:rFonts w:ascii="Consolas" w:hAnsi="Consolas" w:eastAsia="Arial Unicode MS"/>
          <w:sz w:val="13"/>
        </w:rPr>
        <w:t xml:space="preserve">      rounded4(rows.reduce((s, r) =&gt; s + n(r[costField]),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used = sheet.getRangeByIndexes(0, 0, matrix.length, matrix[0].length);</w:t>
      </w:r>
    </w:p>
    <w:p>
      <w:pPr>
        <w:spacing w:after="0" w:line="240" w:lineRule="auto"/>
      </w:pPr>
      <w:r>
        <w:rPr>
          <w:rFonts w:ascii="Consolas" w:hAnsi="Consolas" w:eastAsia="Arial Unicode MS"/>
          <w:sz w:val="13"/>
        </w:rPr>
        <w:t xml:space="preserve">  used.values = matrix;</w:t>
      </w:r>
    </w:p>
    <w:p>
      <w:pPr>
        <w:spacing w:after="0" w:line="240" w:lineRule="auto"/>
      </w:pPr>
      <w:r>
        <w:rPr>
          <w:rFonts w:ascii="Consolas" w:hAnsi="Consolas" w:eastAsia="Arial Unicode MS"/>
          <w:sz w:val="13"/>
        </w:rPr>
        <w:t xml:space="preserve">  styleSheet(sheet, used, [sheet.getRangeByIndexes(1, 1, matrix.length - 1, matrix[0].length - 1)]);</w:t>
      </w:r>
    </w:p>
    <w:p>
      <w:pPr>
        <w:spacing w:after="0" w:line="240" w:lineRule="auto"/>
      </w:pPr>
      <w:r>
        <w:rPr>
          <w:rFonts w:ascii="Consolas" w:hAnsi="Consolas" w:eastAsia="Arial Unicode MS"/>
          <w:sz w:val="13"/>
        </w:rPr>
        <w:t xml:space="preserve">  sheet.getRangeByIndexes(1, 0, matrix.length - 1, 1).format.numberFormat = "yyyy-mm-dd";</w:t>
      </w:r>
    </w:p>
    <w:p>
      <w:pPr>
        <w:spacing w:after="0" w:line="240" w:lineRule="auto"/>
      </w:pPr>
      <w:r>
        <w:rPr>
          <w:rFonts w:ascii="Consolas" w:hAnsi="Consolas" w:eastAsia="Arial Unicode MS"/>
          <w:sz w:val="13"/>
        </w:rPr>
        <w:t xml:space="preserve">  sheet.freezePanes.freezeRows(1);</w:t>
      </w:r>
    </w:p>
    <w:p>
      <w:pPr>
        <w:spacing w:after="0" w:line="240" w:lineRule="auto"/>
      </w:pPr>
      <w:r>
        <w:rPr>
          <w:rFonts w:ascii="Consolas" w:hAnsi="Consolas" w:eastAsia="Arial Unicode MS"/>
          <w:sz w:val="13"/>
        </w:rPr>
        <w:t xml:space="preserve">  sheet.freezePanes.freezeColumns(1);</w:t>
      </w:r>
    </w:p>
    <w:p>
      <w:pPr>
        <w:spacing w:after="0" w:line="240" w:lineRule="auto"/>
      </w:pPr>
      <w:r>
        <w:rPr>
          <w:rFonts w:ascii="Consolas" w:hAnsi="Consolas" w:eastAsia="Arial Unicode MS"/>
          <w:sz w:val="13"/>
        </w:rPr>
        <w:t xml:space="preserve">  sheet.getRange(`A1:A${matrix.length}`).format.columnWidth = 12;</w:t>
      </w:r>
    </w:p>
    <w:p>
      <w:pPr>
        <w:spacing w:after="0" w:line="240" w:lineRule="auto"/>
      </w:pPr>
      <w:r>
        <w:rPr>
          <w:rFonts w:ascii="Consolas" w:hAnsi="Consolas" w:eastAsia="Arial Unicode MS"/>
          <w:sz w:val="13"/>
        </w:rPr>
        <w:t xml:space="preserve">  sheet.getRange(`B1:EO${matrix.length}`).format.columnWidth = 10;</w:t>
      </w:r>
    </w:p>
    <w:p>
      <w:pPr>
        <w:spacing w:after="0" w:line="240" w:lineRule="auto"/>
      </w:pPr>
      <w:r>
        <w:rPr>
          <w:rFonts w:ascii="Consolas" w:hAnsi="Consolas" w:eastAsia="Arial Unicode MS"/>
          <w:sz w:val="13"/>
        </w:rPr>
        <w:t xml:space="preserve">  sheet.getRange(`EP1:EQ${matrix.length}`).format.columnWidth = 15;</w:t>
      </w:r>
    </w:p>
    <w:p>
      <w:pPr>
        <w:spacing w:after="0" w:line="240" w:lineRule="auto"/>
      </w:pPr>
      <w:r>
        <w:rPr>
          <w:rFonts w:ascii="Consolas" w:hAnsi="Consolas" w:eastAsia="Arial Unicode MS"/>
          <w:sz w:val="13"/>
        </w:rPr>
        <w:t xml:space="preserve">  return sheet;</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addQ1Sheets(wb, rows) {</w:t>
      </w:r>
    </w:p>
    <w:p>
      <w:pPr>
        <w:spacing w:after="0" w:line="240" w:lineRule="auto"/>
      </w:pPr>
      <w:r>
        <w:rPr>
          <w:rFonts w:ascii="Consolas" w:hAnsi="Consolas" w:eastAsia="Arial Unicode MS"/>
          <w:sz w:val="13"/>
        </w:rPr>
        <w:t xml:space="preserve">  const plan = wb.worksheets.add("计划购电量");</w:t>
      </w:r>
    </w:p>
    <w:p>
      <w:pPr>
        <w:spacing w:after="0" w:line="240" w:lineRule="auto"/>
      </w:pPr>
      <w:r>
        <w:rPr>
          <w:rFonts w:ascii="Consolas" w:hAnsi="Consolas" w:eastAsia="Arial Unicode MS"/>
          <w:sz w:val="13"/>
        </w:rPr>
        <w:t xml:space="preserve">  // result1's official template uses a different final label spelling from</w:t>
      </w:r>
    </w:p>
    <w:p>
      <w:pPr>
        <w:spacing w:after="0" w:line="240" w:lineRule="auto"/>
      </w:pPr>
      <w:r>
        <w:rPr>
          <w:rFonts w:ascii="Consolas" w:hAnsi="Consolas" w:eastAsia="Arial Unicode MS"/>
          <w:sz w:val="13"/>
        </w:rPr>
        <w:t xml:space="preserve">  // the annual templates; preserve that literal template label.</w:t>
      </w:r>
    </w:p>
    <w:p>
      <w:pPr>
        <w:spacing w:after="0" w:line="240" w:lineRule="auto"/>
      </w:pPr>
      <w:r>
        <w:rPr>
          <w:rFonts w:ascii="Consolas" w:hAnsi="Consolas" w:eastAsia="Arial Unicode MS"/>
          <w:sz w:val="13"/>
        </w:rPr>
        <w:t xml:space="preserve">  const planMatrix = [["时间段", "购电量"], ...rows.map((r, i) =&gt; [</w:t>
      </w:r>
    </w:p>
    <w:p>
      <w:pPr>
        <w:spacing w:after="0" w:line="240" w:lineRule="auto"/>
      </w:pPr>
      <w:r>
        <w:rPr>
          <w:rFonts w:ascii="Consolas" w:hAnsi="Consolas" w:eastAsia="Arial Unicode MS"/>
          <w:sz w:val="13"/>
        </w:rPr>
        <w:t xml:space="preserve">    officialLabel(i + 1),</w:t>
      </w:r>
    </w:p>
    <w:p>
      <w:pPr>
        <w:spacing w:after="0" w:line="240" w:lineRule="auto"/>
      </w:pPr>
      <w:r>
        <w:rPr>
          <w:rFonts w:ascii="Consolas" w:hAnsi="Consolas" w:eastAsia="Arial Unicode MS"/>
          <w:sz w:val="13"/>
        </w:rPr>
        <w:t xml:space="preserve">    rounded4(r.plan_00_grid_kwh),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pUsed = plan.getRangeByIndexes(0, 0, planMatrix.length, 2);</w:t>
      </w:r>
    </w:p>
    <w:p>
      <w:pPr>
        <w:spacing w:after="0" w:line="240" w:lineRule="auto"/>
      </w:pPr>
      <w:r>
        <w:rPr>
          <w:rFonts w:ascii="Consolas" w:hAnsi="Consolas" w:eastAsia="Arial Unicode MS"/>
          <w:sz w:val="13"/>
        </w:rPr>
        <w:t xml:space="preserve">  pUsed.values = planMatrix;</w:t>
      </w:r>
    </w:p>
    <w:p>
      <w:pPr>
        <w:spacing w:after="0" w:line="240" w:lineRule="auto"/>
      </w:pPr>
      <w:r>
        <w:rPr>
          <w:rFonts w:ascii="Consolas" w:hAnsi="Consolas" w:eastAsia="Arial Unicode MS"/>
          <w:sz w:val="13"/>
        </w:rPr>
        <w:t xml:space="preserve">  styleSheet(plan, pUsed, [plan.getRange(`B2:B${planMatrix.length}`)]);</w:t>
      </w:r>
    </w:p>
    <w:p>
      <w:pPr>
        <w:spacing w:after="0" w:line="240" w:lineRule="auto"/>
      </w:pPr>
      <w:r>
        <w:rPr>
          <w:rFonts w:ascii="Consolas" w:hAnsi="Consolas" w:eastAsia="Arial Unicode MS"/>
          <w:sz w:val="13"/>
        </w:rPr>
        <w:t xml:space="preserve">  plan.freezePanes.freezeRows(1);</w:t>
      </w:r>
    </w:p>
    <w:p>
      <w:pPr>
        <w:spacing w:after="0" w:line="240" w:lineRule="auto"/>
      </w:pPr>
      <w:r>
        <w:rPr>
          <w:rFonts w:ascii="Consolas" w:hAnsi="Consolas" w:eastAsia="Arial Unicode MS"/>
          <w:sz w:val="13"/>
        </w:rPr>
        <w:t xml:space="preserve">  plan.getRange(`A1:A${planMatrix.length}`).format.columnWidth = 19;</w:t>
      </w:r>
    </w:p>
    <w:p>
      <w:pPr>
        <w:spacing w:after="0" w:line="240" w:lineRule="auto"/>
      </w:pPr>
      <w:r>
        <w:rPr>
          <w:rFonts w:ascii="Consolas" w:hAnsi="Consolas" w:eastAsia="Arial Unicode MS"/>
          <w:sz w:val="13"/>
        </w:rPr>
        <w:t xml:space="preserve">  plan.getRange(`B1:B${planMatrix.length}`).format.columnWidth = 14;</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charge = wb.worksheets.add("充放电量");</w:t>
      </w:r>
    </w:p>
    <w:p>
      <w:pPr>
        <w:spacing w:after="0" w:line="240" w:lineRule="auto"/>
      </w:pPr>
      <w:r>
        <w:rPr>
          <w:rFonts w:ascii="Consolas" w:hAnsi="Consolas" w:eastAsia="Arial Unicode MS"/>
          <w:sz w:val="13"/>
        </w:rPr>
        <w:t xml:space="preserve">  const cm = [["时间段", "充电量", "放电量", "时刻", "储电量"]];</w:t>
      </w:r>
    </w:p>
    <w:p>
      <w:pPr>
        <w:spacing w:after="0" w:line="240" w:lineRule="auto"/>
      </w:pPr>
      <w:r>
        <w:rPr>
          <w:rFonts w:ascii="Consolas" w:hAnsi="Consolas" w:eastAsia="Arial Unicode MS"/>
          <w:sz w:val="13"/>
        </w:rPr>
        <w:t xml:space="preserve">  for (let block = 0; block &lt; 6; block++) {</w:t>
      </w:r>
    </w:p>
    <w:p>
      <w:pPr>
        <w:spacing w:after="0" w:line="240" w:lineRule="auto"/>
      </w:pPr>
      <w:r>
        <w:rPr>
          <w:rFonts w:ascii="Consolas" w:hAnsi="Consolas" w:eastAsia="Arial Unicode MS"/>
          <w:sz w:val="13"/>
        </w:rPr>
        <w:t xml:space="preserve">    const rs = rows.slice(block * 24, (block + 1) * 24);</w:t>
      </w:r>
    </w:p>
    <w:p>
      <w:pPr>
        <w:spacing w:after="0" w:line="240" w:lineRule="auto"/>
      </w:pPr>
      <w:r>
        <w:rPr>
          <w:rFonts w:ascii="Consolas" w:hAnsi="Consolas" w:eastAsia="Arial Unicode MS"/>
          <w:sz w:val="13"/>
        </w:rPr>
        <w:t xml:space="preserve">    cm.push([</w:t>
      </w:r>
    </w:p>
    <w:p>
      <w:pPr>
        <w:spacing w:after="0" w:line="240" w:lineRule="auto"/>
      </w:pPr>
      <w:r>
        <w:rPr>
          <w:rFonts w:ascii="Consolas" w:hAnsi="Consolas" w:eastAsia="Arial Unicode MS"/>
          <w:sz w:val="13"/>
        </w:rPr>
        <w:t xml:space="preserve">      `${block * 4}:00-${(block + 1) * 4}:00`,</w:t>
      </w:r>
    </w:p>
    <w:p>
      <w:pPr>
        <w:spacing w:after="0" w:line="240" w:lineRule="auto"/>
      </w:pPr>
      <w:r>
        <w:rPr>
          <w:rFonts w:ascii="Consolas" w:hAnsi="Consolas" w:eastAsia="Arial Unicode MS"/>
          <w:sz w:val="13"/>
        </w:rPr>
        <w:t xml:space="preserve">      rounded4(decimalSum(rs.map(r =&gt; r.charge_kwh))),</w:t>
      </w:r>
    </w:p>
    <w:p>
      <w:pPr>
        <w:spacing w:after="0" w:line="240" w:lineRule="auto"/>
      </w:pPr>
      <w:r>
        <w:rPr>
          <w:rFonts w:ascii="Consolas" w:hAnsi="Consolas" w:eastAsia="Arial Unicode MS"/>
          <w:sz w:val="13"/>
        </w:rPr>
        <w:t xml:space="preserve">      rounded4(decimalSum(rs.map(r =&gt; r.discharge_kwh))),</w:t>
      </w:r>
    </w:p>
    <w:p>
      <w:pPr>
        <w:spacing w:after="0" w:line="240" w:lineRule="auto"/>
      </w:pPr>
      <w:r>
        <w:rPr>
          <w:rFonts w:ascii="Consolas" w:hAnsi="Consolas" w:eastAsia="Arial Unicode MS"/>
          <w:sz w:val="13"/>
        </w:rPr>
        <w:t xml:space="preserve">      block === 0 ? "0:00" : block === 1 ? "24:00" : null,</w:t>
      </w:r>
    </w:p>
    <w:p>
      <w:pPr>
        <w:spacing w:after="0" w:line="240" w:lineRule="auto"/>
      </w:pPr>
      <w:r>
        <w:rPr>
          <w:rFonts w:ascii="Consolas" w:hAnsi="Consolas" w:eastAsia="Arial Unicode MS"/>
          <w:sz w:val="13"/>
        </w:rPr>
        <w:t xml:space="preserve">      block === 0 ? rounded4(rows[0].soc_start_kwh) : block === 1 ? rounded4(rows[143].soc_end_kwh) : null,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cUsed = charge.getRangeByIndexes(0, 0, cm.length, 5);</w:t>
      </w:r>
    </w:p>
    <w:p>
      <w:pPr>
        <w:spacing w:after="0" w:line="240" w:lineRule="auto"/>
      </w:pPr>
      <w:r>
        <w:rPr>
          <w:rFonts w:ascii="Consolas" w:hAnsi="Consolas" w:eastAsia="Arial Unicode MS"/>
          <w:sz w:val="13"/>
        </w:rPr>
        <w:t xml:space="preserve">  cUsed.values = cm;</w:t>
      </w:r>
    </w:p>
    <w:p>
      <w:pPr>
        <w:spacing w:after="0" w:line="240" w:lineRule="auto"/>
      </w:pPr>
      <w:r>
        <w:rPr>
          <w:rFonts w:ascii="Consolas" w:hAnsi="Consolas" w:eastAsia="Arial Unicode MS"/>
          <w:sz w:val="13"/>
        </w:rPr>
        <w:t xml:space="preserve">  styleSheet(charge, cUsed, [charge.getRange("B2:C7"), charge.getRange("E2:E3")]);</w:t>
      </w:r>
    </w:p>
    <w:p>
      <w:pPr>
        <w:spacing w:after="0" w:line="240" w:lineRule="auto"/>
      </w:pPr>
      <w:r>
        <w:rPr>
          <w:rFonts w:ascii="Consolas" w:hAnsi="Consolas" w:eastAsia="Arial Unicode MS"/>
          <w:sz w:val="13"/>
        </w:rPr>
        <w:t xml:space="preserve">  charge.getRange(`A1:E${cm.length}`).format.columnWidth = 18;</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addChargeSheet(wb, byDate) {</w:t>
      </w:r>
    </w:p>
    <w:p>
      <w:pPr>
        <w:spacing w:after="0" w:line="240" w:lineRule="auto"/>
      </w:pPr>
      <w:r>
        <w:rPr>
          <w:rFonts w:ascii="Consolas" w:hAnsi="Consolas" w:eastAsia="Arial Unicode MS"/>
          <w:sz w:val="13"/>
        </w:rPr>
        <w:t xml:space="preserve">  const sheet = wb.worksheets.add("充放电量");</w:t>
      </w:r>
    </w:p>
    <w:p>
      <w:pPr>
        <w:spacing w:after="0" w:line="240" w:lineRule="auto"/>
      </w:pPr>
      <w:r>
        <w:rPr>
          <w:rFonts w:ascii="Consolas" w:hAnsi="Consolas" w:eastAsia="Arial Unicode MS"/>
          <w:sz w:val="13"/>
        </w:rPr>
        <w:t xml:space="preserve">  const matrix = [["日期", "时间段", "充电量", "放电量", "时刻", "储电量"]];</w:t>
      </w:r>
    </w:p>
    <w:p>
      <w:pPr>
        <w:spacing w:after="0" w:line="240" w:lineRule="auto"/>
      </w:pPr>
      <w:r>
        <w:rPr>
          <w:rFonts w:ascii="Consolas" w:hAnsi="Consolas" w:eastAsia="Arial Unicode MS"/>
          <w:sz w:val="13"/>
        </w:rPr>
        <w:t xml:space="preserve">  for (const [date, rows] of byDate) {</w:t>
      </w:r>
    </w:p>
    <w:p>
      <w:pPr>
        <w:spacing w:after="0" w:line="240" w:lineRule="auto"/>
      </w:pPr>
      <w:r>
        <w:rPr>
          <w:rFonts w:ascii="Consolas" w:hAnsi="Consolas" w:eastAsia="Arial Unicode MS"/>
          <w:sz w:val="13"/>
        </w:rPr>
        <w:t xml:space="preserve">    for (let block = 0; block &lt; 6; block++) {</w:t>
      </w:r>
    </w:p>
    <w:p>
      <w:pPr>
        <w:spacing w:after="0" w:line="240" w:lineRule="auto"/>
      </w:pPr>
      <w:r>
        <w:rPr>
          <w:rFonts w:ascii="Consolas" w:hAnsi="Consolas" w:eastAsia="Arial Unicode MS"/>
          <w:sz w:val="13"/>
        </w:rPr>
        <w:t xml:space="preserve">      const rs = rows.slice(block * 24, (block + 1) * 24);</w:t>
      </w:r>
    </w:p>
    <w:p>
      <w:pPr>
        <w:spacing w:after="0" w:line="240" w:lineRule="auto"/>
      </w:pPr>
      <w:r>
        <w:rPr>
          <w:rFonts w:ascii="Consolas" w:hAnsi="Consolas" w:eastAsia="Arial Unicode MS"/>
          <w:sz w:val="13"/>
        </w:rPr>
        <w:t xml:space="preserve">      matrix.push([</w:t>
      </w:r>
    </w:p>
    <w:p>
      <w:pPr>
        <w:spacing w:after="0" w:line="240" w:lineRule="auto"/>
      </w:pPr>
      <w:r>
        <w:rPr>
          <w:rFonts w:ascii="Consolas" w:hAnsi="Consolas" w:eastAsia="Arial Unicode MS"/>
          <w:sz w:val="13"/>
        </w:rPr>
        <w:t xml:space="preserve">        block === 0 ? excelDate(date) : null,</w:t>
      </w:r>
    </w:p>
    <w:p>
      <w:pPr>
        <w:spacing w:after="0" w:line="240" w:lineRule="auto"/>
      </w:pPr>
      <w:r>
        <w:rPr>
          <w:rFonts w:ascii="Consolas" w:hAnsi="Consolas" w:eastAsia="Arial Unicode MS"/>
          <w:sz w:val="13"/>
        </w:rPr>
        <w:t xml:space="preserve">        `${block * 4}:00-${(block + 1) * 4}:00`,</w:t>
      </w:r>
    </w:p>
    <w:p>
      <w:pPr>
        <w:spacing w:after="0" w:line="240" w:lineRule="auto"/>
      </w:pPr>
      <w:r>
        <w:rPr>
          <w:rFonts w:ascii="Consolas" w:hAnsi="Consolas" w:eastAsia="Arial Unicode MS"/>
          <w:sz w:val="13"/>
        </w:rPr>
        <w:t xml:space="preserve">        rounded4(decimalSum(rs.map(r =&gt; r.charge_kwh))),</w:t>
      </w:r>
    </w:p>
    <w:p>
      <w:pPr>
        <w:spacing w:after="0" w:line="240" w:lineRule="auto"/>
      </w:pPr>
      <w:r>
        <w:rPr>
          <w:rFonts w:ascii="Consolas" w:hAnsi="Consolas" w:eastAsia="Arial Unicode MS"/>
          <w:sz w:val="13"/>
        </w:rPr>
        <w:t xml:space="preserve">        rounded4(decimalSum(rs.map(r =&gt; r.discharge_kwh))),</w:t>
      </w:r>
    </w:p>
    <w:p>
      <w:pPr>
        <w:spacing w:after="0" w:line="240" w:lineRule="auto"/>
      </w:pPr>
      <w:r>
        <w:rPr>
          <w:rFonts w:ascii="Consolas" w:hAnsi="Consolas" w:eastAsia="Arial Unicode MS"/>
          <w:sz w:val="13"/>
        </w:rPr>
        <w:t xml:space="preserve">        block === 0 ? "0:00" : block === 1 ? "24:00" : null,</w:t>
      </w:r>
    </w:p>
    <w:p>
      <w:pPr>
        <w:spacing w:after="0" w:line="240" w:lineRule="auto"/>
      </w:pPr>
      <w:r>
        <w:rPr>
          <w:rFonts w:ascii="Consolas" w:hAnsi="Consolas" w:eastAsia="Arial Unicode MS"/>
          <w:sz w:val="13"/>
        </w:rPr>
        <w:t xml:space="preserve">        block === 0 ? rounded4(rows[0].soc_start_kwh) : block === 1 ? rounded4(rows[143].soc_end_kwh) : null,</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used = sheet.getRangeByIndexes(0, 0, matrix.length, 6);</w:t>
      </w:r>
    </w:p>
    <w:p>
      <w:pPr>
        <w:spacing w:after="0" w:line="240" w:lineRule="auto"/>
      </w:pPr>
      <w:r>
        <w:rPr>
          <w:rFonts w:ascii="Consolas" w:hAnsi="Consolas" w:eastAsia="Arial Unicode MS"/>
          <w:sz w:val="13"/>
        </w:rPr>
        <w:t xml:space="preserve">  used.values = matrix;</w:t>
      </w:r>
    </w:p>
    <w:p>
      <w:pPr>
        <w:spacing w:after="0" w:line="240" w:lineRule="auto"/>
      </w:pPr>
      <w:r>
        <w:rPr>
          <w:rFonts w:ascii="Consolas" w:hAnsi="Consolas" w:eastAsia="Arial Unicode MS"/>
          <w:sz w:val="13"/>
        </w:rPr>
        <w:t xml:space="preserve">  styleSheet(sheet, used, [sheet.getRangeByIndexes(1, 2, matrix.length - 1, 2), sheet.getRangeByIndexes(1, 5, matrix.length - 1, 1)]);</w:t>
      </w:r>
    </w:p>
    <w:p>
      <w:pPr>
        <w:spacing w:after="0" w:line="240" w:lineRule="auto"/>
      </w:pPr>
      <w:r>
        <w:rPr>
          <w:rFonts w:ascii="Consolas" w:hAnsi="Consolas" w:eastAsia="Arial Unicode MS"/>
          <w:sz w:val="13"/>
        </w:rPr>
        <w:t xml:space="preserve">  sheet.getRangeByIndexes(1, 0, matrix.length - 1, 1).format.numberFormat = "yyyy-mm-dd";</w:t>
      </w:r>
    </w:p>
    <w:p>
      <w:pPr>
        <w:spacing w:after="0" w:line="240" w:lineRule="auto"/>
      </w:pPr>
      <w:r>
        <w:rPr>
          <w:rFonts w:ascii="Consolas" w:hAnsi="Consolas" w:eastAsia="Arial Unicode MS"/>
          <w:sz w:val="13"/>
        </w:rPr>
        <w:t xml:space="preserve">  sheet.freezePanes.freezeRows(1);</w:t>
      </w:r>
    </w:p>
    <w:p>
      <w:pPr>
        <w:spacing w:after="0" w:line="240" w:lineRule="auto"/>
      </w:pPr>
      <w:r>
        <w:rPr>
          <w:rFonts w:ascii="Consolas" w:hAnsi="Consolas" w:eastAsia="Arial Unicode MS"/>
          <w:sz w:val="13"/>
        </w:rPr>
        <w:t xml:space="preserve">  sheet.getRange(`A1:A${matrix.length}`).format.columnWidth = 13;</w:t>
      </w:r>
    </w:p>
    <w:p>
      <w:pPr>
        <w:spacing w:after="0" w:line="240" w:lineRule="auto"/>
      </w:pPr>
      <w:r>
        <w:rPr>
          <w:rFonts w:ascii="Consolas" w:hAnsi="Consolas" w:eastAsia="Arial Unicode MS"/>
          <w:sz w:val="13"/>
        </w:rPr>
        <w:t xml:space="preserve">  sheet.getRange(`B1:B${matrix.length}`).format.columnWidth = 16;</w:t>
      </w:r>
    </w:p>
    <w:p>
      <w:pPr>
        <w:spacing w:after="0" w:line="240" w:lineRule="auto"/>
      </w:pPr>
      <w:r>
        <w:rPr>
          <w:rFonts w:ascii="Consolas" w:hAnsi="Consolas" w:eastAsia="Arial Unicode MS"/>
          <w:sz w:val="13"/>
        </w:rPr>
        <w:t xml:space="preserve">  sheet.getRange(`C1:F${matrix.length}`).format.columnWidth = 14;</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function addEmergencySheet(wb, byDate, threshold) {</w:t>
      </w:r>
    </w:p>
    <w:p>
      <w:pPr>
        <w:spacing w:after="0" w:line="240" w:lineRule="auto"/>
      </w:pPr>
      <w:r>
        <w:rPr>
          <w:rFonts w:ascii="Consolas" w:hAnsi="Consolas" w:eastAsia="Arial Unicode MS"/>
          <w:sz w:val="13"/>
        </w:rPr>
        <w:t xml:space="preserve">  const sheet = wb.worksheets.add("紧急购电量");</w:t>
      </w:r>
    </w:p>
    <w:p>
      <w:pPr>
        <w:spacing w:after="0" w:line="240" w:lineRule="auto"/>
      </w:pPr>
      <w:r>
        <w:rPr>
          <w:rFonts w:ascii="Consolas" w:hAnsi="Consolas" w:eastAsia="Arial Unicode MS"/>
          <w:sz w:val="13"/>
        </w:rPr>
        <w:t xml:space="preserve">  const matrix = [["日期", "购电时间段", "购电量"]];</w:t>
      </w:r>
    </w:p>
    <w:p>
      <w:pPr>
        <w:spacing w:after="0" w:line="240" w:lineRule="auto"/>
      </w:pPr>
      <w:r>
        <w:rPr>
          <w:rFonts w:ascii="Consolas" w:hAnsi="Consolas" w:eastAsia="Arial Unicode MS"/>
          <w:sz w:val="13"/>
        </w:rPr>
        <w:t xml:space="preserve">  for (const [date, rows] of byDate) {</w:t>
      </w:r>
    </w:p>
    <w:p>
      <w:pPr>
        <w:spacing w:after="0" w:line="240" w:lineRule="auto"/>
      </w:pPr>
      <w:r>
        <w:rPr>
          <w:rFonts w:ascii="Consolas" w:hAnsi="Consolas" w:eastAsia="Arial Unicode MS"/>
          <w:sz w:val="13"/>
        </w:rPr>
        <w:t xml:space="preserve">    const groups = [];</w:t>
      </w:r>
    </w:p>
    <w:p>
      <w:pPr>
        <w:spacing w:after="0" w:line="240" w:lineRule="auto"/>
      </w:pPr>
      <w:r>
        <w:rPr>
          <w:rFonts w:ascii="Consolas" w:hAnsi="Consolas" w:eastAsia="Arial Unicode MS"/>
          <w:sz w:val="13"/>
        </w:rPr>
        <w:t xml:space="preserve">    let current = null;</w:t>
      </w:r>
    </w:p>
    <w:p>
      <w:pPr>
        <w:spacing w:after="0" w:line="240" w:lineRule="auto"/>
      </w:pPr>
      <w:r>
        <w:rPr>
          <w:rFonts w:ascii="Consolas" w:hAnsi="Consolas" w:eastAsia="Arial Unicode MS"/>
          <w:sz w:val="13"/>
        </w:rPr>
        <w:t xml:space="preserve">    for (const r of rows) {</w:t>
      </w:r>
    </w:p>
    <w:p>
      <w:pPr>
        <w:spacing w:after="0" w:line="240" w:lineRule="auto"/>
      </w:pPr>
      <w:r>
        <w:rPr>
          <w:rFonts w:ascii="Consolas" w:hAnsi="Consolas" w:eastAsia="Arial Unicode MS"/>
          <w:sz w:val="13"/>
        </w:rPr>
        <w:t xml:space="preserve">      const pos = n(r.position), q = n(r.emergency_kwh);</w:t>
      </w:r>
    </w:p>
    <w:p>
      <w:pPr>
        <w:spacing w:after="0" w:line="240" w:lineRule="auto"/>
      </w:pPr>
      <w:r>
        <w:rPr>
          <w:rFonts w:ascii="Consolas" w:hAnsi="Consolas" w:eastAsia="Arial Unicode MS"/>
          <w:sz w:val="13"/>
        </w:rPr>
        <w:t xml:space="preserve">      // The configured half-unit threshold implements ROUND_HALF_UP at four decimals.</w:t>
      </w:r>
    </w:p>
    <w:p>
      <w:pPr>
        <w:spacing w:after="0" w:line="240" w:lineRule="auto"/>
      </w:pPr>
      <w:r>
        <w:rPr>
          <w:rFonts w:ascii="Consolas" w:hAnsi="Consolas" w:eastAsia="Arial Unicode MS"/>
          <w:sz w:val="13"/>
        </w:rPr>
        <w:t xml:space="preserve">      const shown = Math.abs(q) &gt;= threshold;</w:t>
      </w:r>
    </w:p>
    <w:p>
      <w:pPr>
        <w:spacing w:after="0" w:line="240" w:lineRule="auto"/>
      </w:pPr>
      <w:r>
        <w:rPr>
          <w:rFonts w:ascii="Consolas" w:hAnsi="Consolas" w:eastAsia="Arial Unicode MS"/>
          <w:sz w:val="13"/>
        </w:rPr>
        <w:t xml:space="preserve">      if (!shown) { if (current) { groups.push(current); current = null; } continue; }</w:t>
      </w:r>
    </w:p>
    <w:p>
      <w:pPr>
        <w:spacing w:after="0" w:line="240" w:lineRule="auto"/>
      </w:pPr>
      <w:r>
        <w:rPr>
          <w:rFonts w:ascii="Consolas" w:hAnsi="Consolas" w:eastAsia="Arial Unicode MS"/>
          <w:sz w:val="13"/>
        </w:rPr>
        <w:t xml:space="preserve">      if (!current) current = { start: pos, end: pos, amounts: [r.emergency_kwh] };</w:t>
      </w:r>
    </w:p>
    <w:p>
      <w:pPr>
        <w:spacing w:after="0" w:line="240" w:lineRule="auto"/>
      </w:pPr>
      <w:r>
        <w:rPr>
          <w:rFonts w:ascii="Consolas" w:hAnsi="Consolas" w:eastAsia="Arial Unicode MS"/>
          <w:sz w:val="13"/>
        </w:rPr>
        <w:t xml:space="preserve">      else if (pos === current.end + 1) { current.end = pos; current.amounts.push(r.emergency_kwh); }</w:t>
      </w:r>
    </w:p>
    <w:p>
      <w:pPr>
        <w:spacing w:after="0" w:line="240" w:lineRule="auto"/>
      </w:pPr>
      <w:r>
        <w:rPr>
          <w:rFonts w:ascii="Consolas" w:hAnsi="Consolas" w:eastAsia="Arial Unicode MS"/>
          <w:sz w:val="13"/>
        </w:rPr>
        <w:t xml:space="preserve">      else { groups.push(current); current = { start: pos, end: pos, amounts: [r.emergency_kwh] };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if (current) groups.push(current);</w:t>
      </w:r>
    </w:p>
    <w:p>
      <w:pPr>
        <w:spacing w:after="0" w:line="240" w:lineRule="auto"/>
      </w:pPr>
      <w:r>
        <w:rPr>
          <w:rFonts w:ascii="Consolas" w:hAnsi="Consolas" w:eastAsia="Arial Unicode MS"/>
          <w:sz w:val="13"/>
        </w:rPr>
        <w:t xml:space="preserve">    groups.forEach((g, i) =&gt; matrix.push([i === 0 ? excelDate(date) : null, physicalLabel(g.start, g.end), rounded4(decimalSum(g.amounts))]));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used = sheet.getRangeByIndexes(0, 0, matrix.length, 3);</w:t>
      </w:r>
    </w:p>
    <w:p>
      <w:pPr>
        <w:spacing w:after="0" w:line="240" w:lineRule="auto"/>
      </w:pPr>
      <w:r>
        <w:rPr>
          <w:rFonts w:ascii="Consolas" w:hAnsi="Consolas" w:eastAsia="Arial Unicode MS"/>
          <w:sz w:val="13"/>
        </w:rPr>
        <w:t xml:space="preserve">  used.values = matrix;</w:t>
      </w:r>
    </w:p>
    <w:p>
      <w:pPr>
        <w:spacing w:after="0" w:line="240" w:lineRule="auto"/>
      </w:pPr>
      <w:r>
        <w:rPr>
          <w:rFonts w:ascii="Consolas" w:hAnsi="Consolas" w:eastAsia="Arial Unicode MS"/>
          <w:sz w:val="13"/>
        </w:rPr>
        <w:t xml:space="preserve">  styleSheet(sheet, used, matrix.length &gt; 1 ? [sheet.getRangeByIndexes(1, 2, matrix.length - 1, 1)] : []);</w:t>
      </w:r>
    </w:p>
    <w:p>
      <w:pPr>
        <w:spacing w:after="0" w:line="240" w:lineRule="auto"/>
      </w:pPr>
      <w:r>
        <w:rPr>
          <w:rFonts w:ascii="Consolas" w:hAnsi="Consolas" w:eastAsia="Arial Unicode MS"/>
          <w:sz w:val="13"/>
        </w:rPr>
        <w:t xml:space="preserve">  if (matrix.length &gt; 1) sheet.getRangeByIndexes(1, 0, matrix.length - 1, 1).format.numberFormat = "yyyy-mm-dd";</w:t>
      </w:r>
    </w:p>
    <w:p>
      <w:pPr>
        <w:spacing w:after="0" w:line="240" w:lineRule="auto"/>
      </w:pPr>
      <w:r>
        <w:rPr>
          <w:rFonts w:ascii="Consolas" w:hAnsi="Consolas" w:eastAsia="Arial Unicode MS"/>
          <w:sz w:val="13"/>
        </w:rPr>
        <w:t xml:space="preserve">  sheet.freezePanes.freezeRows(1);</w:t>
      </w:r>
    </w:p>
    <w:p>
      <w:pPr>
        <w:spacing w:after="0" w:line="240" w:lineRule="auto"/>
      </w:pPr>
      <w:r>
        <w:rPr>
          <w:rFonts w:ascii="Consolas" w:hAnsi="Consolas" w:eastAsia="Arial Unicode MS"/>
          <w:sz w:val="13"/>
        </w:rPr>
        <w:t xml:space="preserve">  sheet.getRange(`A1:A${matrix.length}`).format.columnWidth = 13;</w:t>
      </w:r>
    </w:p>
    <w:p>
      <w:pPr>
        <w:spacing w:after="0" w:line="240" w:lineRule="auto"/>
      </w:pPr>
      <w:r>
        <w:rPr>
          <w:rFonts w:ascii="Consolas" w:hAnsi="Consolas" w:eastAsia="Arial Unicode MS"/>
          <w:sz w:val="13"/>
        </w:rPr>
        <w:t xml:space="preserve">  sheet.getRange(`B1:B${matrix.length}`).format.columnWidth = 18;</w:t>
      </w:r>
    </w:p>
    <w:p>
      <w:pPr>
        <w:spacing w:after="0" w:line="240" w:lineRule="auto"/>
      </w:pPr>
      <w:r>
        <w:rPr>
          <w:rFonts w:ascii="Consolas" w:hAnsi="Consolas" w:eastAsia="Arial Unicode MS"/>
          <w:sz w:val="13"/>
        </w:rPr>
        <w:t xml:space="preserve">  sheet.getRange(`C1:C${matrix.length}`).format.columnWidth = 14;</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async function exportAndVerify(wb, filename, sheetNames) {</w:t>
      </w:r>
    </w:p>
    <w:p>
      <w:pPr>
        <w:spacing w:after="0" w:line="240" w:lineRule="auto"/>
      </w:pPr>
      <w:r>
        <w:rPr>
          <w:rFonts w:ascii="Consolas" w:hAnsi="Consolas" w:eastAsia="Arial Unicode MS"/>
          <w:sz w:val="13"/>
        </w:rPr>
        <w:t xml:space="preserve">  wb.recalculate();</w:t>
      </w:r>
    </w:p>
    <w:p>
      <w:pPr>
        <w:spacing w:after="0" w:line="240" w:lineRule="auto"/>
      </w:pPr>
      <w:r>
        <w:rPr>
          <w:rFonts w:ascii="Consolas" w:hAnsi="Consolas" w:eastAsia="Arial Unicode MS"/>
          <w:sz w:val="13"/>
        </w:rPr>
        <w:t xml:space="preserve">  const file = path.join(workbookRoot, filename);</w:t>
      </w:r>
    </w:p>
    <w:p>
      <w:pPr>
        <w:spacing w:after="0" w:line="240" w:lineRule="auto"/>
      </w:pPr>
      <w:r>
        <w:rPr>
          <w:rFonts w:ascii="Consolas" w:hAnsi="Consolas" w:eastAsia="Arial Unicode MS"/>
          <w:sz w:val="13"/>
        </w:rPr>
        <w:t xml:space="preserve">  const blob = await SpreadsheetFile.exportXlsx(wb);</w:t>
      </w:r>
    </w:p>
    <w:p>
      <w:pPr>
        <w:spacing w:after="0" w:line="240" w:lineRule="auto"/>
      </w:pPr>
      <w:r>
        <w:rPr>
          <w:rFonts w:ascii="Consolas" w:hAnsi="Consolas" w:eastAsia="Arial Unicode MS"/>
          <w:sz w:val="13"/>
        </w:rPr>
        <w:t xml:space="preserve">  await blob.save(file);</w:t>
      </w:r>
    </w:p>
    <w:p>
      <w:pPr>
        <w:spacing w:after="0" w:line="240" w:lineRule="auto"/>
      </w:pPr>
      <w:r>
        <w:rPr>
          <w:rFonts w:ascii="Consolas" w:hAnsi="Consolas" w:eastAsia="Arial Unicode MS"/>
          <w:sz w:val="13"/>
        </w:rPr>
        <w:t xml:space="preserve">  const reopened = await SpreadsheetFile.importXlsx(await FileBlob.load(file));</w:t>
      </w:r>
    </w:p>
    <w:p>
      <w:pPr>
        <w:spacing w:after="0" w:line="240" w:lineRule="auto"/>
      </w:pPr>
      <w:r>
        <w:rPr>
          <w:rFonts w:ascii="Consolas" w:hAnsi="Consolas" w:eastAsia="Arial Unicode MS"/>
          <w:sz w:val="13"/>
        </w:rPr>
        <w:t xml:space="preserve">  const errors = await reopened.inspect({</w:t>
      </w:r>
    </w:p>
    <w:p>
      <w:pPr>
        <w:spacing w:after="0" w:line="240" w:lineRule="auto"/>
      </w:pPr>
      <w:r>
        <w:rPr>
          <w:rFonts w:ascii="Consolas" w:hAnsi="Consolas" w:eastAsia="Arial Unicode MS"/>
          <w:sz w:val="13"/>
        </w:rPr>
        <w:t xml:space="preserve">    kind: "match",</w:t>
      </w:r>
    </w:p>
    <w:p>
      <w:pPr>
        <w:spacing w:after="0" w:line="240" w:lineRule="auto"/>
      </w:pPr>
      <w:r>
        <w:rPr>
          <w:rFonts w:ascii="Consolas" w:hAnsi="Consolas" w:eastAsia="Arial Unicode MS"/>
          <w:sz w:val="13"/>
        </w:rPr>
        <w:t xml:space="preserve">    searchTerm: "#REF!|#DIV/0!|#VALUE!|#NAME\\?|#N/A|#NUM!|#NULL!|#SPILL!|#CALC!",</w:t>
      </w:r>
    </w:p>
    <w:p>
      <w:pPr>
        <w:spacing w:after="0" w:line="240" w:lineRule="auto"/>
      </w:pPr>
      <w:r>
        <w:rPr>
          <w:rFonts w:ascii="Consolas" w:hAnsi="Consolas" w:eastAsia="Arial Unicode MS"/>
          <w:sz w:val="13"/>
        </w:rPr>
        <w:t xml:space="preserve">    options: { useRegex: true, maxResults: 100 },</w:t>
      </w:r>
    </w:p>
    <w:p>
      <w:pPr>
        <w:spacing w:after="0" w:line="240" w:lineRule="auto"/>
      </w:pPr>
      <w:r>
        <w:rPr>
          <w:rFonts w:ascii="Consolas" w:hAnsi="Consolas" w:eastAsia="Arial Unicode MS"/>
          <w:sz w:val="13"/>
        </w:rPr>
        <w:t xml:space="preserve">    maxChars: 6000,</w:t>
      </w:r>
    </w:p>
    <w:p>
      <w:pPr>
        <w:spacing w:after="0" w:line="240" w:lineRule="auto"/>
      </w:pPr>
      <w:r>
        <w:rPr>
          <w:rFonts w:ascii="Consolas" w:hAnsi="Consolas" w:eastAsia="Arial Unicode MS"/>
          <w:sz w:val="13"/>
        </w:rPr>
        <w:t xml:space="preserve">    summary: `${filename} formula error scan`,</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errorLines = (errors.ndjson || "").split("\n").filter(line =&gt; /"address"\s*:/.test(line));</w:t>
      </w:r>
    </w:p>
    <w:p>
      <w:pPr>
        <w:spacing w:after="0" w:line="240" w:lineRule="auto"/>
      </w:pPr>
      <w:r>
        <w:rPr>
          <w:rFonts w:ascii="Consolas" w:hAnsi="Consolas" w:eastAsia="Arial Unicode MS"/>
          <w:sz w:val="13"/>
        </w:rPr>
        <w:t xml:space="preserve">  if (errorLines.length) throw new Error(`${filename}: formula error detected: ${errorLines.join("\n")}`);</w:t>
      </w:r>
    </w:p>
    <w:p>
      <w:pPr>
        <w:spacing w:after="0" w:line="240" w:lineRule="auto"/>
      </w:pPr>
      <w:r>
        <w:rPr>
          <w:rFonts w:ascii="Consolas" w:hAnsi="Consolas" w:eastAsia="Arial Unicode MS"/>
          <w:sz w:val="13"/>
        </w:rPr>
        <w:t xml:space="preserve">  // Some artifact-tool versions spill inspect output beside large workbooks.</w:t>
      </w:r>
    </w:p>
    <w:p>
      <w:pPr>
        <w:spacing w:after="0" w:line="240" w:lineRule="auto"/>
      </w:pPr>
      <w:r>
        <w:rPr>
          <w:rFonts w:ascii="Consolas" w:hAnsi="Consolas" w:eastAsia="Arial Unicode MS"/>
          <w:sz w:val="13"/>
        </w:rPr>
        <w:t xml:space="preserve">  // It is a transient diagnostic, not part of the official submission.</w:t>
      </w:r>
    </w:p>
    <w:p>
      <w:pPr>
        <w:spacing w:after="0" w:line="240" w:lineRule="auto"/>
      </w:pPr>
      <w:r>
        <w:rPr>
          <w:rFonts w:ascii="Consolas" w:hAnsi="Consolas" w:eastAsia="Arial Unicode MS"/>
          <w:sz w:val="13"/>
        </w:rPr>
        <w:t xml:space="preserve">  await fs.rm(`${file}.inspect.ndjson`, { force: true });</w:t>
      </w:r>
    </w:p>
    <w:p>
      <w:pPr>
        <w:spacing w:after="0" w:line="240" w:lineRule="auto"/>
      </w:pPr>
      <w:r>
        <w:rPr>
          <w:rFonts w:ascii="Consolas" w:hAnsi="Consolas" w:eastAsia="Arial Unicode MS"/>
          <w:sz w:val="13"/>
        </w:rPr>
        <w:t xml:space="preserve">  const renderDir = path.join(qaRoot, filename.replace(/\.xlsx$/, ""));</w:t>
      </w:r>
    </w:p>
    <w:p>
      <w:pPr>
        <w:spacing w:after="0" w:line="240" w:lineRule="auto"/>
      </w:pPr>
      <w:r>
        <w:rPr>
          <w:rFonts w:ascii="Consolas" w:hAnsi="Consolas" w:eastAsia="Arial Unicode MS"/>
          <w:sz w:val="13"/>
        </w:rPr>
        <w:t xml:space="preserve">  await fs.mkdir(renderDir, { recursive: true });</w:t>
      </w:r>
    </w:p>
    <w:p>
      <w:pPr>
        <w:spacing w:after="0" w:line="240" w:lineRule="auto"/>
      </w:pPr>
      <w:r>
        <w:rPr>
          <w:rFonts w:ascii="Consolas" w:hAnsi="Consolas" w:eastAsia="Arial Unicode MS"/>
          <w:sz w:val="13"/>
        </w:rPr>
        <w:t xml:space="preserve">  for (const sheetName of sheetNames) {</w:t>
      </w:r>
    </w:p>
    <w:p>
      <w:pPr>
        <w:spacing w:after="0" w:line="240" w:lineRule="auto"/>
      </w:pPr>
      <w:r>
        <w:rPr>
          <w:rFonts w:ascii="Consolas" w:hAnsi="Consolas" w:eastAsia="Arial Unicode MS"/>
          <w:sz w:val="13"/>
        </w:rPr>
        <w:t xml:space="preserve">    const sheet = reopened.worksheets.getItem(sheetName);</w:t>
      </w:r>
    </w:p>
    <w:p>
      <w:pPr>
        <w:spacing w:after="0" w:line="240" w:lineRule="auto"/>
      </w:pPr>
      <w:r>
        <w:rPr>
          <w:rFonts w:ascii="Consolas" w:hAnsi="Consolas" w:eastAsia="Arial Unicode MS"/>
          <w:sz w:val="13"/>
        </w:rPr>
        <w:t xml:space="preserve">    const used = sheet.getUsedRange(true);</w:t>
      </w:r>
    </w:p>
    <w:p>
      <w:pPr>
        <w:spacing w:after="0" w:line="240" w:lineRule="auto"/>
      </w:pPr>
      <w:r>
        <w:rPr>
          <w:rFonts w:ascii="Consolas" w:hAnsi="Consolas" w:eastAsia="Arial Unicode MS"/>
          <w:sz w:val="13"/>
        </w:rPr>
        <w:t xml:space="preserve">    const rowCount = used?.rowCount ?? 1;</w:t>
      </w:r>
    </w:p>
    <w:p>
      <w:pPr>
        <w:spacing w:after="0" w:line="240" w:lineRule="auto"/>
      </w:pPr>
      <w:r>
        <w:rPr>
          <w:rFonts w:ascii="Consolas" w:hAnsi="Consolas" w:eastAsia="Arial Unicode MS"/>
          <w:sz w:val="13"/>
        </w:rPr>
        <w:t xml:space="preserve">    const colCount = used?.columnCount ?? 1;</w:t>
      </w:r>
    </w:p>
    <w:p>
      <w:pPr>
        <w:spacing w:after="0" w:line="240" w:lineRule="auto"/>
      </w:pPr>
      <w:r>
        <w:rPr>
          <w:rFonts w:ascii="Consolas" w:hAnsi="Consolas" w:eastAsia="Arial Unicode MS"/>
          <w:sz w:val="13"/>
        </w:rPr>
        <w:t xml:space="preserve">    const ranges = [];</w:t>
      </w:r>
    </w:p>
    <w:p>
      <w:pPr>
        <w:spacing w:after="0" w:line="240" w:lineRule="auto"/>
      </w:pPr>
      <w:r>
        <w:rPr>
          <w:rFonts w:ascii="Consolas" w:hAnsi="Consolas" w:eastAsia="Arial Unicode MS"/>
          <w:sz w:val="13"/>
        </w:rPr>
        <w:t xml:space="preserve">    if (colCount &gt; 20) {</w:t>
      </w:r>
    </w:p>
    <w:p>
      <w:pPr>
        <w:spacing w:after="0" w:line="240" w:lineRule="auto"/>
      </w:pPr>
      <w:r>
        <w:rPr>
          <w:rFonts w:ascii="Consolas" w:hAnsi="Consolas" w:eastAsia="Arial Unicode MS"/>
          <w:sz w:val="13"/>
        </w:rPr>
        <w:t xml:space="preserve">      ranges.push(`A1:P${Math.min(rowCount, 12)}`);</w:t>
      </w:r>
    </w:p>
    <w:p>
      <w:pPr>
        <w:spacing w:after="0" w:line="240" w:lineRule="auto"/>
      </w:pPr>
      <w:r>
        <w:rPr>
          <w:rFonts w:ascii="Consolas" w:hAnsi="Consolas" w:eastAsia="Arial Unicode MS"/>
          <w:sz w:val="13"/>
        </w:rPr>
        <w:t xml:space="preserve">      ranges.push(`EI1:EQ${Math.min(rowCount, 12)}`);</w:t>
      </w:r>
    </w:p>
    <w:p>
      <w:pPr>
        <w:spacing w:after="0" w:line="240" w:lineRule="auto"/>
      </w:pPr>
      <w:r>
        <w:rPr>
          <w:rFonts w:ascii="Consolas" w:hAnsi="Consolas" w:eastAsia="Arial Unicode MS"/>
          <w:sz w:val="13"/>
        </w:rPr>
        <w:t xml:space="preserve">      if (rowCount &gt; 20) ranges.push(`A${Math.max(1, rowCount - 5)}:P${rowCount}`);</w:t>
      </w:r>
    </w:p>
    <w:p>
      <w:pPr>
        <w:spacing w:after="0" w:line="240" w:lineRule="auto"/>
      </w:pPr>
      <w:r>
        <w:rPr>
          <w:rFonts w:ascii="Consolas" w:hAnsi="Consolas" w:eastAsia="Arial Unicode MS"/>
          <w:sz w:val="13"/>
        </w:rPr>
        <w:t xml:space="preserve">    } else {</w:t>
      </w:r>
    </w:p>
    <w:p>
      <w:pPr>
        <w:spacing w:after="0" w:line="240" w:lineRule="auto"/>
      </w:pPr>
      <w:r>
        <w:rPr>
          <w:rFonts w:ascii="Consolas" w:hAnsi="Consolas" w:eastAsia="Arial Unicode MS"/>
          <w:sz w:val="13"/>
        </w:rPr>
        <w:t xml:space="preserve">      ranges.push(`A1:${String.fromCharCode(64 + Math.min(colCount, 26))}${Math.min(rowCount, 40)}`);</w:t>
      </w:r>
    </w:p>
    <w:p>
      <w:pPr>
        <w:spacing w:after="0" w:line="240" w:lineRule="auto"/>
      </w:pPr>
      <w:r>
        <w:rPr>
          <w:rFonts w:ascii="Consolas" w:hAnsi="Consolas" w:eastAsia="Arial Unicode MS"/>
          <w:sz w:val="13"/>
        </w:rPr>
        <w:t xml:space="preserve">      if (rowCount &gt; 45) ranges.push(`A${rowCount - 5}:${String.fromCharCode(64 + Math.min(colCount, 26))}${rowCount}`);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for (let i = 0; i &lt; ranges.length; i++) {</w:t>
      </w:r>
    </w:p>
    <w:p>
      <w:pPr>
        <w:spacing w:after="0" w:line="240" w:lineRule="auto"/>
      </w:pPr>
      <w:r>
        <w:rPr>
          <w:rFonts w:ascii="Consolas" w:hAnsi="Consolas" w:eastAsia="Arial Unicode MS"/>
          <w:sz w:val="13"/>
        </w:rPr>
        <w:t xml:space="preserve">      const png = await reopened.render({ sheetName, range: ranges[i], scale: 1.5, format: "png" });</w:t>
      </w:r>
    </w:p>
    <w:p>
      <w:pPr>
        <w:spacing w:after="0" w:line="240" w:lineRule="auto"/>
      </w:pPr>
      <w:r>
        <w:rPr>
          <w:rFonts w:ascii="Consolas" w:hAnsi="Consolas" w:eastAsia="Arial Unicode MS"/>
          <w:sz w:val="13"/>
        </w:rPr>
        <w:t xml:space="preserve">      const safe = sheetName.replace(/[^\p{L}\p{N}_-]/gu, "_");</w:t>
      </w:r>
    </w:p>
    <w:p>
      <w:pPr>
        <w:spacing w:after="0" w:line="240" w:lineRule="auto"/>
      </w:pPr>
      <w:r>
        <w:rPr>
          <w:rFonts w:ascii="Consolas" w:hAnsi="Consolas" w:eastAsia="Arial Unicode MS"/>
          <w:sz w:val="13"/>
        </w:rPr>
        <w:t xml:space="preserve">      await fs.writeFile(path.join(renderDir, `${safe}_${i + 1}.png`), new Uint8Array(await png.arrayBuffer()));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return file;</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async function main() {</w:t>
      </w:r>
    </w:p>
    <w:p>
      <w:pPr>
        <w:spacing w:after="0" w:line="240" w:lineRule="auto"/>
      </w:pPr>
      <w:r>
        <w:rPr>
          <w:rFonts w:ascii="Consolas" w:hAnsi="Consolas" w:eastAsia="Arial Unicode MS"/>
          <w:sz w:val="13"/>
        </w:rPr>
        <w:t xml:space="preserve">  await fs.mkdir(workbookRoot, { recursive: true });</w:t>
      </w:r>
    </w:p>
    <w:p>
      <w:pPr>
        <w:spacing w:after="0" w:line="240" w:lineRule="auto"/>
      </w:pPr>
      <w:r>
        <w:rPr>
          <w:rFonts w:ascii="Consolas" w:hAnsi="Consolas" w:eastAsia="Arial Unicode MS"/>
          <w:sz w:val="13"/>
        </w:rPr>
        <w:t xml:space="preserve">  await fs.mkdir(qaRoot, { recursive: true });</w:t>
      </w:r>
    </w:p>
    <w:p>
      <w:pPr>
        <w:spacing w:after="0" w:line="240" w:lineRule="auto"/>
      </w:pPr>
      <w:r>
        <w:rPr>
          <w:rFonts w:ascii="Consolas" w:hAnsi="Consolas" w:eastAsia="Arial Unicode MS"/>
          <w:sz w:val="13"/>
        </w:rPr>
        <w:t xml:space="preserve">  const cfg = JSON.parse(await fs.readFile(path.join(projectRoot, "config", "final.yaml"), "utf8"));</w:t>
      </w:r>
    </w:p>
    <w:p>
      <w:pPr>
        <w:spacing w:after="0" w:line="240" w:lineRule="auto"/>
      </w:pPr>
      <w:r>
        <w:rPr>
          <w:rFonts w:ascii="Consolas" w:hAnsi="Consolas" w:eastAsia="Arial Unicode MS"/>
          <w:sz w:val="13"/>
        </w:rPr>
        <w:t xml:space="preserve">  const threshold = Number(cfg.audit.emergency_display_omit_threshold_kwh);</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specs = [</w:t>
      </w:r>
    </w:p>
    <w:p>
      <w:pPr>
        <w:spacing w:after="0" w:line="240" w:lineRule="auto"/>
      </w:pPr>
      <w:r>
        <w:rPr>
          <w:rFonts w:ascii="Consolas" w:hAnsi="Consolas" w:eastAsia="Arial Unicode MS"/>
          <w:sz w:val="13"/>
        </w:rPr>
        <w:t xml:space="preserve">    ["q1_dispatch.csv", "result1.xlsx", "q1"],</w:t>
      </w:r>
    </w:p>
    <w:p>
      <w:pPr>
        <w:spacing w:after="0" w:line="240" w:lineRule="auto"/>
      </w:pPr>
      <w:r>
        <w:rPr>
          <w:rFonts w:ascii="Consolas" w:hAnsi="Consolas" w:eastAsia="Arial Unicode MS"/>
          <w:sz w:val="13"/>
        </w:rPr>
        <w:t xml:space="preserve">    ["q2_dispatch.csv", "result2.xlsx", "q2"],</w:t>
      </w:r>
    </w:p>
    <w:p>
      <w:pPr>
        <w:spacing w:after="0" w:line="240" w:lineRule="auto"/>
      </w:pPr>
      <w:r>
        <w:rPr>
          <w:rFonts w:ascii="Consolas" w:hAnsi="Consolas" w:eastAsia="Arial Unicode MS"/>
          <w:sz w:val="13"/>
        </w:rPr>
        <w:t xml:space="preserve">    ["q3_dispatch.csv", "result3.xlsx", "q3"],</w:t>
      </w:r>
    </w:p>
    <w:p>
      <w:pPr>
        <w:spacing w:after="0" w:line="240" w:lineRule="auto"/>
      </w:pPr>
      <w:r>
        <w:rPr>
          <w:rFonts w:ascii="Consolas" w:hAnsi="Consolas" w:eastAsia="Arial Unicode MS"/>
          <w:sz w:val="13"/>
        </w:rPr>
        <w:t xml:space="preserve">    ["q4_2_dispatch.csv", "result4-2.xlsx", "q4_2"],</w:t>
      </w:r>
    </w:p>
    <w:p>
      <w:pPr>
        <w:spacing w:after="0" w:line="240" w:lineRule="auto"/>
      </w:pPr>
      <w:r>
        <w:rPr>
          <w:rFonts w:ascii="Consolas" w:hAnsi="Consolas" w:eastAsia="Arial Unicode MS"/>
          <w:sz w:val="13"/>
        </w:rPr>
        <w:t xml:space="preserve">    ["q4_3_dispatch.csv", "result4-3.xlsx", "q4_3"],</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const created = [];</w:t>
      </w:r>
    </w:p>
    <w:p>
      <w:pPr>
        <w:spacing w:after="0" w:line="240" w:lineRule="auto"/>
      </w:pPr>
      <w:r>
        <w:rPr>
          <w:rFonts w:ascii="Consolas" w:hAnsi="Consolas" w:eastAsia="Arial Unicode MS"/>
          <w:sz w:val="13"/>
        </w:rPr>
        <w:t xml:space="preserve">  for (const [csvName, xlsxName, mode] of specs) {</w:t>
      </w:r>
    </w:p>
    <w:p>
      <w:pPr>
        <w:spacing w:after="0" w:line="240" w:lineRule="auto"/>
      </w:pPr>
      <w:r>
        <w:rPr>
          <w:rFonts w:ascii="Consolas" w:hAnsi="Consolas" w:eastAsia="Arial Unicode MS"/>
          <w:sz w:val="13"/>
        </w:rPr>
        <w:t xml:space="preserve">    const rows = await readCsv(csvName);</w:t>
      </w:r>
    </w:p>
    <w:p>
      <w:pPr>
        <w:spacing w:after="0" w:line="240" w:lineRule="auto"/>
      </w:pPr>
      <w:r>
        <w:rPr>
          <w:rFonts w:ascii="Consolas" w:hAnsi="Consolas" w:eastAsia="Arial Unicode MS"/>
          <w:sz w:val="13"/>
        </w:rPr>
        <w:t xml:space="preserve">    const expectedDays = mode === "q1" ? 1 : 334;</w:t>
      </w:r>
    </w:p>
    <w:p>
      <w:pPr>
        <w:spacing w:after="0" w:line="240" w:lineRule="auto"/>
      </w:pPr>
      <w:r>
        <w:rPr>
          <w:rFonts w:ascii="Consolas" w:hAnsi="Consolas" w:eastAsia="Arial Unicode MS"/>
          <w:sz w:val="13"/>
        </w:rPr>
        <w:t xml:space="preserve">    const byDate = validateDispatch(rows, mode, expectedDays);</w:t>
      </w:r>
    </w:p>
    <w:p>
      <w:pPr>
        <w:spacing w:after="0" w:line="240" w:lineRule="auto"/>
      </w:pPr>
      <w:r>
        <w:rPr>
          <w:rFonts w:ascii="Consolas" w:hAnsi="Consolas" w:eastAsia="Arial Unicode MS"/>
          <w:sz w:val="13"/>
        </w:rPr>
        <w:t xml:space="preserve">    const wb = Workbook.create();</w:t>
      </w:r>
    </w:p>
    <w:p>
      <w:pPr>
        <w:spacing w:after="0" w:line="240" w:lineRule="auto"/>
      </w:pPr>
      <w:r>
        <w:rPr>
          <w:rFonts w:ascii="Consolas" w:hAnsi="Consolas" w:eastAsia="Arial Unicode MS"/>
          <w:sz w:val="13"/>
        </w:rPr>
        <w:t xml:space="preserve">    let sheetNames;</w:t>
      </w:r>
    </w:p>
    <w:p>
      <w:pPr>
        <w:spacing w:after="0" w:line="240" w:lineRule="auto"/>
      </w:pPr>
      <w:r>
        <w:rPr>
          <w:rFonts w:ascii="Consolas" w:hAnsi="Consolas" w:eastAsia="Arial Unicode MS"/>
          <w:sz w:val="13"/>
        </w:rPr>
        <w:t xml:space="preserve">    if (mode === "q1") {</w:t>
      </w:r>
    </w:p>
    <w:p>
      <w:pPr>
        <w:spacing w:after="0" w:line="240" w:lineRule="auto"/>
      </w:pPr>
      <w:r>
        <w:rPr>
          <w:rFonts w:ascii="Consolas" w:hAnsi="Consolas" w:eastAsia="Arial Unicode MS"/>
          <w:sz w:val="13"/>
        </w:rPr>
        <w:t xml:space="preserve">      addQ1Sheets(wb, rows);</w:t>
      </w:r>
    </w:p>
    <w:p>
      <w:pPr>
        <w:spacing w:after="0" w:line="240" w:lineRule="auto"/>
      </w:pPr>
      <w:r>
        <w:rPr>
          <w:rFonts w:ascii="Consolas" w:hAnsi="Consolas" w:eastAsia="Arial Unicode MS"/>
          <w:sz w:val="13"/>
        </w:rPr>
        <w:t xml:space="preserve">      sheetNames = ["计划购电量", "充放电量"];</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else {</w:t>
      </w:r>
    </w:p>
    <w:p>
      <w:pPr>
        <w:spacing w:after="0" w:line="240" w:lineRule="auto"/>
      </w:pPr>
      <w:r>
        <w:rPr>
          <w:rFonts w:ascii="Consolas" w:hAnsi="Consolas" w:eastAsia="Arial Unicode MS"/>
          <w:sz w:val="13"/>
        </w:rPr>
        <w:t xml:space="preserve">      const initialCostField = (mode === "q2" || mode === "q4_2") ? "final_relative_cost_yuan" : "plan_cost_yuan";</w:t>
      </w:r>
    </w:p>
    <w:p>
      <w:pPr>
        <w:spacing w:after="0" w:line="240" w:lineRule="auto"/>
      </w:pPr>
      <w:r>
        <w:rPr>
          <w:rFonts w:ascii="Consolas" w:hAnsi="Consolas" w:eastAsia="Arial Unicode MS"/>
          <w:sz w:val="13"/>
        </w:rPr>
        <w:t xml:space="preserve">      addPlanSheet(wb, "计划购电量", byDate, "plan_00_grid_kwh", initialCostField);</w:t>
      </w:r>
    </w:p>
    <w:p>
      <w:pPr>
        <w:spacing w:after="0" w:line="240" w:lineRule="auto"/>
      </w:pPr>
      <w:r>
        <w:rPr>
          <w:rFonts w:ascii="Consolas" w:hAnsi="Consolas" w:eastAsia="Arial Unicode MS"/>
          <w:sz w:val="13"/>
        </w:rPr>
        <w:t xml:space="preserve">      if (mode === "q3" || mode === "q4_3") addPlanSheet(wb, "调整购电量", byDate, "final_adjusted_grid_kwh", "final_relative_cost_yuan");</w:t>
      </w:r>
    </w:p>
    <w:p>
      <w:pPr>
        <w:spacing w:after="0" w:line="240" w:lineRule="auto"/>
      </w:pPr>
      <w:r>
        <w:rPr>
          <w:rFonts w:ascii="Consolas" w:hAnsi="Consolas" w:eastAsia="Arial Unicode MS"/>
          <w:sz w:val="13"/>
        </w:rPr>
        <w:t xml:space="preserve">      addChargeSheet(wb, byDate);</w:t>
      </w:r>
    </w:p>
    <w:p>
      <w:pPr>
        <w:spacing w:after="0" w:line="240" w:lineRule="auto"/>
      </w:pPr>
      <w:r>
        <w:rPr>
          <w:rFonts w:ascii="Consolas" w:hAnsi="Consolas" w:eastAsia="Arial Unicode MS"/>
          <w:sz w:val="13"/>
        </w:rPr>
        <w:t xml:space="preserve">      addEmergencySheet(wb, byDate, threshold);</w:t>
      </w:r>
    </w:p>
    <w:p>
      <w:pPr>
        <w:spacing w:after="0" w:line="240" w:lineRule="auto"/>
      </w:pPr>
      <w:r>
        <w:rPr>
          <w:rFonts w:ascii="Consolas" w:hAnsi="Consolas" w:eastAsia="Arial Unicode MS"/>
          <w:sz w:val="13"/>
        </w:rPr>
        <w:t xml:space="preserve">      sheetNames = (mode === "q3" || mode === "q4_3")</w:t>
      </w:r>
    </w:p>
    <w:p>
      <w:pPr>
        <w:spacing w:after="0" w:line="240" w:lineRule="auto"/>
      </w:pPr>
      <w:r>
        <w:rPr>
          <w:rFonts w:ascii="Consolas" w:hAnsi="Consolas" w:eastAsia="Arial Unicode MS"/>
          <w:sz w:val="13"/>
        </w:rPr>
        <w:t xml:space="preserve">        ? ["计划购电量", "调整购电量", "充放电量", "紧急购电量"]</w:t>
      </w:r>
    </w:p>
    <w:p>
      <w:pPr>
        <w:spacing w:after="0" w:line="240" w:lineRule="auto"/>
      </w:pPr>
      <w:r>
        <w:rPr>
          <w:rFonts w:ascii="Consolas" w:hAnsi="Consolas" w:eastAsia="Arial Unicode MS"/>
          <w:sz w:val="13"/>
        </w:rPr>
        <w:t xml:space="preserve">        : ["计划购电量", "充放电量", "紧急购电量"];</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created.push(await exportAndVerify(wb, xlsxName, sheetNames));</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await fs.writeFile(</w:t>
      </w:r>
    </w:p>
    <w:p>
      <w:pPr>
        <w:spacing w:after="0" w:line="240" w:lineRule="auto"/>
      </w:pPr>
      <w:r>
        <w:rPr>
          <w:rFonts w:ascii="Consolas" w:hAnsi="Consolas" w:eastAsia="Arial Unicode MS"/>
          <w:sz w:val="13"/>
        </w:rPr>
        <w:t xml:space="preserve">    path.join(finalRoot, "qa", "workbook_build.json"),</w:t>
      </w:r>
    </w:p>
    <w:p>
      <w:pPr>
        <w:spacing w:after="0" w:line="240" w:lineRule="auto"/>
      </w:pPr>
      <w:r>
        <w:rPr>
          <w:rFonts w:ascii="Consolas" w:hAnsi="Consolas" w:eastAsia="Arial Unicode MS"/>
          <w:sz w:val="13"/>
        </w:rPr>
        <w:t xml:space="preserve">    JSON.stringify({ created: created.map(file =&gt; path.relative(finalRoot, file)), threshold, verified: true }, null, 2),</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await main();</w:t>
      </w:r>
    </w:p>
    <w:p>
      <w:pPr>
        <w:spacing w:after="0" w:line="240" w:lineRule="auto"/>
      </w:pPr>
      <w:r>
        <w:rPr>
          <w:rFonts w:ascii="Consolas" w:hAnsi="Consolas" w:eastAsia="Arial Unicode MS"/>
          <w:sz w:val="13"/>
        </w:rPr>
        <w:t xml:space="preserve"> </w:t>
      </w:r>
    </w:p>
    <w:p>
      <w:pPr>
        <w:pStyle w:val="Heading3"/>
      </w:pPr>
      <w:r>
        <w:t>tests/test_audit_final.py</w:t>
      </w:r>
    </w:p>
    <w:p>
      <w:pPr>
        <w:spacing w:after="0" w:line="240" w:lineRule="auto"/>
      </w:pPr>
      <w:r>
        <w:rPr>
          <w:rFonts w:ascii="Consolas" w:hAnsi="Consolas" w:eastAsia="Arial Unicode MS"/>
          <w:sz w:val="13"/>
        </w:rPr>
        <w:t>from datetime import date</w:t>
      </w:r>
    </w:p>
    <w:p>
      <w:pPr>
        <w:spacing w:after="0" w:line="240" w:lineRule="auto"/>
      </w:pPr>
      <w:r>
        <w:rPr>
          <w:rFonts w:ascii="Consolas" w:hAnsi="Consolas" w:eastAsia="Arial Unicode MS"/>
          <w:sz w:val="13"/>
        </w:rPr>
        <w:t>import math</w:t>
      </w:r>
    </w:p>
    <w:p>
      <w:pPr>
        <w:spacing w:after="0" w:line="240" w:lineRule="auto"/>
      </w:pPr>
      <w:r>
        <w:rPr>
          <w:rFonts w:ascii="Consolas" w:hAnsi="Consolas" w:eastAsia="Arial Unicode MS"/>
          <w:sz w:val="13"/>
        </w:rPr>
        <w:t>import csv</w:t>
      </w:r>
    </w:p>
    <w:p>
      <w:pPr>
        <w:spacing w:after="0" w:line="240" w:lineRule="auto"/>
      </w:pPr>
      <w:r>
        <w:rPr>
          <w:rFonts w:ascii="Consolas" w:hAnsi="Consolas" w:eastAsia="Arial Unicode MS"/>
          <w:sz w:val="13"/>
        </w:rPr>
        <w:t>import tempfile</w:t>
      </w:r>
    </w:p>
    <w:p>
      <w:pPr>
        <w:spacing w:after="0" w:line="240" w:lineRule="auto"/>
      </w:pPr>
      <w:r>
        <w:rPr>
          <w:rFonts w:ascii="Consolas" w:hAnsi="Consolas" w:eastAsia="Arial Unicode MS"/>
          <w:sz w:val="13"/>
        </w:rPr>
        <w:t>import unittest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from src.audit.audit_final import AuditConfig, display_round, emergency_segments, load_config, load_versions, required_number</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def row(position: int, quantity: float):</w:t>
      </w:r>
    </w:p>
    <w:p>
      <w:pPr>
        <w:spacing w:after="0" w:line="240" w:lineRule="auto"/>
      </w:pPr>
      <w:r>
        <w:rPr>
          <w:rFonts w:ascii="Consolas" w:hAnsi="Consolas" w:eastAsia="Arial Unicode MS"/>
          <w:sz w:val="13"/>
        </w:rPr>
        <w:t xml:space="preserve">    return {"date": date(2025, 2, 1), "position": position, "emergency": quantity}</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class AuditFinalTests(unittest.TestCase):</w:t>
      </w:r>
    </w:p>
    <w:p>
      <w:pPr>
        <w:spacing w:after="0" w:line="240" w:lineRule="auto"/>
      </w:pPr>
      <w:r>
        <w:rPr>
          <w:rFonts w:ascii="Consolas" w:hAnsi="Consolas" w:eastAsia="Arial Unicode MS"/>
          <w:sz w:val="13"/>
        </w:rPr>
        <w:t xml:space="preserve">    def test_required_number_never_silently_coerces_missing_or_invalid(self):</w:t>
      </w:r>
    </w:p>
    <w:p>
      <w:pPr>
        <w:spacing w:after="0" w:line="240" w:lineRule="auto"/>
      </w:pPr>
      <w:r>
        <w:rPr>
          <w:rFonts w:ascii="Consolas" w:hAnsi="Consolas" w:eastAsia="Arial Unicode MS"/>
          <w:sz w:val="13"/>
        </w:rPr>
        <w:t xml:space="preserve">        for value in [None, "", "  ", "abc", "#REF!", float("nan"), float("inf"), True]:</w:t>
      </w:r>
    </w:p>
    <w:p>
      <w:pPr>
        <w:spacing w:after="0" w:line="240" w:lineRule="auto"/>
      </w:pPr>
      <w:r>
        <w:rPr>
          <w:rFonts w:ascii="Consolas" w:hAnsi="Consolas" w:eastAsia="Arial Unicode MS"/>
          <w:sz w:val="13"/>
        </w:rPr>
        <w:t xml:space="preserve">            with self.subTest(value=value), self.assertRaises(ValueError):</w:t>
      </w:r>
    </w:p>
    <w:p>
      <w:pPr>
        <w:spacing w:after="0" w:line="240" w:lineRule="auto"/>
      </w:pPr>
      <w:r>
        <w:rPr>
          <w:rFonts w:ascii="Consolas" w:hAnsi="Consolas" w:eastAsia="Arial Unicode MS"/>
          <w:sz w:val="13"/>
        </w:rPr>
        <w:t xml:space="preserve">                required_number(value, "test")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test_required_number_preserves_real_zero(self):</w:t>
      </w:r>
    </w:p>
    <w:p>
      <w:pPr>
        <w:spacing w:after="0" w:line="240" w:lineRule="auto"/>
      </w:pPr>
      <w:r>
        <w:rPr>
          <w:rFonts w:ascii="Consolas" w:hAnsi="Consolas" w:eastAsia="Arial Unicode MS"/>
          <w:sz w:val="13"/>
        </w:rPr>
        <w:t xml:space="preserve">        self.assertEqual(required_number(0, "test"), 0.0)</w:t>
      </w:r>
    </w:p>
    <w:p>
      <w:pPr>
        <w:spacing w:after="0" w:line="240" w:lineRule="auto"/>
      </w:pPr>
      <w:r>
        <w:rPr>
          <w:rFonts w:ascii="Consolas" w:hAnsi="Consolas" w:eastAsia="Arial Unicode MS"/>
          <w:sz w:val="13"/>
        </w:rPr>
        <w:t xml:space="preserve">        self.assertEqual(required_number("0", "test"), 0.0)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test_half_up_display_threshold(self):</w:t>
      </w:r>
    </w:p>
    <w:p>
      <w:pPr>
        <w:spacing w:after="0" w:line="240" w:lineRule="auto"/>
      </w:pPr>
      <w:r>
        <w:rPr>
          <w:rFonts w:ascii="Consolas" w:hAnsi="Consolas" w:eastAsia="Arial Unicode MS"/>
          <w:sz w:val="13"/>
        </w:rPr>
        <w:t xml:space="preserve">        self.assertEqual(display_round(0.000049, 4), 0)</w:t>
      </w:r>
    </w:p>
    <w:p>
      <w:pPr>
        <w:spacing w:after="0" w:line="240" w:lineRule="auto"/>
      </w:pPr>
      <w:r>
        <w:rPr>
          <w:rFonts w:ascii="Consolas" w:hAnsi="Consolas" w:eastAsia="Arial Unicode MS"/>
          <w:sz w:val="13"/>
        </w:rPr>
        <w:t xml:space="preserve">        self.assertNotEqual(display_round(0.00005, 4), 0)</w:t>
      </w:r>
    </w:p>
    <w:p>
      <w:pPr>
        <w:spacing w:after="0" w:line="240" w:lineRule="auto"/>
      </w:pPr>
      <w:r>
        <w:rPr>
          <w:rFonts w:ascii="Consolas" w:hAnsi="Consolas" w:eastAsia="Arial Unicode MS"/>
          <w:sz w:val="13"/>
        </w:rPr>
        <w:t xml:space="preserve">        self.assertNotEqual(display_round(0.0009, 4),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test_emergency_segments_filter_before_grouping_and_keep_00009(self):</w:t>
      </w:r>
    </w:p>
    <w:p>
      <w:pPr>
        <w:spacing w:after="0" w:line="240" w:lineRule="auto"/>
      </w:pPr>
      <w:r>
        <w:rPr>
          <w:rFonts w:ascii="Consolas" w:hAnsi="Consolas" w:eastAsia="Arial Unicode MS"/>
          <w:sz w:val="13"/>
        </w:rPr>
        <w:t xml:space="preserve">        cfg = AuditConfig()</w:t>
      </w:r>
    </w:p>
    <w:p>
      <w:pPr>
        <w:spacing w:after="0" w:line="240" w:lineRule="auto"/>
      </w:pPr>
      <w:r>
        <w:rPr>
          <w:rFonts w:ascii="Consolas" w:hAnsi="Consolas" w:eastAsia="Arial Unicode MS"/>
          <w:sz w:val="13"/>
        </w:rPr>
        <w:t xml:space="preserve">        segments = emergency_segments([</w:t>
      </w:r>
    </w:p>
    <w:p>
      <w:pPr>
        <w:spacing w:after="0" w:line="240" w:lineRule="auto"/>
      </w:pPr>
      <w:r>
        <w:rPr>
          <w:rFonts w:ascii="Consolas" w:hAnsi="Consolas" w:eastAsia="Arial Unicode MS"/>
          <w:sz w:val="13"/>
        </w:rPr>
        <w:t xml:space="preserve">            row(1, 1.0), row(2, 0.00004), row(3, 0.0009), row(4, 2.0),</w:t>
      </w:r>
    </w:p>
    <w:p>
      <w:pPr>
        <w:spacing w:after="0" w:line="240" w:lineRule="auto"/>
      </w:pPr>
      <w:r>
        <w:rPr>
          <w:rFonts w:ascii="Consolas" w:hAnsi="Consolas" w:eastAsia="Arial Unicode MS"/>
          <w:sz w:val="13"/>
        </w:rPr>
        <w:t xml:space="preserve">        ], cfg)</w:t>
      </w:r>
    </w:p>
    <w:p>
      <w:pPr>
        <w:spacing w:after="0" w:line="240" w:lineRule="auto"/>
      </w:pPr>
      <w:r>
        <w:rPr>
          <w:rFonts w:ascii="Consolas" w:hAnsi="Consolas" w:eastAsia="Arial Unicode MS"/>
          <w:sz w:val="13"/>
        </w:rPr>
        <w:t xml:space="preserve">        self.assertEqual([(x["start_position"], x["end_position"]) for x in segments], [(1, 1), (3, 4)])</w:t>
      </w:r>
    </w:p>
    <w:p>
      <w:pPr>
        <w:spacing w:after="0" w:line="240" w:lineRule="auto"/>
      </w:pPr>
      <w:r>
        <w:rPr>
          <w:rFonts w:ascii="Consolas" w:hAnsi="Consolas" w:eastAsia="Arial Unicode MS"/>
          <w:sz w:val="13"/>
        </w:rPr>
        <w:t xml:space="preserve">        self.assertTrue(math.isclose(segments[1]["display_kwh"], 2.0009))</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test_json_as_yaml_config_is_not_silently_defaulted(self):</w:t>
      </w:r>
    </w:p>
    <w:p>
      <w:pPr>
        <w:spacing w:after="0" w:line="240" w:lineRule="auto"/>
      </w:pPr>
      <w:r>
        <w:rPr>
          <w:rFonts w:ascii="Consolas" w:hAnsi="Consolas" w:eastAsia="Arial Unicode MS"/>
          <w:sz w:val="13"/>
        </w:rPr>
        <w:t xml:space="preserve">        from pathlib import Path</w:t>
      </w:r>
    </w:p>
    <w:p>
      <w:pPr>
        <w:spacing w:after="0" w:line="240" w:lineRule="auto"/>
      </w:pPr>
      <w:r>
        <w:rPr>
          <w:rFonts w:ascii="Consolas" w:hAnsi="Consolas" w:eastAsia="Arial Unicode MS"/>
          <w:sz w:val="13"/>
        </w:rPr>
        <w:t xml:space="preserve">        cfg, raw, parser = load_config(Path("config/final.yaml"))</w:t>
      </w:r>
    </w:p>
    <w:p>
      <w:pPr>
        <w:spacing w:after="0" w:line="240" w:lineRule="auto"/>
      </w:pPr>
      <w:r>
        <w:rPr>
          <w:rFonts w:ascii="Consolas" w:hAnsi="Consolas" w:eastAsia="Arial Unicode MS"/>
          <w:sz w:val="13"/>
        </w:rPr>
        <w:t xml:space="preserve">        self.assertEqual(parser, "json")</w:t>
      </w:r>
    </w:p>
    <w:p>
      <w:pPr>
        <w:spacing w:after="0" w:line="240" w:lineRule="auto"/>
      </w:pPr>
      <w:r>
        <w:rPr>
          <w:rFonts w:ascii="Consolas" w:hAnsi="Consolas" w:eastAsia="Arial Unicode MS"/>
          <w:sz w:val="13"/>
        </w:rPr>
        <w:t xml:space="preserve">        self.assertEqual(cfg.initial_soc_kwh, 6000.0)</w:t>
      </w:r>
    </w:p>
    <w:p>
      <w:pPr>
        <w:spacing w:after="0" w:line="240" w:lineRule="auto"/>
      </w:pPr>
      <w:r>
        <w:rPr>
          <w:rFonts w:ascii="Consolas" w:hAnsi="Consolas" w:eastAsia="Arial Unicode MS"/>
          <w:sz w:val="13"/>
        </w:rPr>
        <w:t xml:space="preserve">        self.assertEqual(cfg.storage_power_kw, 5000.0)</w:t>
      </w:r>
    </w:p>
    <w:p>
      <w:pPr>
        <w:spacing w:after="0" w:line="240" w:lineRule="auto"/>
      </w:pPr>
      <w:r>
        <w:rPr>
          <w:rFonts w:ascii="Consolas" w:hAnsi="Consolas" w:eastAsia="Arial Unicode MS"/>
          <w:sz w:val="13"/>
        </w:rPr>
        <w:t xml:space="preserve">        self.assertEqual(cfg.emergency_display_threshold_kwh, 0.00005)</w:t>
      </w:r>
    </w:p>
    <w:p>
      <w:pPr>
        <w:spacing w:after="0" w:line="240" w:lineRule="auto"/>
      </w:pPr>
      <w:r>
        <w:rPr>
          <w:rFonts w:ascii="Consolas" w:hAnsi="Consolas" w:eastAsia="Arial Unicode MS"/>
          <w:sz w:val="13"/>
        </w:rPr>
        <w:t xml:space="preserve">        self.assertIn("emergency_display_omit_threshold_kwh", raw)</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test_unified_decision_versions_filters_mode_and_preview(self):</w:t>
      </w:r>
    </w:p>
    <w:p>
      <w:pPr>
        <w:spacing w:after="0" w:line="240" w:lineRule="auto"/>
      </w:pPr>
      <w:r>
        <w:rPr>
          <w:rFonts w:ascii="Consolas" w:hAnsi="Consolas" w:eastAsia="Arial Unicode MS"/>
          <w:sz w:val="13"/>
        </w:rPr>
        <w:t xml:space="preserve">        fields = ["date", "mode", "scenario", "model_arm", "decision_time", "forecast_issue_time", "position",</w:t>
      </w:r>
    </w:p>
    <w:p>
      <w:pPr>
        <w:spacing w:after="0" w:line="240" w:lineRule="auto"/>
      </w:pPr>
      <w:r>
        <w:rPr>
          <w:rFonts w:ascii="Consolas" w:hAnsi="Consolas" w:eastAsia="Arial Unicode MS"/>
          <w:sz w:val="13"/>
        </w:rPr>
        <w:t xml:space="preserve">                  "old_commitment_kwh", "new_commitment_kwh", "is_preview_next_day", "is_preview_recourse",</w:t>
      </w:r>
    </w:p>
    <w:p>
      <w:pPr>
        <w:spacing w:after="0" w:line="240" w:lineRule="auto"/>
      </w:pPr>
      <w:r>
        <w:rPr>
          <w:rFonts w:ascii="Consolas" w:hAnsi="Consolas" w:eastAsia="Arial Unicode MS"/>
          <w:sz w:val="13"/>
        </w:rPr>
        <w:t xml:space="preserve">                  "sensitivity_old_commitment_kwh", "sensitivity_new_commitment_kwh", "decision_basis",</w:t>
      </w:r>
    </w:p>
    <w:p>
      <w:pPr>
        <w:spacing w:after="0" w:line="240" w:lineRule="auto"/>
      </w:pPr>
      <w:r>
        <w:rPr>
          <w:rFonts w:ascii="Consolas" w:hAnsi="Consolas" w:eastAsia="Arial Unicode MS"/>
          <w:sz w:val="13"/>
        </w:rPr>
        <w:t xml:space="preserve">                  "load_history_dates", "price_history_dates", "pv_bias_history_dates", "residual_scenario_dates"]</w:t>
      </w:r>
    </w:p>
    <w:p>
      <w:pPr>
        <w:spacing w:after="0" w:line="240" w:lineRule="auto"/>
      </w:pPr>
      <w:r>
        <w:rPr>
          <w:rFonts w:ascii="Consolas" w:hAnsi="Consolas" w:eastAsia="Arial Unicode MS"/>
          <w:sz w:val="13"/>
        </w:rPr>
        <w:t xml:space="preserve">        with tempfile.TemporaryDirectory() as directory:</w:t>
      </w:r>
    </w:p>
    <w:p>
      <w:pPr>
        <w:spacing w:after="0" w:line="240" w:lineRule="auto"/>
      </w:pPr>
      <w:r>
        <w:rPr>
          <w:rFonts w:ascii="Consolas" w:hAnsi="Consolas" w:eastAsia="Arial Unicode MS"/>
          <w:sz w:val="13"/>
        </w:rPr>
        <w:t xml:space="preserve">            path = __import__("pathlib").Path(directory) / "decision_versions.csv"</w:t>
      </w:r>
    </w:p>
    <w:p>
      <w:pPr>
        <w:spacing w:after="0" w:line="240" w:lineRule="auto"/>
      </w:pPr>
      <w:r>
        <w:rPr>
          <w:rFonts w:ascii="Consolas" w:hAnsi="Consolas" w:eastAsia="Arial Unicode MS"/>
          <w:sz w:val="13"/>
        </w:rPr>
        <w:t xml:space="preserve">            with path.open("w", newline="", encoding="utf-8") as handle:</w:t>
      </w:r>
    </w:p>
    <w:p>
      <w:pPr>
        <w:spacing w:after="0" w:line="240" w:lineRule="auto"/>
      </w:pPr>
      <w:r>
        <w:rPr>
          <w:rFonts w:ascii="Consolas" w:hAnsi="Consolas" w:eastAsia="Arial Unicode MS"/>
          <w:sz w:val="13"/>
        </w:rPr>
        <w:t xml:space="preserve">                writer = csv.DictWriter(handle, fieldnames=fields)</w:t>
      </w:r>
    </w:p>
    <w:p>
      <w:pPr>
        <w:spacing w:after="0" w:line="240" w:lineRule="auto"/>
      </w:pPr>
      <w:r>
        <w:rPr>
          <w:rFonts w:ascii="Consolas" w:hAnsi="Consolas" w:eastAsia="Arial Unicode MS"/>
          <w:sz w:val="13"/>
        </w:rPr>
        <w:t xml:space="preserve">                writer.writeheader()</w:t>
      </w:r>
    </w:p>
    <w:p>
      <w:pPr>
        <w:spacing w:after="0" w:line="240" w:lineRule="auto"/>
      </w:pPr>
      <w:r>
        <w:rPr>
          <w:rFonts w:ascii="Consolas" w:hAnsi="Consolas" w:eastAsia="Arial Unicode MS"/>
          <w:sz w:val="13"/>
        </w:rPr>
        <w:t xml:space="preserve">                writer.writerow({"date": "2025-02-01", "mode": "q3", "scenario": "S3", "model_arm": "all_three",</w:t>
      </w:r>
    </w:p>
    <w:p>
      <w:pPr>
        <w:spacing w:after="0" w:line="240" w:lineRule="auto"/>
      </w:pPr>
      <w:r>
        <w:rPr>
          <w:rFonts w:ascii="Consolas" w:hAnsi="Consolas" w:eastAsia="Arial Unicode MS"/>
          <w:sz w:val="13"/>
        </w:rPr>
        <w:t xml:space="preserve">                                 "decision_time": "2025-02-01 06:00", "position": 37,</w:t>
      </w:r>
    </w:p>
    <w:p>
      <w:pPr>
        <w:spacing w:after="0" w:line="240" w:lineRule="auto"/>
      </w:pPr>
      <w:r>
        <w:rPr>
          <w:rFonts w:ascii="Consolas" w:hAnsi="Consolas" w:eastAsia="Arial Unicode MS"/>
          <w:sz w:val="13"/>
        </w:rPr>
        <w:t xml:space="preserve">                                 "forecast_issue_time": "2025-02-01 06:00",</w:t>
      </w:r>
    </w:p>
    <w:p>
      <w:pPr>
        <w:spacing w:after="0" w:line="240" w:lineRule="auto"/>
      </w:pPr>
      <w:r>
        <w:rPr>
          <w:rFonts w:ascii="Consolas" w:hAnsi="Consolas" w:eastAsia="Arial Unicode MS"/>
          <w:sz w:val="13"/>
        </w:rPr>
        <w:t xml:space="preserve">                                 "old_commitment_kwh": 1, "new_commitment_kwh": 2,</w:t>
      </w:r>
    </w:p>
    <w:p>
      <w:pPr>
        <w:spacing w:after="0" w:line="240" w:lineRule="auto"/>
      </w:pPr>
      <w:r>
        <w:rPr>
          <w:rFonts w:ascii="Consolas" w:hAnsi="Consolas" w:eastAsia="Arial Unicode MS"/>
          <w:sz w:val="13"/>
        </w:rPr>
        <w:t xml:space="preserve">                                 "sensitivity_old_commitment_kwh": 1, "sensitivity_new_commitment_kwh": 2,</w:t>
      </w:r>
    </w:p>
    <w:p>
      <w:pPr>
        <w:spacing w:after="0" w:line="240" w:lineRule="auto"/>
      </w:pPr>
      <w:r>
        <w:rPr>
          <w:rFonts w:ascii="Consolas" w:hAnsi="Consolas" w:eastAsia="Arial Unicode MS"/>
          <w:sz w:val="13"/>
        </w:rPr>
        <w:t xml:space="preserve">                                 "decision_basis": "next_block_stochastic",</w:t>
      </w:r>
    </w:p>
    <w:p>
      <w:pPr>
        <w:spacing w:after="0" w:line="240" w:lineRule="auto"/>
      </w:pPr>
      <w:r>
        <w:rPr>
          <w:rFonts w:ascii="Consolas" w:hAnsi="Consolas" w:eastAsia="Arial Unicode MS"/>
          <w:sz w:val="13"/>
        </w:rPr>
        <w:t xml:space="preserve">                                 "is_preview_next_day": 0, "is_preview_recourse": 0,</w:t>
      </w:r>
    </w:p>
    <w:p>
      <w:pPr>
        <w:spacing w:after="0" w:line="240" w:lineRule="auto"/>
      </w:pPr>
      <w:r>
        <w:rPr>
          <w:rFonts w:ascii="Consolas" w:hAnsi="Consolas" w:eastAsia="Arial Unicode MS"/>
          <w:sz w:val="13"/>
        </w:rPr>
        <w:t xml:space="preserve">                                 "load_history_dates": "2025-01-25"})</w:t>
      </w:r>
    </w:p>
    <w:p>
      <w:pPr>
        <w:spacing w:after="0" w:line="240" w:lineRule="auto"/>
      </w:pPr>
      <w:r>
        <w:rPr>
          <w:rFonts w:ascii="Consolas" w:hAnsi="Consolas" w:eastAsia="Arial Unicode MS"/>
          <w:sz w:val="13"/>
        </w:rPr>
        <w:t xml:space="preserve">                writer.writerow({"date": "2025-02-01", "mode": "q3", "scenario": "S3", "model_arm": "all_three",</w:t>
      </w:r>
    </w:p>
    <w:p>
      <w:pPr>
        <w:spacing w:after="0" w:line="240" w:lineRule="auto"/>
      </w:pPr>
      <w:r>
        <w:rPr>
          <w:rFonts w:ascii="Consolas" w:hAnsi="Consolas" w:eastAsia="Arial Unicode MS"/>
          <w:sz w:val="13"/>
        </w:rPr>
        <w:t xml:space="preserve">                                 "decision_time": "2025-02-01 06:00", "position": 73,</w:t>
      </w:r>
    </w:p>
    <w:p>
      <w:pPr>
        <w:spacing w:after="0" w:line="240" w:lineRule="auto"/>
      </w:pPr>
      <w:r>
        <w:rPr>
          <w:rFonts w:ascii="Consolas" w:hAnsi="Consolas" w:eastAsia="Arial Unicode MS"/>
          <w:sz w:val="13"/>
        </w:rPr>
        <w:t xml:space="preserve">                                 "forecast_issue_time": "2025-02-01 06:00",</w:t>
      </w:r>
    </w:p>
    <w:p>
      <w:pPr>
        <w:spacing w:after="0" w:line="240" w:lineRule="auto"/>
      </w:pPr>
      <w:r>
        <w:rPr>
          <w:rFonts w:ascii="Consolas" w:hAnsi="Consolas" w:eastAsia="Arial Unicode MS"/>
          <w:sz w:val="13"/>
        </w:rPr>
        <w:t xml:space="preserve">                                 "old_commitment_kwh": "", "new_commitment_kwh": "",</w:t>
      </w:r>
    </w:p>
    <w:p>
      <w:pPr>
        <w:spacing w:after="0" w:line="240" w:lineRule="auto"/>
      </w:pPr>
      <w:r>
        <w:rPr>
          <w:rFonts w:ascii="Consolas" w:hAnsi="Consolas" w:eastAsia="Arial Unicode MS"/>
          <w:sz w:val="13"/>
        </w:rPr>
        <w:t xml:space="preserve">                                 "sensitivity_old_commitment_kwh": 5, "sensitivity_new_commitment_kwh": 6,</w:t>
      </w:r>
    </w:p>
    <w:p>
      <w:pPr>
        <w:spacing w:after="0" w:line="240" w:lineRule="auto"/>
      </w:pPr>
      <w:r>
        <w:rPr>
          <w:rFonts w:ascii="Consolas" w:hAnsi="Consolas" w:eastAsia="Arial Unicode MS"/>
          <w:sz w:val="13"/>
        </w:rPr>
        <w:t xml:space="preserve">                                 "decision_basis": "deterministic_point_forecast_sensitivity",</w:t>
      </w:r>
    </w:p>
    <w:p>
      <w:pPr>
        <w:spacing w:after="0" w:line="240" w:lineRule="auto"/>
      </w:pPr>
      <w:r>
        <w:rPr>
          <w:rFonts w:ascii="Consolas" w:hAnsi="Consolas" w:eastAsia="Arial Unicode MS"/>
          <w:sz w:val="13"/>
        </w:rPr>
        <w:t xml:space="preserve">                                 "is_preview_next_day": 0, "is_preview_recourse": 1})</w:t>
      </w:r>
    </w:p>
    <w:p>
      <w:pPr>
        <w:spacing w:after="0" w:line="240" w:lineRule="auto"/>
      </w:pPr>
      <w:r>
        <w:rPr>
          <w:rFonts w:ascii="Consolas" w:hAnsi="Consolas" w:eastAsia="Arial Unicode MS"/>
          <w:sz w:val="13"/>
        </w:rPr>
        <w:t xml:space="preserve">                writer.writerow({"date": "2025-02-01", "mode": "q4_3", "scenario": "S3", "model_arm": "all_three",</w:t>
      </w:r>
    </w:p>
    <w:p>
      <w:pPr>
        <w:spacing w:after="0" w:line="240" w:lineRule="auto"/>
      </w:pPr>
      <w:r>
        <w:rPr>
          <w:rFonts w:ascii="Consolas" w:hAnsi="Consolas" w:eastAsia="Arial Unicode MS"/>
          <w:sz w:val="13"/>
        </w:rPr>
        <w:t xml:space="preserve">                                 "decision_time": "2025-02-01 06:00", "position": 37,</w:t>
      </w:r>
    </w:p>
    <w:p>
      <w:pPr>
        <w:spacing w:after="0" w:line="240" w:lineRule="auto"/>
      </w:pPr>
      <w:r>
        <w:rPr>
          <w:rFonts w:ascii="Consolas" w:hAnsi="Consolas" w:eastAsia="Arial Unicode MS"/>
          <w:sz w:val="13"/>
        </w:rPr>
        <w:t xml:space="preserve">                                 "forecast_issue_time": "2025-02-01 06:00",</w:t>
      </w:r>
    </w:p>
    <w:p>
      <w:pPr>
        <w:spacing w:after="0" w:line="240" w:lineRule="auto"/>
      </w:pPr>
      <w:r>
        <w:rPr>
          <w:rFonts w:ascii="Consolas" w:hAnsi="Consolas" w:eastAsia="Arial Unicode MS"/>
          <w:sz w:val="13"/>
        </w:rPr>
        <w:t xml:space="preserve">                                 "old_commitment_kwh": 3, "new_commitment_kwh": 4,</w:t>
      </w:r>
    </w:p>
    <w:p>
      <w:pPr>
        <w:spacing w:after="0" w:line="240" w:lineRule="auto"/>
      </w:pPr>
      <w:r>
        <w:rPr>
          <w:rFonts w:ascii="Consolas" w:hAnsi="Consolas" w:eastAsia="Arial Unicode MS"/>
          <w:sz w:val="13"/>
        </w:rPr>
        <w:t xml:space="preserve">                                 "sensitivity_old_commitment_kwh": 3, "sensitivity_new_commitment_kwh": 4,</w:t>
      </w:r>
    </w:p>
    <w:p>
      <w:pPr>
        <w:spacing w:after="0" w:line="240" w:lineRule="auto"/>
      </w:pPr>
      <w:r>
        <w:rPr>
          <w:rFonts w:ascii="Consolas" w:hAnsi="Consolas" w:eastAsia="Arial Unicode MS"/>
          <w:sz w:val="13"/>
        </w:rPr>
        <w:t xml:space="preserve">                                 "is_preview_next_day": 0, "is_preview_recourse": 0})</w:t>
      </w:r>
    </w:p>
    <w:p>
      <w:pPr>
        <w:spacing w:after="0" w:line="240" w:lineRule="auto"/>
      </w:pPr>
      <w:r>
        <w:rPr>
          <w:rFonts w:ascii="Consolas" w:hAnsi="Consolas" w:eastAsia="Arial Unicode MS"/>
          <w:sz w:val="13"/>
        </w:rPr>
        <w:t xml:space="preserve">            ledgers, selected, scan = load_versions(__import__("pathlib").Path(directory), "result3.xlsx")</w:t>
      </w:r>
    </w:p>
    <w:p>
      <w:pPr>
        <w:spacing w:after="0" w:line="240" w:lineRule="auto"/>
      </w:pPr>
      <w:r>
        <w:rPr>
          <w:rFonts w:ascii="Consolas" w:hAnsi="Consolas" w:eastAsia="Arial Unicode MS"/>
          <w:sz w:val="13"/>
        </w:rPr>
        <w:t xml:space="preserve">            self.assertEqual(selected, path)</w:t>
      </w:r>
    </w:p>
    <w:p>
      <w:pPr>
        <w:spacing w:after="0" w:line="240" w:lineRule="auto"/>
      </w:pPr>
      <w:r>
        <w:rPr>
          <w:rFonts w:ascii="Consolas" w:hAnsi="Consolas" w:eastAsia="Arial Unicode MS"/>
          <w:sz w:val="13"/>
        </w:rPr>
        <w:t xml:space="preserve">            self.assertEqual(len(ledgers["formal"]), 1)</w:t>
      </w:r>
    </w:p>
    <w:p>
      <w:pPr>
        <w:spacing w:after="0" w:line="240" w:lineRule="auto"/>
      </w:pPr>
      <w:r>
        <w:rPr>
          <w:rFonts w:ascii="Consolas" w:hAnsi="Consolas" w:eastAsia="Arial Unicode MS"/>
          <w:sz w:val="13"/>
        </w:rPr>
        <w:t xml:space="preserve">            self.assertEqual(len(ledgers["sensitivity"]), 2)</w:t>
      </w:r>
    </w:p>
    <w:p>
      <w:pPr>
        <w:spacing w:after="0" w:line="240" w:lineRule="auto"/>
      </w:pPr>
      <w:r>
        <w:rPr>
          <w:rFonts w:ascii="Consolas" w:hAnsi="Consolas" w:eastAsia="Arial Unicode MS"/>
          <w:sz w:val="13"/>
        </w:rPr>
        <w:t xml:space="preserve">            self.assertEqual(ledgers["formal"][0]["decision_hour"], 6)</w:t>
      </w:r>
    </w:p>
    <w:p>
      <w:pPr>
        <w:spacing w:after="0" w:line="240" w:lineRule="auto"/>
      </w:pPr>
      <w:r>
        <w:rPr>
          <w:rFonts w:ascii="Consolas" w:hAnsi="Consolas" w:eastAsia="Arial Unicode MS"/>
          <w:sz w:val="13"/>
        </w:rPr>
        <w:t xml:space="preserve">            self.assertEqual(scan["preview_recourse_rows"], 1)</w:t>
      </w:r>
    </w:p>
    <w:p>
      <w:pPr>
        <w:spacing w:after="0" w:line="240" w:lineRule="auto"/>
      </w:pPr>
      <w:r>
        <w:rPr>
          <w:rFonts w:ascii="Consolas" w:hAnsi="Consolas" w:eastAsia="Arial Unicode MS"/>
          <w:sz w:val="13"/>
        </w:rPr>
        <w:t xml:space="preserve">            self.assertEqual(scan["future_history_references"], 0)</w:t>
      </w:r>
    </w:p>
    <w:p>
      <w:pPr>
        <w:spacing w:after="0" w:line="240" w:lineRule="auto"/>
      </w:pPr>
      <w:r>
        <w:rPr>
          <w:rFonts w:ascii="Consolas" w:hAnsi="Consolas" w:eastAsia="Arial Unicode MS"/>
          <w:sz w:val="13"/>
        </w:rPr>
        <w:t xml:space="preserve">            self.assertEqual(scan["forecast_release"]["decision_time_mismatches"], 0)</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test_decision_version_forecast_release_must_match_decision_and_attachment(self):</w:t>
      </w:r>
    </w:p>
    <w:p>
      <w:pPr>
        <w:spacing w:after="0" w:line="240" w:lineRule="auto"/>
      </w:pPr>
      <w:r>
        <w:rPr>
          <w:rFonts w:ascii="Consolas" w:hAnsi="Consolas" w:eastAsia="Arial Unicode MS"/>
          <w:sz w:val="13"/>
        </w:rPr>
        <w:t xml:space="preserve">        fields = ["date", "mode", "scenario", "model_arm", "decision_time", "forecast_issue_time", "position",</w:t>
      </w:r>
    </w:p>
    <w:p>
      <w:pPr>
        <w:spacing w:after="0" w:line="240" w:lineRule="auto"/>
      </w:pPr>
      <w:r>
        <w:rPr>
          <w:rFonts w:ascii="Consolas" w:hAnsi="Consolas" w:eastAsia="Arial Unicode MS"/>
          <w:sz w:val="13"/>
        </w:rPr>
        <w:t xml:space="preserve">                  "old_commitment_kwh", "new_commitment_kwh", "sensitivity_old_commitment_kwh",</w:t>
      </w:r>
    </w:p>
    <w:p>
      <w:pPr>
        <w:spacing w:after="0" w:line="240" w:lineRule="auto"/>
      </w:pPr>
      <w:r>
        <w:rPr>
          <w:rFonts w:ascii="Consolas" w:hAnsi="Consolas" w:eastAsia="Arial Unicode MS"/>
          <w:sz w:val="13"/>
        </w:rPr>
        <w:t xml:space="preserve">                  "sensitivity_new_commitment_kwh", "decision_basis"]</w:t>
      </w:r>
    </w:p>
    <w:p>
      <w:pPr>
        <w:spacing w:after="0" w:line="240" w:lineRule="auto"/>
      </w:pPr>
      <w:r>
        <w:rPr>
          <w:rFonts w:ascii="Consolas" w:hAnsi="Consolas" w:eastAsia="Arial Unicode MS"/>
          <w:sz w:val="13"/>
        </w:rPr>
        <w:t xml:space="preserve">        with tempfile.TemporaryDirectory() as directory:</w:t>
      </w:r>
    </w:p>
    <w:p>
      <w:pPr>
        <w:spacing w:after="0" w:line="240" w:lineRule="auto"/>
      </w:pPr>
      <w:r>
        <w:rPr>
          <w:rFonts w:ascii="Consolas" w:hAnsi="Consolas" w:eastAsia="Arial Unicode MS"/>
          <w:sz w:val="13"/>
        </w:rPr>
        <w:t xml:space="preserve">            path = __import__("pathlib").Path(directory) / "decision_versions.csv"</w:t>
      </w:r>
    </w:p>
    <w:p>
      <w:pPr>
        <w:spacing w:after="0" w:line="240" w:lineRule="auto"/>
      </w:pPr>
      <w:r>
        <w:rPr>
          <w:rFonts w:ascii="Consolas" w:hAnsi="Consolas" w:eastAsia="Arial Unicode MS"/>
          <w:sz w:val="13"/>
        </w:rPr>
        <w:t xml:space="preserve">            with path.open("w", newline="", encoding="utf-8") as handle:</w:t>
      </w:r>
    </w:p>
    <w:p>
      <w:pPr>
        <w:spacing w:after="0" w:line="240" w:lineRule="auto"/>
      </w:pPr>
      <w:r>
        <w:rPr>
          <w:rFonts w:ascii="Consolas" w:hAnsi="Consolas" w:eastAsia="Arial Unicode MS"/>
          <w:sz w:val="13"/>
        </w:rPr>
        <w:t xml:space="preserve">                writer = csv.DictWriter(handle, fieldnames=fields)</w:t>
      </w:r>
    </w:p>
    <w:p>
      <w:pPr>
        <w:spacing w:after="0" w:line="240" w:lineRule="auto"/>
      </w:pPr>
      <w:r>
        <w:rPr>
          <w:rFonts w:ascii="Consolas" w:hAnsi="Consolas" w:eastAsia="Arial Unicode MS"/>
          <w:sz w:val="13"/>
        </w:rPr>
        <w:t xml:space="preserve">                writer.writeheader()</w:t>
      </w:r>
    </w:p>
    <w:p>
      <w:pPr>
        <w:spacing w:after="0" w:line="240" w:lineRule="auto"/>
      </w:pPr>
      <w:r>
        <w:rPr>
          <w:rFonts w:ascii="Consolas" w:hAnsi="Consolas" w:eastAsia="Arial Unicode MS"/>
          <w:sz w:val="13"/>
        </w:rPr>
        <w:t xml:space="preserve">                writer.writerow({"date": "2025-02-01", "mode": "q3", "scenario": "S3", "model_arm": "all_three",</w:t>
      </w:r>
    </w:p>
    <w:p>
      <w:pPr>
        <w:spacing w:after="0" w:line="240" w:lineRule="auto"/>
      </w:pPr>
      <w:r>
        <w:rPr>
          <w:rFonts w:ascii="Consolas" w:hAnsi="Consolas" w:eastAsia="Arial Unicode MS"/>
          <w:sz w:val="13"/>
        </w:rPr>
        <w:t xml:space="preserve">                                 "decision_time": "2025-02-01 06:00", "forecast_issue_time": "2025-02-01 12:00",</w:t>
      </w:r>
    </w:p>
    <w:p>
      <w:pPr>
        <w:spacing w:after="0" w:line="240" w:lineRule="auto"/>
      </w:pPr>
      <w:r>
        <w:rPr>
          <w:rFonts w:ascii="Consolas" w:hAnsi="Consolas" w:eastAsia="Arial Unicode MS"/>
          <w:sz w:val="13"/>
        </w:rPr>
        <w:t xml:space="preserve">                                 "position": 37, "old_commitment_kwh": 1, "new_commitment_kwh": 2,</w:t>
      </w:r>
    </w:p>
    <w:p>
      <w:pPr>
        <w:spacing w:after="0" w:line="240" w:lineRule="auto"/>
      </w:pPr>
      <w:r>
        <w:rPr>
          <w:rFonts w:ascii="Consolas" w:hAnsi="Consolas" w:eastAsia="Arial Unicode MS"/>
          <w:sz w:val="13"/>
        </w:rPr>
        <w:t xml:space="preserve">                                 "sensitivity_old_commitment_kwh": 1, "sensitivity_new_commitment_kwh": 2,</w:t>
      </w:r>
    </w:p>
    <w:p>
      <w:pPr>
        <w:spacing w:after="0" w:line="240" w:lineRule="auto"/>
      </w:pPr>
      <w:r>
        <w:rPr>
          <w:rFonts w:ascii="Consolas" w:hAnsi="Consolas" w:eastAsia="Arial Unicode MS"/>
          <w:sz w:val="13"/>
        </w:rPr>
        <w:t xml:space="preserve">                                 "decision_basis": "next_block_stochastic"})</w:t>
      </w:r>
    </w:p>
    <w:p>
      <w:pPr>
        <w:spacing w:after="0" w:line="240" w:lineRule="auto"/>
      </w:pPr>
      <w:r>
        <w:rPr>
          <w:rFonts w:ascii="Consolas" w:hAnsi="Consolas" w:eastAsia="Arial Unicode MS"/>
          <w:sz w:val="13"/>
        </w:rPr>
        <w:t xml:space="preserve">            _, _, scan = load_versions(__import__("pathlib").Path(directory), "result3.xlsx",</w:t>
      </w:r>
    </w:p>
    <w:p>
      <w:pPr>
        <w:spacing w:after="0" w:line="240" w:lineRule="auto"/>
      </w:pPr>
      <w:r>
        <w:rPr>
          <w:rFonts w:ascii="Consolas" w:hAnsi="Consolas" w:eastAsia="Arial Unicode MS"/>
          <w:sz w:val="13"/>
        </w:rPr>
        <w:t xml:space="preserve">                                       {(date(2025, 2, 1), "06:00")})</w:t>
      </w:r>
    </w:p>
    <w:p>
      <w:pPr>
        <w:spacing w:after="0" w:line="240" w:lineRule="auto"/>
      </w:pPr>
      <w:r>
        <w:rPr>
          <w:rFonts w:ascii="Consolas" w:hAnsi="Consolas" w:eastAsia="Arial Unicode MS"/>
          <w:sz w:val="13"/>
        </w:rPr>
        <w:t xml:space="preserve">            self.assertEqual(scan["forecast_release"]["checked_rows"], 1)</w:t>
      </w:r>
    </w:p>
    <w:p>
      <w:pPr>
        <w:spacing w:after="0" w:line="240" w:lineRule="auto"/>
      </w:pPr>
      <w:r>
        <w:rPr>
          <w:rFonts w:ascii="Consolas" w:hAnsi="Consolas" w:eastAsia="Arial Unicode MS"/>
          <w:sz w:val="13"/>
        </w:rPr>
        <w:t xml:space="preserve">            self.assertEqual(scan["forecast_release"]["decision_time_mismatches"], 1)</w:t>
      </w:r>
    </w:p>
    <w:p>
      <w:pPr>
        <w:spacing w:after="0" w:line="240" w:lineRule="auto"/>
      </w:pPr>
      <w:r>
        <w:rPr>
          <w:rFonts w:ascii="Consolas" w:hAnsi="Consolas" w:eastAsia="Arial Unicode MS"/>
          <w:sz w:val="13"/>
        </w:rPr>
        <w:t xml:space="preserve">            self.assertEqual(scan["forecast_release"]["attachment_release_missing"], 1)</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def test_next_day_preview_requires_future_target_blank_commitments_and_nonnegative_grid(self):</w:t>
      </w:r>
    </w:p>
    <w:p>
      <w:pPr>
        <w:spacing w:after="0" w:line="240" w:lineRule="auto"/>
      </w:pPr>
      <w:r>
        <w:rPr>
          <w:rFonts w:ascii="Consolas" w:hAnsi="Consolas" w:eastAsia="Arial Unicode MS"/>
          <w:sz w:val="13"/>
        </w:rPr>
        <w:t xml:space="preserve">        fields = ["date", "mode", "scenario", "model_arm", "decision_time", "forecast_issue_time", "position",</w:t>
      </w:r>
    </w:p>
    <w:p>
      <w:pPr>
        <w:spacing w:after="0" w:line="240" w:lineRule="auto"/>
      </w:pPr>
      <w:r>
        <w:rPr>
          <w:rFonts w:ascii="Consolas" w:hAnsi="Consolas" w:eastAsia="Arial Unicode MS"/>
          <w:sz w:val="13"/>
        </w:rPr>
        <w:t xml:space="preserve">                  "target_date", "preview_grid_kwh", "old_commitment_kwh", "new_commitment_kwh",</w:t>
      </w:r>
    </w:p>
    <w:p>
      <w:pPr>
        <w:spacing w:after="0" w:line="240" w:lineRule="auto"/>
      </w:pPr>
      <w:r>
        <w:rPr>
          <w:rFonts w:ascii="Consolas" w:hAnsi="Consolas" w:eastAsia="Arial Unicode MS"/>
          <w:sz w:val="13"/>
        </w:rPr>
        <w:t xml:space="preserve">                  "sensitivity_old_commitment_kwh", "sensitivity_new_commitment_kwh", "decision_basis",</w:t>
      </w:r>
    </w:p>
    <w:p>
      <w:pPr>
        <w:spacing w:after="0" w:line="240" w:lineRule="auto"/>
      </w:pPr>
      <w:r>
        <w:rPr>
          <w:rFonts w:ascii="Consolas" w:hAnsi="Consolas" w:eastAsia="Arial Unicode MS"/>
          <w:sz w:val="13"/>
        </w:rPr>
        <w:t xml:space="preserve">                  "is_preview_next_day", "is_preview_recourse"]</w:t>
      </w:r>
    </w:p>
    <w:p>
      <w:pPr>
        <w:spacing w:after="0" w:line="240" w:lineRule="auto"/>
      </w:pPr>
      <w:r>
        <w:rPr>
          <w:rFonts w:ascii="Consolas" w:hAnsi="Consolas" w:eastAsia="Arial Unicode MS"/>
          <w:sz w:val="13"/>
        </w:rPr>
        <w:t xml:space="preserve">        with tempfile.TemporaryDirectory() as directory:</w:t>
      </w:r>
    </w:p>
    <w:p>
      <w:pPr>
        <w:spacing w:after="0" w:line="240" w:lineRule="auto"/>
      </w:pPr>
      <w:r>
        <w:rPr>
          <w:rFonts w:ascii="Consolas" w:hAnsi="Consolas" w:eastAsia="Arial Unicode MS"/>
          <w:sz w:val="13"/>
        </w:rPr>
        <w:t xml:space="preserve">            path = __import__("pathlib").Path(directory) / "decision_versions.csv"</w:t>
      </w:r>
    </w:p>
    <w:p>
      <w:pPr>
        <w:spacing w:after="0" w:line="240" w:lineRule="auto"/>
      </w:pPr>
      <w:r>
        <w:rPr>
          <w:rFonts w:ascii="Consolas" w:hAnsi="Consolas" w:eastAsia="Arial Unicode MS"/>
          <w:sz w:val="13"/>
        </w:rPr>
        <w:t xml:space="preserve">            with path.open("w", newline="", encoding="utf-8") as handle:</w:t>
      </w:r>
    </w:p>
    <w:p>
      <w:pPr>
        <w:spacing w:after="0" w:line="240" w:lineRule="auto"/>
      </w:pPr>
      <w:r>
        <w:rPr>
          <w:rFonts w:ascii="Consolas" w:hAnsi="Consolas" w:eastAsia="Arial Unicode MS"/>
          <w:sz w:val="13"/>
        </w:rPr>
        <w:t xml:space="preserve">                writer = csv.DictWriter(handle, fieldnames=fields)</w:t>
      </w:r>
    </w:p>
    <w:p>
      <w:pPr>
        <w:spacing w:after="0" w:line="240" w:lineRule="auto"/>
      </w:pPr>
      <w:r>
        <w:rPr>
          <w:rFonts w:ascii="Consolas" w:hAnsi="Consolas" w:eastAsia="Arial Unicode MS"/>
          <w:sz w:val="13"/>
        </w:rPr>
        <w:t xml:space="preserve">                writer.writeheader()</w:t>
      </w:r>
    </w:p>
    <w:p>
      <w:pPr>
        <w:spacing w:after="0" w:line="240" w:lineRule="auto"/>
      </w:pPr>
      <w:r>
        <w:rPr>
          <w:rFonts w:ascii="Consolas" w:hAnsi="Consolas" w:eastAsia="Arial Unicode MS"/>
          <w:sz w:val="13"/>
        </w:rPr>
        <w:t xml:space="preserve">                writer.writerow({"date": "2025-02-01", "mode": "q3", "scenario": "S3", "model_arm": "all_three",</w:t>
      </w:r>
    </w:p>
    <w:p>
      <w:pPr>
        <w:spacing w:after="0" w:line="240" w:lineRule="auto"/>
      </w:pPr>
      <w:r>
        <w:rPr>
          <w:rFonts w:ascii="Consolas" w:hAnsi="Consolas" w:eastAsia="Arial Unicode MS"/>
          <w:sz w:val="13"/>
        </w:rPr>
        <w:t xml:space="preserve">                                 "decision_time": "2025-02-01 06:00", "forecast_issue_time": "2025-02-01 06:00",</w:t>
      </w:r>
    </w:p>
    <w:p>
      <w:pPr>
        <w:spacing w:after="0" w:line="240" w:lineRule="auto"/>
      </w:pPr>
      <w:r>
        <w:rPr>
          <w:rFonts w:ascii="Consolas" w:hAnsi="Consolas" w:eastAsia="Arial Unicode MS"/>
          <w:sz w:val="13"/>
        </w:rPr>
        <w:t xml:space="preserve">                                 "position": 1, "target_date": "2025-02-01", "preview_grid_kwh": -0.1,</w:t>
      </w:r>
    </w:p>
    <w:p>
      <w:pPr>
        <w:spacing w:after="0" w:line="240" w:lineRule="auto"/>
      </w:pPr>
      <w:r>
        <w:rPr>
          <w:rFonts w:ascii="Consolas" w:hAnsi="Consolas" w:eastAsia="Arial Unicode MS"/>
          <w:sz w:val="13"/>
        </w:rPr>
        <w:t xml:space="preserve">                                 "old_commitment_kwh": "", "new_commitment_kwh": "",</w:t>
      </w:r>
    </w:p>
    <w:p>
      <w:pPr>
        <w:spacing w:after="0" w:line="240" w:lineRule="auto"/>
      </w:pPr>
      <w:r>
        <w:rPr>
          <w:rFonts w:ascii="Consolas" w:hAnsi="Consolas" w:eastAsia="Arial Unicode MS"/>
          <w:sz w:val="13"/>
        </w:rPr>
        <w:t xml:space="preserve">                                 "sensitivity_old_commitment_kwh": "", "sensitivity_new_commitment_kwh": "",</w:t>
      </w:r>
    </w:p>
    <w:p>
      <w:pPr>
        <w:spacing w:after="0" w:line="240" w:lineRule="auto"/>
      </w:pPr>
      <w:r>
        <w:rPr>
          <w:rFonts w:ascii="Consolas" w:hAnsi="Consolas" w:eastAsia="Arial Unicode MS"/>
          <w:sz w:val="13"/>
        </w:rPr>
        <w:t xml:space="preserve">                                 "decision_basis": "next_day_preview", "is_preview_next_day": 1,</w:t>
      </w:r>
    </w:p>
    <w:p>
      <w:pPr>
        <w:spacing w:after="0" w:line="240" w:lineRule="auto"/>
      </w:pPr>
      <w:r>
        <w:rPr>
          <w:rFonts w:ascii="Consolas" w:hAnsi="Consolas" w:eastAsia="Arial Unicode MS"/>
          <w:sz w:val="13"/>
        </w:rPr>
        <w:t xml:space="preserve">                                 "is_preview_recourse": 1})</w:t>
      </w:r>
    </w:p>
    <w:p>
      <w:pPr>
        <w:spacing w:after="0" w:line="240" w:lineRule="auto"/>
      </w:pPr>
      <w:r>
        <w:rPr>
          <w:rFonts w:ascii="Consolas" w:hAnsi="Consolas" w:eastAsia="Arial Unicode MS"/>
          <w:sz w:val="13"/>
        </w:rPr>
        <w:t xml:space="preserve">            _, _, scan = load_versions(__import__("pathlib").Path(directory), "result3.xlsx")</w:t>
      </w:r>
    </w:p>
    <w:p>
      <w:pPr>
        <w:spacing w:after="0" w:line="240" w:lineRule="auto"/>
      </w:pPr>
      <w:r>
        <w:rPr>
          <w:rFonts w:ascii="Consolas" w:hAnsi="Consolas" w:eastAsia="Arial Unicode MS"/>
          <w:sz w:val="13"/>
        </w:rPr>
        <w:t xml:space="preserve">            preview = scan["preview_next_day_integrity"]</w:t>
      </w:r>
    </w:p>
    <w:p>
      <w:pPr>
        <w:spacing w:after="0" w:line="240" w:lineRule="auto"/>
      </w:pPr>
      <w:r>
        <w:rPr>
          <w:rFonts w:ascii="Consolas" w:hAnsi="Consolas" w:eastAsia="Arial Unicode MS"/>
          <w:sz w:val="13"/>
        </w:rPr>
        <w:t xml:space="preserve">            self.assertEqual(preview["rows"], 1)</w:t>
      </w:r>
    </w:p>
    <w:p>
      <w:pPr>
        <w:spacing w:after="0" w:line="240" w:lineRule="auto"/>
      </w:pPr>
      <w:r>
        <w:rPr>
          <w:rFonts w:ascii="Consolas" w:hAnsi="Consolas" w:eastAsia="Arial Unicode MS"/>
          <w:sz w:val="13"/>
        </w:rPr>
        <w:t xml:space="preserve">            self.assertEqual(preview["commitment_violations"], 0)</w:t>
      </w:r>
    </w:p>
    <w:p>
      <w:pPr>
        <w:spacing w:after="0" w:line="240" w:lineRule="auto"/>
      </w:pPr>
      <w:r>
        <w:rPr>
          <w:rFonts w:ascii="Consolas" w:hAnsi="Consolas" w:eastAsia="Arial Unicode MS"/>
          <w:sz w:val="13"/>
        </w:rPr>
        <w:t xml:space="preserve">            self.assertEqual(preview["target_date_violations"], 1)</w:t>
      </w:r>
    </w:p>
    <w:p>
      <w:pPr>
        <w:spacing w:after="0" w:line="240" w:lineRule="auto"/>
      </w:pPr>
      <w:r>
        <w:rPr>
          <w:rFonts w:ascii="Consolas" w:hAnsi="Consolas" w:eastAsia="Arial Unicode MS"/>
          <w:sz w:val="13"/>
        </w:rPr>
        <w:t xml:space="preserve">            self.assertEqual(preview["preview_grid_violations"], 1)</w:t>
      </w:r>
    </w:p>
    <w:p>
      <w:pPr>
        <w:spacing w:after="0" w:line="240" w:lineRule="auto"/>
      </w:pPr>
      <w:r>
        <w:rPr>
          <w:rFonts w:ascii="Consolas" w:hAnsi="Consolas" w:eastAsia="Arial Unicode MS"/>
          <w:sz w:val="13"/>
        </w:rPr>
        <w:t xml:space="preserve">            self.assertFalse(preview["sequence_exact"])</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 xml:space="preserve"> </w:t>
      </w:r>
    </w:p>
    <w:p>
      <w:pPr>
        <w:spacing w:after="0" w:line="240" w:lineRule="auto"/>
      </w:pPr>
      <w:r>
        <w:rPr>
          <w:rFonts w:ascii="Consolas" w:hAnsi="Consolas" w:eastAsia="Arial Unicode MS"/>
          <w:sz w:val="13"/>
        </w:rPr>
        <w:t>if __name__ == "__main__":</w:t>
      </w:r>
    </w:p>
    <w:p>
      <w:pPr>
        <w:spacing w:after="0" w:line="240" w:lineRule="auto"/>
      </w:pPr>
      <w:r>
        <w:rPr>
          <w:rFonts w:ascii="Consolas" w:hAnsi="Consolas" w:eastAsia="Arial Unicode MS"/>
          <w:sz w:val="13"/>
        </w:rPr>
        <w:t xml:space="preserve">    unittest.main()</w:t>
      </w:r>
    </w:p>
    <w:p>
      <w:pPr>
        <w:spacing w:after="0" w:line="240" w:lineRule="auto"/>
      </w:pPr>
      <w:r>
        <w:rPr>
          <w:rFonts w:ascii="Consolas" w:hAnsi="Consolas" w:eastAsia="Arial Unicode MS"/>
          <w:sz w:val="13"/>
        </w:rPr>
        <w:t xml:space="preserve"> </w:t>
      </w:r>
    </w:p>
    <w:sectPr>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